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left"/>
      </w:pPr>
      <w:r>
        <w:rPr>
          <w:rFonts w:ascii="Aptos Display" w:hAnsi="Aptos Display"/>
          <w:b/>
          <w:color w:val="163A5F"/>
          <w:sz w:val="62"/>
        </w:rPr>
        <w:t>PROJECT</w:t>
        <w:br/>
        <w:t>MATCHPOINT</w:t>
      </w:r>
    </w:p>
    <w:p>
      <w:pPr>
        <w:spacing w:before="200"/>
      </w:pPr>
      <w:r>
        <w:rPr>
          <w:b/>
          <w:color w:val="236B8E"/>
          <w:sz w:val="44"/>
        </w:rPr>
        <w:t>Data Model Specification</w:t>
      </w:r>
    </w:p>
    <w:p>
      <w:r>
        <w:t>Version 0.1 — Initial design for review</w:t>
      </w:r>
    </w:p>
    <w:p>
      <w:r>
        <w:t>Initial club: Sutton Shuttlers Badminton Club</w:t>
      </w:r>
    </w:p>
    <w:p>
      <w:r>
        <w:t>Status: Draft — conceptual model; not yet approved for implementation</w:t>
      </w:r>
    </w:p>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163A5F"/>
          </w:tcPr>
          <w:p>
            <w:pPr>
              <w:spacing w:after="20"/>
            </w:pPr>
            <w:r/>
            <w:r>
              <w:rPr>
                <w:rFonts w:ascii="Aptos" w:hAnsi="Aptos"/>
                <w:b/>
                <w:color w:val="FFFFFF"/>
                <w:sz w:val="17"/>
              </w:rPr>
              <w:t>Document detail</w:t>
            </w:r>
          </w:p>
        </w:tc>
        <w:tc>
          <w:tcPr>
            <w:tcW w:type="dxa" w:w="6912"/>
            <w:vAlign w:val="center"/>
            <w:shd w:fill="163A5F"/>
          </w:tcPr>
          <w:p>
            <w:pPr>
              <w:spacing w:after="20"/>
            </w:pPr>
            <w:r/>
            <w:r>
              <w:rPr>
                <w:rFonts w:ascii="Aptos" w:hAnsi="Aptos"/>
                <w:b/>
                <w:color w:val="FFFFFF"/>
                <w:sz w:val="17"/>
              </w:rPr>
              <w:t>Value</w:t>
            </w:r>
          </w:p>
        </w:tc>
      </w:tr>
      <w:tr>
        <w:tc>
          <w:tcPr>
            <w:tcW w:type="dxa" w:w="2880"/>
            <w:vAlign w:val="center"/>
          </w:tcPr>
          <w:p>
            <w:pPr>
              <w:spacing w:after="20"/>
            </w:pPr>
            <w:r/>
            <w:r>
              <w:rPr>
                <w:rFonts w:ascii="Aptos" w:hAnsi="Aptos"/>
                <w:b w:val="0"/>
                <w:sz w:val="16"/>
              </w:rPr>
              <w:t>Purpose</w:t>
            </w:r>
          </w:p>
        </w:tc>
        <w:tc>
          <w:tcPr>
            <w:tcW w:type="dxa" w:w="6912"/>
            <w:vAlign w:val="center"/>
          </w:tcPr>
          <w:p>
            <w:pPr>
              <w:spacing w:after="20"/>
            </w:pPr>
            <w:r/>
            <w:r>
              <w:rPr>
                <w:rFonts w:ascii="Aptos" w:hAnsi="Aptos"/>
                <w:b w:val="0"/>
                <w:sz w:val="16"/>
              </w:rPr>
              <w:t>Define the core data model for the first working release and future multi-club expansion.</w:t>
            </w:r>
          </w:p>
        </w:tc>
      </w:tr>
      <w:tr>
        <w:tc>
          <w:tcPr>
            <w:tcW w:type="dxa" w:w="2880"/>
            <w:vAlign w:val="center"/>
            <w:shd w:fill="F1F5F8"/>
          </w:tcPr>
          <w:p>
            <w:pPr>
              <w:spacing w:after="20"/>
            </w:pPr>
            <w:r/>
            <w:r>
              <w:rPr>
                <w:rFonts w:ascii="Aptos" w:hAnsi="Aptos"/>
                <w:b w:val="0"/>
                <w:sz w:val="16"/>
              </w:rPr>
              <w:t>Primary source for historical matches</w:t>
            </w:r>
          </w:p>
        </w:tc>
        <w:tc>
          <w:tcPr>
            <w:tcW w:type="dxa" w:w="6912"/>
            <w:vAlign w:val="center"/>
            <w:shd w:fill="F1F5F8"/>
          </w:tcPr>
          <w:p>
            <w:pPr>
              <w:spacing w:after="20"/>
            </w:pPr>
            <w:r/>
            <w:r>
              <w:rPr>
                <w:rFonts w:ascii="Aptos" w:hAnsi="Aptos"/>
                <w:b w:val="0"/>
                <w:sz w:val="16"/>
              </w:rPr>
              <w:t>TSS_Internal_Ladder.xlsx — particularly the “4. Score Table” worksheet.</w:t>
            </w:r>
          </w:p>
        </w:tc>
      </w:tr>
      <w:tr>
        <w:tc>
          <w:tcPr>
            <w:tcW w:type="dxa" w:w="2880"/>
            <w:vAlign w:val="center"/>
          </w:tcPr>
          <w:p>
            <w:pPr>
              <w:spacing w:after="20"/>
            </w:pPr>
            <w:r/>
            <w:r>
              <w:rPr>
                <w:rFonts w:ascii="Aptos" w:hAnsi="Aptos"/>
                <w:b w:val="0"/>
                <w:sz w:val="16"/>
              </w:rPr>
              <w:t>Current priority</w:t>
            </w:r>
          </w:p>
        </w:tc>
        <w:tc>
          <w:tcPr>
            <w:tcW w:type="dxa" w:w="6912"/>
            <w:vAlign w:val="center"/>
          </w:tcPr>
          <w:p>
            <w:pPr>
              <w:spacing w:after="20"/>
            </w:pPr>
            <w:r/>
            <w:r>
              <w:rPr>
                <w:rFonts w:ascii="Aptos" w:hAnsi="Aptos"/>
                <w:b w:val="0"/>
                <w:sz w:val="16"/>
              </w:rPr>
              <w:t>Capture match-level scores and individual player participation reliably; rankings can be refined later.</w:t>
            </w:r>
          </w:p>
        </w:tc>
      </w:tr>
      <w:tr>
        <w:tc>
          <w:tcPr>
            <w:tcW w:type="dxa" w:w="2880"/>
            <w:vAlign w:val="center"/>
            <w:shd w:fill="F1F5F8"/>
          </w:tcPr>
          <w:p>
            <w:pPr>
              <w:spacing w:after="20"/>
            </w:pPr>
            <w:r/>
            <w:r>
              <w:rPr>
                <w:rFonts w:ascii="Aptos" w:hAnsi="Aptos"/>
                <w:b w:val="0"/>
                <w:sz w:val="16"/>
              </w:rPr>
              <w:t>Next milestone</w:t>
            </w:r>
          </w:p>
        </w:tc>
        <w:tc>
          <w:tcPr>
            <w:tcW w:type="dxa" w:w="6912"/>
            <w:vAlign w:val="center"/>
            <w:shd w:fill="F1F5F8"/>
          </w:tcPr>
          <w:p>
            <w:pPr>
              <w:spacing w:after="20"/>
            </w:pPr>
            <w:r/>
            <w:r>
              <w:rPr>
                <w:rFonts w:ascii="Aptos" w:hAnsi="Aptos"/>
                <w:b w:val="0"/>
                <w:sz w:val="16"/>
              </w:rPr>
              <w:t>Review this document, resolve open decisions, then create a technical schema and implementation plan.</w:t>
            </w:r>
          </w:p>
        </w:tc>
      </w:tr>
    </w:tbl>
    <w:p/>
    <w:p>
      <w:r>
        <w:t>Review note: This document proposes a logical model. Exact SQL types, constraints, indexes, APIs and migrations should be finalised after inspecting the existing repository and validating the historical workbook.</w:t>
      </w:r>
    </w:p>
    <w:p>
      <w:r>
        <w:br w:type="page"/>
      </w:r>
    </w:p>
    <w:p>
      <w:pPr>
        <w:pStyle w:val="Heading1"/>
      </w:pPr>
      <w:r>
        <w:t>1. Purpose and scope</w:t>
      </w:r>
    </w:p>
    <w:p>
      <w:r>
        <w:t>Project MatchPoint is a badminton-first platform for managing clubs, players, sessions, court rotations, match scores, individual performance and, eventually, inter-club activities and competitions.</w:t>
      </w:r>
    </w:p>
    <w:p>
      <w:r>
        <w:t>The initial implementation must support Sutton Shuttlers’ existing badminton sessions while establishing a reusable data model for other clubs.</w:t>
      </w:r>
    </w:p>
    <w:p>
      <w:r>
        <w:t>The database must be designed to:</w:t>
      </w:r>
    </w:p>
    <w:p>
      <w:pPr>
        <w:pStyle w:val="ListBullet"/>
      </w:pPr>
      <w:r>
        <w:t>Capture every match, its participants and its score accurately.</w:t>
      </w:r>
    </w:p>
    <w:p>
      <w:pPr>
        <w:pStyle w:val="ListBullet"/>
      </w:pPr>
      <w:r>
        <w:t>Derive individual player statistics from recorded matches.</w:t>
      </w:r>
    </w:p>
    <w:p>
      <w:pPr>
        <w:pStyle w:val="ListBullet"/>
      </w:pPr>
      <w:r>
        <w:t>Manage clubs, members, sessions, courts, attendance and waiting lists.</w:t>
      </w:r>
    </w:p>
    <w:p>
      <w:pPr>
        <w:pStyle w:val="ListBullet"/>
      </w:pPr>
      <w:r>
        <w:t>Generate and store court allocations and match rotations.</w:t>
      </w:r>
    </w:p>
    <w:p>
      <w:pPr>
        <w:pStyle w:val="ListBullet"/>
      </w:pPr>
      <w:r>
        <w:t>Preserve historical records and support corrections.</w:t>
      </w:r>
    </w:p>
    <w:p>
      <w:pPr>
        <w:pStyle w:val="ListBullet"/>
      </w:pPr>
      <w:r>
        <w:t>Support multiple clubs sharing the same platform.</w:t>
      </w:r>
    </w:p>
    <w:p>
      <w:pPr>
        <w:pStyle w:val="ListBullet"/>
      </w:pPr>
      <w:r>
        <w:t>Accommodate leagues, tournaments, guest players and inter-club matches later.</w:t>
      </w:r>
    </w:p>
    <w:p>
      <w:pPr>
        <w:pStyle w:val="ListBullet"/>
      </w:pPr>
      <w:r>
        <w:t>Avoid coupling the database to one ranking formula or one club’s spreadsheet.</w:t>
      </w:r>
    </w:p>
    <w:p>
      <w:pPr>
        <w:pStyle w:val="Heading1"/>
      </w:pPr>
      <w:r>
        <w:t>2. Core design principles</w:t>
      </w:r>
    </w:p>
    <w:tbl>
      <w:tblPr>
        <w:tblStyle w:val="TableGrid"/>
        <w:tblW w:type="auto" w:w="0"/>
        <w:jc w:val="center"/>
        <w:tblLook w:firstColumn="1" w:firstRow="1" w:lastColumn="0" w:lastRow="0" w:noHBand="0" w:noVBand="1" w:val="04A0"/>
      </w:tblPr>
      <w:tblGrid>
        <w:gridCol w:w="4968"/>
        <w:gridCol w:w="4968"/>
      </w:tblGrid>
      <w:tr>
        <w:tc>
          <w:tcPr>
            <w:tcW w:type="dxa" w:w="3096"/>
            <w:vAlign w:val="center"/>
            <w:shd w:fill="163A5F"/>
          </w:tcPr>
          <w:p>
            <w:pPr>
              <w:spacing w:after="20"/>
            </w:pPr>
            <w:r/>
            <w:r>
              <w:rPr>
                <w:rFonts w:ascii="Aptos" w:hAnsi="Aptos"/>
                <w:b/>
                <w:color w:val="FFFFFF"/>
                <w:sz w:val="17"/>
              </w:rPr>
              <w:t>Principle</w:t>
            </w:r>
          </w:p>
        </w:tc>
        <w:tc>
          <w:tcPr>
            <w:tcW w:type="dxa" w:w="6696"/>
            <w:vAlign w:val="center"/>
            <w:shd w:fill="163A5F"/>
          </w:tcPr>
          <w:p>
            <w:pPr>
              <w:spacing w:after="20"/>
            </w:pPr>
            <w:r/>
            <w:r>
              <w:rPr>
                <w:rFonts w:ascii="Aptos" w:hAnsi="Aptos"/>
                <w:b/>
                <w:color w:val="FFFFFF"/>
                <w:sz w:val="17"/>
              </w:rPr>
              <w:t>Meaning</w:t>
            </w:r>
          </w:p>
        </w:tc>
      </w:tr>
      <w:tr>
        <w:tc>
          <w:tcPr>
            <w:tcW w:type="dxa" w:w="3096"/>
            <w:vAlign w:val="center"/>
          </w:tcPr>
          <w:p>
            <w:pPr>
              <w:spacing w:after="20"/>
            </w:pPr>
            <w:r/>
            <w:r>
              <w:rPr>
                <w:rFonts w:ascii="Aptos" w:hAnsi="Aptos"/>
                <w:b w:val="0"/>
                <w:sz w:val="16"/>
              </w:rPr>
              <w:t>Match results are the source of truth.</w:t>
            </w:r>
          </w:p>
        </w:tc>
        <w:tc>
          <w:tcPr>
            <w:tcW w:type="dxa" w:w="6696"/>
            <w:vAlign w:val="center"/>
          </w:tcPr>
          <w:p>
            <w:pPr>
              <w:spacing w:after="20"/>
            </w:pPr>
            <w:r/>
            <w:r>
              <w:rPr>
                <w:rFonts w:ascii="Aptos" w:hAnsi="Aptos"/>
                <w:b w:val="0"/>
                <w:sz w:val="16"/>
              </w:rPr>
              <w:t>Rankings, leaderboards and statistics are derived data.</w:t>
            </w:r>
          </w:p>
        </w:tc>
      </w:tr>
      <w:tr>
        <w:tc>
          <w:tcPr>
            <w:tcW w:type="dxa" w:w="3096"/>
            <w:vAlign w:val="center"/>
            <w:shd w:fill="F1F5F8"/>
          </w:tcPr>
          <w:p>
            <w:pPr>
              <w:spacing w:after="20"/>
            </w:pPr>
            <w:r/>
            <w:r>
              <w:rPr>
                <w:rFonts w:ascii="Aptos" w:hAnsi="Aptos"/>
                <w:b w:val="0"/>
                <w:sz w:val="16"/>
              </w:rPr>
              <w:t>A player has one platform identity.</w:t>
            </w:r>
          </w:p>
        </w:tc>
        <w:tc>
          <w:tcPr>
            <w:tcW w:type="dxa" w:w="6696"/>
            <w:vAlign w:val="center"/>
            <w:shd w:fill="F1F5F8"/>
          </w:tcPr>
          <w:p>
            <w:pPr>
              <w:spacing w:after="20"/>
            </w:pPr>
            <w:r/>
            <w:r>
              <w:rPr>
                <w:rFonts w:ascii="Aptos" w:hAnsi="Aptos"/>
                <w:b w:val="0"/>
                <w:sz w:val="16"/>
              </w:rPr>
              <w:t>The same person may belong to multiple clubs.</w:t>
            </w:r>
          </w:p>
        </w:tc>
      </w:tr>
      <w:tr>
        <w:tc>
          <w:tcPr>
            <w:tcW w:type="dxa" w:w="3096"/>
            <w:vAlign w:val="center"/>
          </w:tcPr>
          <w:p>
            <w:pPr>
              <w:spacing w:after="20"/>
            </w:pPr>
            <w:r/>
            <w:r>
              <w:rPr>
                <w:rFonts w:ascii="Aptos" w:hAnsi="Aptos"/>
                <w:b w:val="0"/>
                <w:sz w:val="16"/>
              </w:rPr>
              <w:t>A session is not a match.</w:t>
            </w:r>
          </w:p>
        </w:tc>
        <w:tc>
          <w:tcPr>
            <w:tcW w:type="dxa" w:w="6696"/>
            <w:vAlign w:val="center"/>
          </w:tcPr>
          <w:p>
            <w:pPr>
              <w:spacing w:after="20"/>
            </w:pPr>
            <w:r/>
            <w:r>
              <w:rPr>
                <w:rFonts w:ascii="Aptos" w:hAnsi="Aptos"/>
                <w:b w:val="0"/>
                <w:sz w:val="16"/>
              </w:rPr>
              <w:t>A session can contain attendance records and many matches.</w:t>
            </w:r>
          </w:p>
        </w:tc>
      </w:tr>
      <w:tr>
        <w:tc>
          <w:tcPr>
            <w:tcW w:type="dxa" w:w="3096"/>
            <w:vAlign w:val="center"/>
            <w:shd w:fill="F1F5F8"/>
          </w:tcPr>
          <w:p>
            <w:pPr>
              <w:spacing w:after="20"/>
            </w:pPr>
            <w:r/>
            <w:r>
              <w:rPr>
                <w:rFonts w:ascii="Aptos" w:hAnsi="Aptos"/>
                <w:b w:val="0"/>
                <w:sz w:val="16"/>
              </w:rPr>
              <w:t>Attendance is not match participation.</w:t>
            </w:r>
          </w:p>
        </w:tc>
        <w:tc>
          <w:tcPr>
            <w:tcW w:type="dxa" w:w="6696"/>
            <w:vAlign w:val="center"/>
            <w:shd w:fill="F1F5F8"/>
          </w:tcPr>
          <w:p>
            <w:pPr>
              <w:spacing w:after="20"/>
            </w:pPr>
            <w:r/>
            <w:r>
              <w:rPr>
                <w:rFonts w:ascii="Aptos" w:hAnsi="Aptos"/>
                <w:b w:val="0"/>
                <w:sz w:val="16"/>
              </w:rPr>
              <w:t>Being present at a session does not mean a player played every match.</w:t>
            </w:r>
          </w:p>
        </w:tc>
      </w:tr>
      <w:tr>
        <w:tc>
          <w:tcPr>
            <w:tcW w:type="dxa" w:w="3096"/>
            <w:vAlign w:val="center"/>
          </w:tcPr>
          <w:p>
            <w:pPr>
              <w:spacing w:after="20"/>
            </w:pPr>
            <w:r/>
            <w:r>
              <w:rPr>
                <w:rFonts w:ascii="Aptos" w:hAnsi="Aptos"/>
                <w:b w:val="0"/>
                <w:sz w:val="16"/>
              </w:rPr>
              <w:t>A match is separate from its score.</w:t>
            </w:r>
          </w:p>
        </w:tc>
        <w:tc>
          <w:tcPr>
            <w:tcW w:type="dxa" w:w="6696"/>
            <w:vAlign w:val="center"/>
          </w:tcPr>
          <w:p>
            <w:pPr>
              <w:spacing w:after="20"/>
            </w:pPr>
            <w:r/>
            <w:r>
              <w:rPr>
                <w:rFonts w:ascii="Aptos" w:hAnsi="Aptos"/>
                <w:b w:val="0"/>
                <w:sz w:val="16"/>
              </w:rPr>
              <w:t>Results must support verification, correction and audit history.</w:t>
            </w:r>
          </w:p>
        </w:tc>
      </w:tr>
      <w:tr>
        <w:tc>
          <w:tcPr>
            <w:tcW w:type="dxa" w:w="3096"/>
            <w:vAlign w:val="center"/>
            <w:shd w:fill="F1F5F8"/>
          </w:tcPr>
          <w:p>
            <w:pPr>
              <w:spacing w:after="20"/>
            </w:pPr>
            <w:r/>
            <w:r>
              <w:rPr>
                <w:rFonts w:ascii="Aptos" w:hAnsi="Aptos"/>
                <w:b w:val="0"/>
                <w:sz w:val="16"/>
              </w:rPr>
              <w:t>Club data must be tenant-scoped.</w:t>
            </w:r>
          </w:p>
        </w:tc>
        <w:tc>
          <w:tcPr>
            <w:tcW w:type="dxa" w:w="6696"/>
            <w:vAlign w:val="center"/>
            <w:shd w:fill="F1F5F8"/>
          </w:tcPr>
          <w:p>
            <w:pPr>
              <w:spacing w:after="20"/>
            </w:pPr>
            <w:r/>
            <w:r>
              <w:rPr>
                <w:rFonts w:ascii="Aptos" w:hAnsi="Aptos"/>
                <w:b w:val="0"/>
                <w:sz w:val="16"/>
              </w:rPr>
              <w:t>One club must not access another club’s private data without permission.</w:t>
            </w:r>
          </w:p>
        </w:tc>
      </w:tr>
      <w:tr>
        <w:tc>
          <w:tcPr>
            <w:tcW w:type="dxa" w:w="3096"/>
            <w:vAlign w:val="center"/>
          </w:tcPr>
          <w:p>
            <w:pPr>
              <w:spacing w:after="20"/>
            </w:pPr>
            <w:r/>
            <w:r>
              <w:rPr>
                <w:rFonts w:ascii="Aptos" w:hAnsi="Aptos"/>
                <w:b w:val="0"/>
                <w:sz w:val="16"/>
              </w:rPr>
              <w:t>Historical data must be traceable.</w:t>
            </w:r>
          </w:p>
        </w:tc>
        <w:tc>
          <w:tcPr>
            <w:tcW w:type="dxa" w:w="6696"/>
            <w:vAlign w:val="center"/>
          </w:tcPr>
          <w:p>
            <w:pPr>
              <w:spacing w:after="20"/>
            </w:pPr>
            <w:r/>
            <w:r>
              <w:rPr>
                <w:rFonts w:ascii="Aptos" w:hAnsi="Aptos"/>
                <w:b w:val="0"/>
                <w:sz w:val="16"/>
              </w:rPr>
              <w:t>Imported records retain original source and identifiers.</w:t>
            </w:r>
          </w:p>
        </w:tc>
      </w:tr>
      <w:tr>
        <w:tc>
          <w:tcPr>
            <w:tcW w:type="dxa" w:w="3096"/>
            <w:vAlign w:val="center"/>
            <w:shd w:fill="F1F5F8"/>
          </w:tcPr>
          <w:p>
            <w:pPr>
              <w:spacing w:after="20"/>
            </w:pPr>
            <w:r/>
            <w:r>
              <w:rPr>
                <w:rFonts w:ascii="Aptos" w:hAnsi="Aptos"/>
                <w:b w:val="0"/>
                <w:sz w:val="16"/>
              </w:rPr>
              <w:t>Keep the MVP focused.</w:t>
            </w:r>
          </w:p>
        </w:tc>
        <w:tc>
          <w:tcPr>
            <w:tcW w:type="dxa" w:w="6696"/>
            <w:vAlign w:val="center"/>
            <w:shd w:fill="F1F5F8"/>
          </w:tcPr>
          <w:p>
            <w:pPr>
              <w:spacing w:after="20"/>
            </w:pPr>
            <w:r/>
            <w:r>
              <w:rPr>
                <w:rFonts w:ascii="Aptos" w:hAnsi="Aptos"/>
                <w:b w:val="0"/>
                <w:sz w:val="16"/>
              </w:rPr>
              <w:t>Design extension points without implementing every future feature immediately.</w:t>
            </w:r>
          </w:p>
        </w:tc>
      </w:tr>
    </w:tbl>
    <w:p/>
    <w:p>
      <w:pPr>
        <w:pStyle w:val="Heading1"/>
      </w:pPr>
      <w:r>
        <w:t>3. Proposed high-level architecture</w:t>
      </w:r>
    </w:p>
    <w:p>
      <w:r>
        <w:t>Use a relational database, preferably PostgreSQL, with a modular monolithic application. The following are logical modules, not separate microservices.</w:t>
      </w:r>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163A5F"/>
          </w:tcPr>
          <w:p>
            <w:pPr>
              <w:spacing w:after="20"/>
            </w:pPr>
            <w:r/>
            <w:r>
              <w:rPr>
                <w:rFonts w:ascii="Aptos" w:hAnsi="Aptos"/>
                <w:b/>
                <w:color w:val="FFFFFF"/>
                <w:sz w:val="17"/>
              </w:rPr>
              <w:t>Module</w:t>
            </w:r>
          </w:p>
        </w:tc>
        <w:tc>
          <w:tcPr>
            <w:tcW w:type="dxa" w:w="6912"/>
            <w:vAlign w:val="center"/>
            <w:shd w:fill="163A5F"/>
          </w:tcPr>
          <w:p>
            <w:pPr>
              <w:spacing w:after="20"/>
            </w:pPr>
            <w:r/>
            <w:r>
              <w:rPr>
                <w:rFonts w:ascii="Aptos" w:hAnsi="Aptos"/>
                <w:b/>
                <w:color w:val="FFFFFF"/>
                <w:sz w:val="17"/>
              </w:rPr>
              <w:t>Responsibility</w:t>
            </w:r>
          </w:p>
        </w:tc>
      </w:tr>
      <w:tr>
        <w:tc>
          <w:tcPr>
            <w:tcW w:type="dxa" w:w="2880"/>
            <w:vAlign w:val="center"/>
          </w:tcPr>
          <w:p>
            <w:pPr>
              <w:spacing w:after="20"/>
            </w:pPr>
            <w:r/>
            <w:r>
              <w:rPr>
                <w:rFonts w:ascii="Aptos" w:hAnsi="Aptos"/>
                <w:b w:val="0"/>
                <w:sz w:val="16"/>
              </w:rPr>
              <w:t>Identity and access</w:t>
            </w:r>
          </w:p>
        </w:tc>
        <w:tc>
          <w:tcPr>
            <w:tcW w:type="dxa" w:w="6912"/>
            <w:vAlign w:val="center"/>
          </w:tcPr>
          <w:p>
            <w:pPr>
              <w:spacing w:after="20"/>
            </w:pPr>
            <w:r/>
            <w:r>
              <w:rPr>
                <w:rFonts w:ascii="Aptos" w:hAnsi="Aptos"/>
                <w:b w:val="0"/>
                <w:sz w:val="16"/>
              </w:rPr>
              <w:t>Users, authentication, roles and permissions</w:t>
            </w:r>
          </w:p>
        </w:tc>
      </w:tr>
      <w:tr>
        <w:tc>
          <w:tcPr>
            <w:tcW w:type="dxa" w:w="2880"/>
            <w:vAlign w:val="center"/>
            <w:shd w:fill="F1F5F8"/>
          </w:tcPr>
          <w:p>
            <w:pPr>
              <w:spacing w:after="20"/>
            </w:pPr>
            <w:r/>
            <w:r>
              <w:rPr>
                <w:rFonts w:ascii="Aptos" w:hAnsi="Aptos"/>
                <w:b w:val="0"/>
                <w:sz w:val="16"/>
              </w:rPr>
              <w:t>Clubs and membership</w:t>
            </w:r>
          </w:p>
        </w:tc>
        <w:tc>
          <w:tcPr>
            <w:tcW w:type="dxa" w:w="6912"/>
            <w:vAlign w:val="center"/>
            <w:shd w:fill="F1F5F8"/>
          </w:tcPr>
          <w:p>
            <w:pPr>
              <w:spacing w:after="20"/>
            </w:pPr>
            <w:r/>
            <w:r>
              <w:rPr>
                <w:rFonts w:ascii="Aptos" w:hAnsi="Aptos"/>
                <w:b w:val="0"/>
                <w:sz w:val="16"/>
              </w:rPr>
              <w:t>Clubs, player profiles and club membership</w:t>
            </w:r>
          </w:p>
        </w:tc>
      </w:tr>
      <w:tr>
        <w:tc>
          <w:tcPr>
            <w:tcW w:type="dxa" w:w="2880"/>
            <w:vAlign w:val="center"/>
          </w:tcPr>
          <w:p>
            <w:pPr>
              <w:spacing w:after="20"/>
            </w:pPr>
            <w:r/>
            <w:r>
              <w:rPr>
                <w:rFonts w:ascii="Aptos" w:hAnsi="Aptos"/>
                <w:b w:val="0"/>
                <w:sz w:val="16"/>
              </w:rPr>
              <w:t>Venues and courts</w:t>
            </w:r>
          </w:p>
        </w:tc>
        <w:tc>
          <w:tcPr>
            <w:tcW w:type="dxa" w:w="6912"/>
            <w:vAlign w:val="center"/>
          </w:tcPr>
          <w:p>
            <w:pPr>
              <w:spacing w:after="20"/>
            </w:pPr>
            <w:r/>
            <w:r>
              <w:rPr>
                <w:rFonts w:ascii="Aptos" w:hAnsi="Aptos"/>
                <w:b w:val="0"/>
                <w:sz w:val="16"/>
              </w:rPr>
              <w:t>Locations, venues and court configuration</w:t>
            </w:r>
          </w:p>
        </w:tc>
      </w:tr>
      <w:tr>
        <w:tc>
          <w:tcPr>
            <w:tcW w:type="dxa" w:w="2880"/>
            <w:vAlign w:val="center"/>
            <w:shd w:fill="F1F5F8"/>
          </w:tcPr>
          <w:p>
            <w:pPr>
              <w:spacing w:after="20"/>
            </w:pPr>
            <w:r/>
            <w:r>
              <w:rPr>
                <w:rFonts w:ascii="Aptos" w:hAnsi="Aptos"/>
                <w:b w:val="0"/>
                <w:sz w:val="16"/>
              </w:rPr>
              <w:t>Sessions</w:t>
            </w:r>
          </w:p>
        </w:tc>
        <w:tc>
          <w:tcPr>
            <w:tcW w:type="dxa" w:w="6912"/>
            <w:vAlign w:val="center"/>
            <w:shd w:fill="F1F5F8"/>
          </w:tcPr>
          <w:p>
            <w:pPr>
              <w:spacing w:after="20"/>
            </w:pPr>
            <w:r/>
            <w:r>
              <w:rPr>
                <w:rFonts w:ascii="Aptos" w:hAnsi="Aptos"/>
                <w:b w:val="0"/>
                <w:sz w:val="16"/>
              </w:rPr>
              <w:t>Schedules, registrations, attendance and waiting lists</w:t>
            </w:r>
          </w:p>
        </w:tc>
      </w:tr>
      <w:tr>
        <w:tc>
          <w:tcPr>
            <w:tcW w:type="dxa" w:w="2880"/>
            <w:vAlign w:val="center"/>
          </w:tcPr>
          <w:p>
            <w:pPr>
              <w:spacing w:after="20"/>
            </w:pPr>
            <w:r/>
            <w:r>
              <w:rPr>
                <w:rFonts w:ascii="Aptos" w:hAnsi="Aptos"/>
                <w:b w:val="0"/>
                <w:sz w:val="16"/>
              </w:rPr>
              <w:t>Match scheduling</w:t>
            </w:r>
          </w:p>
        </w:tc>
        <w:tc>
          <w:tcPr>
            <w:tcW w:type="dxa" w:w="6912"/>
            <w:vAlign w:val="center"/>
          </w:tcPr>
          <w:p>
            <w:pPr>
              <w:spacing w:after="20"/>
            </w:pPr>
            <w:r/>
            <w:r>
              <w:rPr>
                <w:rFonts w:ascii="Aptos" w:hAnsi="Aptos"/>
                <w:b w:val="0"/>
                <w:sz w:val="16"/>
              </w:rPr>
              <w:t>Court assignments, rotations, teams and player rest</w:t>
            </w:r>
          </w:p>
        </w:tc>
      </w:tr>
      <w:tr>
        <w:tc>
          <w:tcPr>
            <w:tcW w:type="dxa" w:w="2880"/>
            <w:vAlign w:val="center"/>
            <w:shd w:fill="F1F5F8"/>
          </w:tcPr>
          <w:p>
            <w:pPr>
              <w:spacing w:after="20"/>
            </w:pPr>
            <w:r/>
            <w:r>
              <w:rPr>
                <w:rFonts w:ascii="Aptos" w:hAnsi="Aptos"/>
                <w:b w:val="0"/>
                <w:sz w:val="16"/>
              </w:rPr>
              <w:t>Matches and results</w:t>
            </w:r>
          </w:p>
        </w:tc>
        <w:tc>
          <w:tcPr>
            <w:tcW w:type="dxa" w:w="6912"/>
            <w:vAlign w:val="center"/>
            <w:shd w:fill="F1F5F8"/>
          </w:tcPr>
          <w:p>
            <w:pPr>
              <w:spacing w:after="20"/>
            </w:pPr>
            <w:r/>
            <w:r>
              <w:rPr>
                <w:rFonts w:ascii="Aptos" w:hAnsi="Aptos"/>
                <w:b w:val="0"/>
                <w:sz w:val="16"/>
              </w:rPr>
              <w:t>Participants, scores, verification and corrections</w:t>
            </w:r>
          </w:p>
        </w:tc>
      </w:tr>
      <w:tr>
        <w:tc>
          <w:tcPr>
            <w:tcW w:type="dxa" w:w="2880"/>
            <w:vAlign w:val="center"/>
          </w:tcPr>
          <w:p>
            <w:pPr>
              <w:spacing w:after="20"/>
            </w:pPr>
            <w:r/>
            <w:r>
              <w:rPr>
                <w:rFonts w:ascii="Aptos" w:hAnsi="Aptos"/>
                <w:b w:val="0"/>
                <w:sz w:val="16"/>
              </w:rPr>
              <w:t>Statistics and rankings</w:t>
            </w:r>
          </w:p>
        </w:tc>
        <w:tc>
          <w:tcPr>
            <w:tcW w:type="dxa" w:w="6912"/>
            <w:vAlign w:val="center"/>
          </w:tcPr>
          <w:p>
            <w:pPr>
              <w:spacing w:after="20"/>
            </w:pPr>
            <w:r/>
            <w:r>
              <w:rPr>
                <w:rFonts w:ascii="Aptos" w:hAnsi="Aptos"/>
                <w:b w:val="0"/>
                <w:sz w:val="16"/>
              </w:rPr>
              <w:t>Individual performance, match history and rating history</w:t>
            </w:r>
          </w:p>
        </w:tc>
      </w:tr>
      <w:tr>
        <w:tc>
          <w:tcPr>
            <w:tcW w:type="dxa" w:w="2880"/>
            <w:vAlign w:val="center"/>
            <w:shd w:fill="F1F5F8"/>
          </w:tcPr>
          <w:p>
            <w:pPr>
              <w:spacing w:after="20"/>
            </w:pPr>
            <w:r/>
            <w:r>
              <w:rPr>
                <w:rFonts w:ascii="Aptos" w:hAnsi="Aptos"/>
                <w:b w:val="0"/>
                <w:sz w:val="16"/>
              </w:rPr>
              <w:t>Competitions (future)</w:t>
            </w:r>
          </w:p>
        </w:tc>
        <w:tc>
          <w:tcPr>
            <w:tcW w:type="dxa" w:w="6912"/>
            <w:vAlign w:val="center"/>
            <w:shd w:fill="F1F5F8"/>
          </w:tcPr>
          <w:p>
            <w:pPr>
              <w:spacing w:after="20"/>
            </w:pPr>
            <w:r/>
            <w:r>
              <w:rPr>
                <w:rFonts w:ascii="Aptos" w:hAnsi="Aptos"/>
                <w:b w:val="0"/>
                <w:sz w:val="16"/>
              </w:rPr>
              <w:t>Leagues, tournaments and fixtures</w:t>
            </w:r>
          </w:p>
        </w:tc>
      </w:tr>
      <w:tr>
        <w:tc>
          <w:tcPr>
            <w:tcW w:type="dxa" w:w="2880"/>
            <w:vAlign w:val="center"/>
          </w:tcPr>
          <w:p>
            <w:pPr>
              <w:spacing w:after="20"/>
            </w:pPr>
            <w:r/>
            <w:r>
              <w:rPr>
                <w:rFonts w:ascii="Aptos" w:hAnsi="Aptos"/>
                <w:b w:val="0"/>
                <w:sz w:val="16"/>
              </w:rPr>
              <w:t>Club network (future)</w:t>
            </w:r>
          </w:p>
        </w:tc>
        <w:tc>
          <w:tcPr>
            <w:tcW w:type="dxa" w:w="6912"/>
            <w:vAlign w:val="center"/>
          </w:tcPr>
          <w:p>
            <w:pPr>
              <w:spacing w:after="20"/>
            </w:pPr>
            <w:r/>
            <w:r>
              <w:rPr>
                <w:rFonts w:ascii="Aptos" w:hAnsi="Aptos"/>
                <w:b w:val="0"/>
                <w:sz w:val="16"/>
              </w:rPr>
              <w:t>Guest opportunities, substitutes and inter-club matches</w:t>
            </w:r>
          </w:p>
        </w:tc>
      </w:tr>
      <w:tr>
        <w:tc>
          <w:tcPr>
            <w:tcW w:type="dxa" w:w="2880"/>
            <w:vAlign w:val="center"/>
            <w:shd w:fill="F1F5F8"/>
          </w:tcPr>
          <w:p>
            <w:pPr>
              <w:spacing w:after="20"/>
            </w:pPr>
            <w:r/>
            <w:r>
              <w:rPr>
                <w:rFonts w:ascii="Aptos" w:hAnsi="Aptos"/>
                <w:b w:val="0"/>
                <w:sz w:val="16"/>
              </w:rPr>
              <w:t>Payments (future)</w:t>
            </w:r>
          </w:p>
        </w:tc>
        <w:tc>
          <w:tcPr>
            <w:tcW w:type="dxa" w:w="6912"/>
            <w:vAlign w:val="center"/>
            <w:shd w:fill="F1F5F8"/>
          </w:tcPr>
          <w:p>
            <w:pPr>
              <w:spacing w:after="20"/>
            </w:pPr>
            <w:r/>
            <w:r>
              <w:rPr>
                <w:rFonts w:ascii="Aptos" w:hAnsi="Aptos"/>
                <w:b w:val="0"/>
                <w:sz w:val="16"/>
              </w:rPr>
              <w:t>Fees, balances and payment records</w:t>
            </w:r>
          </w:p>
        </w:tc>
      </w:tr>
    </w:tbl>
    <w:p/>
    <w:p>
      <w:pPr>
        <w:pStyle w:val="Heading1"/>
      </w:pPr>
      <w:r>
        <w:t>4. Core entity relationships</w:t>
      </w:r>
    </w:p>
    <w:p>
      <w:r>
        <w:t>The core relationships are shown below. This is a conceptual diagram; implementation details and exact cardinality constraints remain subject to review.</w:t>
      </w:r>
    </w:p>
    <w:p>
      <w:pPr>
        <w:ind w:left="288"/>
      </w:pPr>
      <w:r>
        <w:rPr>
          <w:rFonts w:ascii="Consolas" w:hAnsi="Consolas"/>
          <w:color w:val="236B8E"/>
          <w:sz w:val="18"/>
        </w:rPr>
        <w:t>USER 1 ── 0..1 PLAYER_PROFILE</w:t>
        <w:br/>
        <w:t>PLAYER_PROFILE 1 ── many CLUB_MEMBERSHIP ── many-to-one CLUB</w:t>
        <w:br/>
        <w:t>CLUB 1 ── many SESSION</w:t>
        <w:br/>
        <w:t>VENUE 1 ── many COURT</w:t>
        <w:br/>
        <w:t>VENUE 1 ── many SESSION</w:t>
        <w:br/>
        <w:t>SESSION 1 ── many SESSION_REGISTRATION ── many-to-one PLAYER_PROFILE</w:t>
        <w:br/>
        <w:t>SESSION 1 ── many SESSION_ATTENDANCE ── many-to-one PLAYER_PROFILE</w:t>
        <w:br/>
        <w:t>SESSION 1 ── many MATCH</w:t>
        <w:br/>
        <w:t>MATCH 1 ── many MATCH_PLAYER ── many-to-one PLAYER_PROFILE</w:t>
        <w:br/>
        <w:t>MATCH 1 ── 0..1 MATCH_RESULT</w:t>
        <w:br/>
        <w:t>MATCH_RESULT 1 ── many RESULT_AUDIT</w:t>
        <w:br/>
        <w:t>PLAYER_PROFILE 1 ── many PLAYER_RATING_HISTORY</w:t>
      </w:r>
    </w:p>
    <w:p>
      <w:r>
        <w:t>The diagram represents the principal relationships. A match can be created before a result exists, and a player profile may exist before the person creates a login account.</w:t>
      </w:r>
    </w:p>
    <w:p>
      <w:pPr>
        <w:pStyle w:val="Heading1"/>
      </w:pPr>
      <w:r>
        <w:t>5. Detailed data model</w:t>
      </w:r>
    </w:p>
    <w:p>
      <w:r>
        <w:t>Field names below are logical names, not a requirement to use a particular ORM or SQL naming convention. UUID primary keys are the default proposal for platform-owned entities.</w:t>
      </w:r>
    </w:p>
    <w:p>
      <w:pPr>
        <w:pStyle w:val="Heading2"/>
      </w:pPr>
      <w:r>
        <w:t>5.1 User</w:t>
      </w:r>
    </w:p>
    <w:p>
      <w:r>
        <w:t>Represents a platform login account. It is distinct from a badminton player record.</w:t>
      </w:r>
    </w:p>
    <w:tbl>
      <w:tblPr>
        <w:tblStyle w:val="TableGrid"/>
        <w:tblW w:type="auto" w:w="0"/>
        <w:jc w:val="center"/>
        <w:tblLook w:firstColumn="1" w:firstRow="1" w:lastColumn="0" w:lastRow="0" w:noHBand="0" w:noVBand="1" w:val="04A0"/>
      </w:tblPr>
      <w:tblGrid>
        <w:gridCol w:w="3312"/>
        <w:gridCol w:w="3312"/>
        <w:gridCol w:w="3312"/>
      </w:tblGrid>
      <w:tr>
        <w:tc>
          <w:tcPr>
            <w:tcW w:type="dxa" w:w="2376"/>
            <w:vAlign w:val="center"/>
            <w:shd w:fill="163A5F"/>
          </w:tcPr>
          <w:p>
            <w:pPr>
              <w:spacing w:after="20"/>
            </w:pPr>
            <w:r/>
            <w:r>
              <w:rPr>
                <w:rFonts w:ascii="Aptos" w:hAnsi="Aptos"/>
                <w:b/>
                <w:color w:val="FFFFFF"/>
                <w:sz w:val="17"/>
              </w:rPr>
              <w:t>Field</w:t>
            </w:r>
          </w:p>
        </w:tc>
        <w:tc>
          <w:tcPr>
            <w:tcW w:type="dxa" w:w="2232"/>
            <w:vAlign w:val="center"/>
            <w:shd w:fill="163A5F"/>
          </w:tcPr>
          <w:p>
            <w:pPr>
              <w:spacing w:after="20"/>
            </w:pPr>
            <w:r/>
            <w:r>
              <w:rPr>
                <w:rFonts w:ascii="Aptos" w:hAnsi="Aptos"/>
                <w:b/>
                <w:color w:val="FFFFFF"/>
                <w:sz w:val="17"/>
              </w:rPr>
              <w:t>Type</w:t>
            </w:r>
          </w:p>
        </w:tc>
        <w:tc>
          <w:tcPr>
            <w:tcW w:type="dxa" w:w="5256"/>
            <w:vAlign w:val="center"/>
            <w:shd w:fill="163A5F"/>
          </w:tcPr>
          <w:p>
            <w:pPr>
              <w:spacing w:after="20"/>
            </w:pPr>
            <w:r/>
            <w:r>
              <w:rPr>
                <w:rFonts w:ascii="Aptos" w:hAnsi="Aptos"/>
                <w:b/>
                <w:color w:val="FFFFFF"/>
                <w:sz w:val="17"/>
              </w:rPr>
              <w:t>Description</w:t>
            </w:r>
          </w:p>
        </w:tc>
      </w:tr>
      <w:tr>
        <w:tc>
          <w:tcPr>
            <w:tcW w:type="dxa" w:w="2376"/>
            <w:vAlign w:val="center"/>
          </w:tcPr>
          <w:p>
            <w:pPr>
              <w:spacing w:after="20"/>
            </w:pPr>
            <w:r/>
            <w:r>
              <w:rPr>
                <w:rFonts w:ascii="Aptos" w:hAnsi="Aptos"/>
                <w:b w:val="0"/>
                <w:sz w:val="16"/>
              </w:rPr>
              <w:t>id</w:t>
            </w:r>
          </w:p>
        </w:tc>
        <w:tc>
          <w:tcPr>
            <w:tcW w:type="dxa" w:w="2232"/>
            <w:vAlign w:val="center"/>
          </w:tcPr>
          <w:p>
            <w:pPr>
              <w:spacing w:after="20"/>
            </w:pPr>
            <w:r/>
            <w:r>
              <w:rPr>
                <w:rFonts w:ascii="Aptos" w:hAnsi="Aptos"/>
                <w:b w:val="0"/>
                <w:sz w:val="16"/>
              </w:rPr>
              <w:t>UUID, PK</w:t>
            </w:r>
          </w:p>
        </w:tc>
        <w:tc>
          <w:tcPr>
            <w:tcW w:type="dxa" w:w="5256"/>
            <w:vAlign w:val="center"/>
          </w:tcPr>
          <w:p>
            <w:pPr>
              <w:spacing w:after="20"/>
            </w:pPr>
            <w:r/>
            <w:r>
              <w:rPr>
                <w:rFonts w:ascii="Aptos" w:hAnsi="Aptos"/>
                <w:b w:val="0"/>
                <w:sz w:val="16"/>
              </w:rPr>
              <w:t>Unique user identifier</w:t>
            </w:r>
          </w:p>
        </w:tc>
      </w:tr>
      <w:tr>
        <w:tc>
          <w:tcPr>
            <w:tcW w:type="dxa" w:w="2376"/>
            <w:vAlign w:val="center"/>
            <w:shd w:fill="F1F5F8"/>
          </w:tcPr>
          <w:p>
            <w:pPr>
              <w:spacing w:after="20"/>
            </w:pPr>
            <w:r/>
            <w:r>
              <w:rPr>
                <w:rFonts w:ascii="Aptos" w:hAnsi="Aptos"/>
                <w:b w:val="0"/>
                <w:sz w:val="16"/>
              </w:rPr>
              <w:t>email</w:t>
            </w:r>
          </w:p>
        </w:tc>
        <w:tc>
          <w:tcPr>
            <w:tcW w:type="dxa" w:w="2232"/>
            <w:vAlign w:val="center"/>
            <w:shd w:fill="F1F5F8"/>
          </w:tcPr>
          <w:p>
            <w:pPr>
              <w:spacing w:after="20"/>
            </w:pPr>
            <w:r/>
            <w:r>
              <w:rPr>
                <w:rFonts w:ascii="Aptos" w:hAnsi="Aptos"/>
                <w:b w:val="0"/>
                <w:sz w:val="16"/>
              </w:rPr>
              <w:t>String</w:t>
            </w:r>
          </w:p>
        </w:tc>
        <w:tc>
          <w:tcPr>
            <w:tcW w:type="dxa" w:w="5256"/>
            <w:vAlign w:val="center"/>
            <w:shd w:fill="F1F5F8"/>
          </w:tcPr>
          <w:p>
            <w:pPr>
              <w:spacing w:after="20"/>
            </w:pPr>
            <w:r/>
            <w:r>
              <w:rPr>
                <w:rFonts w:ascii="Aptos" w:hAnsi="Aptos"/>
                <w:b w:val="0"/>
                <w:sz w:val="16"/>
              </w:rPr>
              <w:t>Login email; unique where applicable</w:t>
            </w:r>
          </w:p>
        </w:tc>
      </w:tr>
      <w:tr>
        <w:tc>
          <w:tcPr>
            <w:tcW w:type="dxa" w:w="2376"/>
            <w:vAlign w:val="center"/>
          </w:tcPr>
          <w:p>
            <w:pPr>
              <w:spacing w:after="20"/>
            </w:pPr>
            <w:r/>
            <w:r>
              <w:rPr>
                <w:rFonts w:ascii="Aptos" w:hAnsi="Aptos"/>
                <w:b w:val="0"/>
                <w:sz w:val="16"/>
              </w:rPr>
              <w:t>display_name</w:t>
            </w:r>
          </w:p>
        </w:tc>
        <w:tc>
          <w:tcPr>
            <w:tcW w:type="dxa" w:w="2232"/>
            <w:vAlign w:val="center"/>
          </w:tcPr>
          <w:p>
            <w:pPr>
              <w:spacing w:after="20"/>
            </w:pPr>
            <w:r/>
            <w:r>
              <w:rPr>
                <w:rFonts w:ascii="Aptos" w:hAnsi="Aptos"/>
                <w:b w:val="0"/>
                <w:sz w:val="16"/>
              </w:rPr>
              <w:t>String</w:t>
            </w:r>
          </w:p>
        </w:tc>
        <w:tc>
          <w:tcPr>
            <w:tcW w:type="dxa" w:w="5256"/>
            <w:vAlign w:val="center"/>
          </w:tcPr>
          <w:p>
            <w:pPr>
              <w:spacing w:after="20"/>
            </w:pPr>
            <w:r/>
            <w:r>
              <w:rPr>
                <w:rFonts w:ascii="Aptos" w:hAnsi="Aptos"/>
                <w:b w:val="0"/>
                <w:sz w:val="16"/>
              </w:rPr>
              <w:t>Account display name</w:t>
            </w:r>
          </w:p>
        </w:tc>
      </w:tr>
      <w:tr>
        <w:tc>
          <w:tcPr>
            <w:tcW w:type="dxa" w:w="2376"/>
            <w:vAlign w:val="center"/>
            <w:shd w:fill="F1F5F8"/>
          </w:tcPr>
          <w:p>
            <w:pPr>
              <w:spacing w:after="20"/>
            </w:pPr>
            <w:r/>
            <w:r>
              <w:rPr>
                <w:rFonts w:ascii="Aptos" w:hAnsi="Aptos"/>
                <w:b w:val="0"/>
                <w:sz w:val="16"/>
              </w:rPr>
              <w:t>authentication_provider</w:t>
            </w:r>
          </w:p>
        </w:tc>
        <w:tc>
          <w:tcPr>
            <w:tcW w:type="dxa" w:w="2232"/>
            <w:vAlign w:val="center"/>
            <w:shd w:fill="F1F5F8"/>
          </w:tcPr>
          <w:p>
            <w:pPr>
              <w:spacing w:after="20"/>
            </w:pPr>
            <w:r/>
            <w:r>
              <w:rPr>
                <w:rFonts w:ascii="Aptos" w:hAnsi="Aptos"/>
                <w:b w:val="0"/>
                <w:sz w:val="16"/>
              </w:rPr>
              <w:t>String</w:t>
            </w:r>
          </w:p>
        </w:tc>
        <w:tc>
          <w:tcPr>
            <w:tcW w:type="dxa" w:w="5256"/>
            <w:vAlign w:val="center"/>
            <w:shd w:fill="F1F5F8"/>
          </w:tcPr>
          <w:p>
            <w:pPr>
              <w:spacing w:after="20"/>
            </w:pPr>
            <w:r/>
            <w:r>
              <w:rPr>
                <w:rFonts w:ascii="Aptos" w:hAnsi="Aptos"/>
                <w:b w:val="0"/>
                <w:sz w:val="16"/>
              </w:rPr>
              <w:t>Authentication method/provider</w:t>
            </w:r>
          </w:p>
        </w:tc>
      </w:tr>
      <w:tr>
        <w:tc>
          <w:tcPr>
            <w:tcW w:type="dxa" w:w="2376"/>
            <w:vAlign w:val="center"/>
          </w:tcPr>
          <w:p>
            <w:pPr>
              <w:spacing w:after="20"/>
            </w:pPr>
            <w:r/>
            <w:r>
              <w:rPr>
                <w:rFonts w:ascii="Aptos" w:hAnsi="Aptos"/>
                <w:b w:val="0"/>
                <w:sz w:val="16"/>
              </w:rPr>
              <w:t>status</w:t>
            </w:r>
          </w:p>
        </w:tc>
        <w:tc>
          <w:tcPr>
            <w:tcW w:type="dxa" w:w="2232"/>
            <w:vAlign w:val="center"/>
          </w:tcPr>
          <w:p>
            <w:pPr>
              <w:spacing w:after="20"/>
            </w:pPr>
            <w:r/>
            <w:r>
              <w:rPr>
                <w:rFonts w:ascii="Aptos" w:hAnsi="Aptos"/>
                <w:b w:val="0"/>
                <w:sz w:val="16"/>
              </w:rPr>
              <w:t>Enum</w:t>
            </w:r>
          </w:p>
        </w:tc>
        <w:tc>
          <w:tcPr>
            <w:tcW w:type="dxa" w:w="5256"/>
            <w:vAlign w:val="center"/>
          </w:tcPr>
          <w:p>
            <w:pPr>
              <w:spacing w:after="20"/>
            </w:pPr>
            <w:r/>
            <w:r>
              <w:rPr>
                <w:rFonts w:ascii="Aptos" w:hAnsi="Aptos"/>
                <w:b w:val="0"/>
                <w:sz w:val="16"/>
              </w:rPr>
              <w:t>Active, suspended, deactivated</w:t>
            </w:r>
          </w:p>
        </w:tc>
      </w:tr>
      <w:tr>
        <w:tc>
          <w:tcPr>
            <w:tcW w:type="dxa" w:w="2376"/>
            <w:vAlign w:val="center"/>
            <w:shd w:fill="F1F5F8"/>
          </w:tcPr>
          <w:p>
            <w:pPr>
              <w:spacing w:after="20"/>
            </w:pPr>
            <w:r/>
            <w:r>
              <w:rPr>
                <w:rFonts w:ascii="Aptos" w:hAnsi="Aptos"/>
                <w:b w:val="0"/>
                <w:sz w:val="16"/>
              </w:rPr>
              <w:t>created_at / updated_at</w:t>
            </w:r>
          </w:p>
        </w:tc>
        <w:tc>
          <w:tcPr>
            <w:tcW w:type="dxa" w:w="2232"/>
            <w:vAlign w:val="center"/>
            <w:shd w:fill="F1F5F8"/>
          </w:tcPr>
          <w:p>
            <w:pPr>
              <w:spacing w:after="20"/>
            </w:pPr>
            <w:r/>
            <w:r>
              <w:rPr>
                <w:rFonts w:ascii="Aptos" w:hAnsi="Aptos"/>
                <w:b w:val="0"/>
                <w:sz w:val="16"/>
              </w:rPr>
              <w:t>Timestamp</w:t>
            </w:r>
          </w:p>
        </w:tc>
        <w:tc>
          <w:tcPr>
            <w:tcW w:type="dxa" w:w="5256"/>
            <w:vAlign w:val="center"/>
            <w:shd w:fill="F1F5F8"/>
          </w:tcPr>
          <w:p>
            <w:pPr>
              <w:spacing w:after="20"/>
            </w:pPr>
            <w:r/>
            <w:r>
              <w:rPr>
                <w:rFonts w:ascii="Aptos" w:hAnsi="Aptos"/>
                <w:b w:val="0"/>
                <w:sz w:val="16"/>
              </w:rPr>
              <w:t>Creation and last-update times</w:t>
            </w:r>
          </w:p>
        </w:tc>
      </w:tr>
    </w:tbl>
    <w:p/>
    <w:p>
      <w:r>
        <w:rPr>
          <w:b/>
        </w:rPr>
        <w:t xml:space="preserve">Rules / notes: </w:t>
      </w:r>
      <w:r>
        <w:t>Do not store passwords in plaintext. Prefer a managed authentication provider. A player profile may exist without a login account.</w:t>
      </w:r>
    </w:p>
    <w:p>
      <w:pPr>
        <w:pStyle w:val="Heading2"/>
      </w:pPr>
      <w:r>
        <w:t>5.2 PlayerProfile</w:t>
      </w:r>
    </w:p>
    <w:p>
      <w:r>
        <w:t>Represents a badminton player across the platform.</w:t>
      </w:r>
    </w:p>
    <w:tbl>
      <w:tblPr>
        <w:tblStyle w:val="TableGrid"/>
        <w:tblW w:type="auto" w:w="0"/>
        <w:jc w:val="center"/>
        <w:tblLook w:firstColumn="1" w:firstRow="1" w:lastColumn="0" w:lastRow="0" w:noHBand="0" w:noVBand="1" w:val="04A0"/>
      </w:tblPr>
      <w:tblGrid>
        <w:gridCol w:w="3312"/>
        <w:gridCol w:w="3312"/>
        <w:gridCol w:w="3312"/>
      </w:tblGrid>
      <w:tr>
        <w:tc>
          <w:tcPr>
            <w:tcW w:type="dxa" w:w="2376"/>
            <w:vAlign w:val="center"/>
            <w:shd w:fill="163A5F"/>
          </w:tcPr>
          <w:p>
            <w:pPr>
              <w:spacing w:after="20"/>
            </w:pPr>
            <w:r/>
            <w:r>
              <w:rPr>
                <w:rFonts w:ascii="Aptos" w:hAnsi="Aptos"/>
                <w:b/>
                <w:color w:val="FFFFFF"/>
                <w:sz w:val="17"/>
              </w:rPr>
              <w:t>Field</w:t>
            </w:r>
          </w:p>
        </w:tc>
        <w:tc>
          <w:tcPr>
            <w:tcW w:type="dxa" w:w="2232"/>
            <w:vAlign w:val="center"/>
            <w:shd w:fill="163A5F"/>
          </w:tcPr>
          <w:p>
            <w:pPr>
              <w:spacing w:after="20"/>
            </w:pPr>
            <w:r/>
            <w:r>
              <w:rPr>
                <w:rFonts w:ascii="Aptos" w:hAnsi="Aptos"/>
                <w:b/>
                <w:color w:val="FFFFFF"/>
                <w:sz w:val="17"/>
              </w:rPr>
              <w:t>Type</w:t>
            </w:r>
          </w:p>
        </w:tc>
        <w:tc>
          <w:tcPr>
            <w:tcW w:type="dxa" w:w="5256"/>
            <w:vAlign w:val="center"/>
            <w:shd w:fill="163A5F"/>
          </w:tcPr>
          <w:p>
            <w:pPr>
              <w:spacing w:after="20"/>
            </w:pPr>
            <w:r/>
            <w:r>
              <w:rPr>
                <w:rFonts w:ascii="Aptos" w:hAnsi="Aptos"/>
                <w:b/>
                <w:color w:val="FFFFFF"/>
                <w:sz w:val="17"/>
              </w:rPr>
              <w:t>Description</w:t>
            </w:r>
          </w:p>
        </w:tc>
      </w:tr>
      <w:tr>
        <w:tc>
          <w:tcPr>
            <w:tcW w:type="dxa" w:w="2376"/>
            <w:vAlign w:val="center"/>
          </w:tcPr>
          <w:p>
            <w:pPr>
              <w:spacing w:after="20"/>
            </w:pPr>
            <w:r/>
            <w:r>
              <w:rPr>
                <w:rFonts w:ascii="Aptos" w:hAnsi="Aptos"/>
                <w:b w:val="0"/>
                <w:sz w:val="16"/>
              </w:rPr>
              <w:t>id</w:t>
            </w:r>
          </w:p>
        </w:tc>
        <w:tc>
          <w:tcPr>
            <w:tcW w:type="dxa" w:w="2232"/>
            <w:vAlign w:val="center"/>
          </w:tcPr>
          <w:p>
            <w:pPr>
              <w:spacing w:after="20"/>
            </w:pPr>
            <w:r/>
            <w:r>
              <w:rPr>
                <w:rFonts w:ascii="Aptos" w:hAnsi="Aptos"/>
                <w:b w:val="0"/>
                <w:sz w:val="16"/>
              </w:rPr>
              <w:t>UUID, PK</w:t>
            </w:r>
          </w:p>
        </w:tc>
        <w:tc>
          <w:tcPr>
            <w:tcW w:type="dxa" w:w="5256"/>
            <w:vAlign w:val="center"/>
          </w:tcPr>
          <w:p>
            <w:pPr>
              <w:spacing w:after="20"/>
            </w:pPr>
            <w:r/>
            <w:r>
              <w:rPr>
                <w:rFonts w:ascii="Aptos" w:hAnsi="Aptos"/>
                <w:b w:val="0"/>
                <w:sz w:val="16"/>
              </w:rPr>
              <w:t>Unique player identifier</w:t>
            </w:r>
          </w:p>
        </w:tc>
      </w:tr>
      <w:tr>
        <w:tc>
          <w:tcPr>
            <w:tcW w:type="dxa" w:w="2376"/>
            <w:vAlign w:val="center"/>
            <w:shd w:fill="F1F5F8"/>
          </w:tcPr>
          <w:p>
            <w:pPr>
              <w:spacing w:after="20"/>
            </w:pPr>
            <w:r/>
            <w:r>
              <w:rPr>
                <w:rFonts w:ascii="Aptos" w:hAnsi="Aptos"/>
                <w:b w:val="0"/>
                <w:sz w:val="16"/>
              </w:rPr>
              <w:t>user_id</w:t>
            </w:r>
          </w:p>
        </w:tc>
        <w:tc>
          <w:tcPr>
            <w:tcW w:type="dxa" w:w="2232"/>
            <w:vAlign w:val="center"/>
            <w:shd w:fill="F1F5F8"/>
          </w:tcPr>
          <w:p>
            <w:pPr>
              <w:spacing w:after="20"/>
            </w:pPr>
            <w:r/>
            <w:r>
              <w:rPr>
                <w:rFonts w:ascii="Aptos" w:hAnsi="Aptos"/>
                <w:b w:val="0"/>
                <w:sz w:val="16"/>
              </w:rPr>
              <w:t>UUID, FK, nullable</w:t>
            </w:r>
          </w:p>
        </w:tc>
        <w:tc>
          <w:tcPr>
            <w:tcW w:type="dxa" w:w="5256"/>
            <w:vAlign w:val="center"/>
            <w:shd w:fill="F1F5F8"/>
          </w:tcPr>
          <w:p>
            <w:pPr>
              <w:spacing w:after="20"/>
            </w:pPr>
            <w:r/>
            <w:r>
              <w:rPr>
                <w:rFonts w:ascii="Aptos" w:hAnsi="Aptos"/>
                <w:b w:val="0"/>
                <w:sz w:val="16"/>
              </w:rPr>
              <w:t>Linked platform user, if registered</w:t>
            </w:r>
          </w:p>
        </w:tc>
      </w:tr>
      <w:tr>
        <w:tc>
          <w:tcPr>
            <w:tcW w:type="dxa" w:w="2376"/>
            <w:vAlign w:val="center"/>
          </w:tcPr>
          <w:p>
            <w:pPr>
              <w:spacing w:after="20"/>
            </w:pPr>
            <w:r/>
            <w:r>
              <w:rPr>
                <w:rFonts w:ascii="Aptos" w:hAnsi="Aptos"/>
                <w:b w:val="0"/>
                <w:sz w:val="16"/>
              </w:rPr>
              <w:t>display_name</w:t>
            </w:r>
          </w:p>
        </w:tc>
        <w:tc>
          <w:tcPr>
            <w:tcW w:type="dxa" w:w="2232"/>
            <w:vAlign w:val="center"/>
          </w:tcPr>
          <w:p>
            <w:pPr>
              <w:spacing w:after="20"/>
            </w:pPr>
            <w:r/>
            <w:r>
              <w:rPr>
                <w:rFonts w:ascii="Aptos" w:hAnsi="Aptos"/>
                <w:b w:val="0"/>
                <w:sz w:val="16"/>
              </w:rPr>
              <w:t>String</w:t>
            </w:r>
          </w:p>
        </w:tc>
        <w:tc>
          <w:tcPr>
            <w:tcW w:type="dxa" w:w="5256"/>
            <w:vAlign w:val="center"/>
          </w:tcPr>
          <w:p>
            <w:pPr>
              <w:spacing w:after="20"/>
            </w:pPr>
            <w:r/>
            <w:r>
              <w:rPr>
                <w:rFonts w:ascii="Aptos" w:hAnsi="Aptos"/>
                <w:b w:val="0"/>
                <w:sz w:val="16"/>
              </w:rPr>
              <w:t>Preferred player name</w:t>
            </w:r>
          </w:p>
        </w:tc>
      </w:tr>
      <w:tr>
        <w:tc>
          <w:tcPr>
            <w:tcW w:type="dxa" w:w="2376"/>
            <w:vAlign w:val="center"/>
            <w:shd w:fill="F1F5F8"/>
          </w:tcPr>
          <w:p>
            <w:pPr>
              <w:spacing w:after="20"/>
            </w:pPr>
            <w:r/>
            <w:r>
              <w:rPr>
                <w:rFonts w:ascii="Aptos" w:hAnsi="Aptos"/>
                <w:b w:val="0"/>
                <w:sz w:val="16"/>
              </w:rPr>
              <w:t>first_name / last_name</w:t>
            </w:r>
          </w:p>
        </w:tc>
        <w:tc>
          <w:tcPr>
            <w:tcW w:type="dxa" w:w="2232"/>
            <w:vAlign w:val="center"/>
            <w:shd w:fill="F1F5F8"/>
          </w:tcPr>
          <w:p>
            <w:pPr>
              <w:spacing w:after="20"/>
            </w:pPr>
            <w:r/>
            <w:r>
              <w:rPr>
                <w:rFonts w:ascii="Aptos" w:hAnsi="Aptos"/>
                <w:b w:val="0"/>
                <w:sz w:val="16"/>
              </w:rPr>
              <w:t>String, optional</w:t>
            </w:r>
          </w:p>
        </w:tc>
        <w:tc>
          <w:tcPr>
            <w:tcW w:type="dxa" w:w="5256"/>
            <w:vAlign w:val="center"/>
            <w:shd w:fill="F1F5F8"/>
          </w:tcPr>
          <w:p>
            <w:pPr>
              <w:spacing w:after="20"/>
            </w:pPr>
            <w:r/>
            <w:r>
              <w:rPr>
                <w:rFonts w:ascii="Aptos" w:hAnsi="Aptos"/>
                <w:b w:val="0"/>
                <w:sz w:val="16"/>
              </w:rPr>
              <w:t>Name fields where needed</w:t>
            </w:r>
          </w:p>
        </w:tc>
      </w:tr>
      <w:tr>
        <w:tc>
          <w:tcPr>
            <w:tcW w:type="dxa" w:w="2376"/>
            <w:vAlign w:val="center"/>
          </w:tcPr>
          <w:p>
            <w:pPr>
              <w:spacing w:after="20"/>
            </w:pPr>
            <w:r/>
            <w:r>
              <w:rPr>
                <w:rFonts w:ascii="Aptos" w:hAnsi="Aptos"/>
                <w:b w:val="0"/>
                <w:sz w:val="16"/>
              </w:rPr>
              <w:t>playing_level</w:t>
            </w:r>
          </w:p>
        </w:tc>
        <w:tc>
          <w:tcPr>
            <w:tcW w:type="dxa" w:w="2232"/>
            <w:vAlign w:val="center"/>
          </w:tcPr>
          <w:p>
            <w:pPr>
              <w:spacing w:after="20"/>
            </w:pPr>
            <w:r/>
            <w:r>
              <w:rPr>
                <w:rFonts w:ascii="Aptos" w:hAnsi="Aptos"/>
                <w:b w:val="0"/>
                <w:sz w:val="16"/>
              </w:rPr>
              <w:t>String/enum, optional</w:t>
            </w:r>
          </w:p>
        </w:tc>
        <w:tc>
          <w:tcPr>
            <w:tcW w:type="dxa" w:w="5256"/>
            <w:vAlign w:val="center"/>
          </w:tcPr>
          <w:p>
            <w:pPr>
              <w:spacing w:after="20"/>
            </w:pPr>
            <w:r/>
            <w:r>
              <w:rPr>
                <w:rFonts w:ascii="Aptos" w:hAnsi="Aptos"/>
                <w:b w:val="0"/>
                <w:sz w:val="16"/>
              </w:rPr>
              <w:t>Club-defined skill level</w:t>
            </w:r>
          </w:p>
        </w:tc>
      </w:tr>
      <w:tr>
        <w:tc>
          <w:tcPr>
            <w:tcW w:type="dxa" w:w="2376"/>
            <w:vAlign w:val="center"/>
            <w:shd w:fill="F1F5F8"/>
          </w:tcPr>
          <w:p>
            <w:pPr>
              <w:spacing w:after="20"/>
            </w:pPr>
            <w:r/>
            <w:r>
              <w:rPr>
                <w:rFonts w:ascii="Aptos" w:hAnsi="Aptos"/>
                <w:b w:val="0"/>
                <w:sz w:val="16"/>
              </w:rPr>
              <w:t>preferred_hand</w:t>
            </w:r>
          </w:p>
        </w:tc>
        <w:tc>
          <w:tcPr>
            <w:tcW w:type="dxa" w:w="2232"/>
            <w:vAlign w:val="center"/>
            <w:shd w:fill="F1F5F8"/>
          </w:tcPr>
          <w:p>
            <w:pPr>
              <w:spacing w:after="20"/>
            </w:pPr>
            <w:r/>
            <w:r>
              <w:rPr>
                <w:rFonts w:ascii="Aptos" w:hAnsi="Aptos"/>
                <w:b w:val="0"/>
                <w:sz w:val="16"/>
              </w:rPr>
              <w:t>Enum, optional</w:t>
            </w:r>
          </w:p>
        </w:tc>
        <w:tc>
          <w:tcPr>
            <w:tcW w:type="dxa" w:w="5256"/>
            <w:vAlign w:val="center"/>
            <w:shd w:fill="F1F5F8"/>
          </w:tcPr>
          <w:p>
            <w:pPr>
              <w:spacing w:after="20"/>
            </w:pPr>
            <w:r/>
            <w:r>
              <w:rPr>
                <w:rFonts w:ascii="Aptos" w:hAnsi="Aptos"/>
                <w:b w:val="0"/>
                <w:sz w:val="16"/>
              </w:rPr>
              <w:t>Left, right, unknown</w:t>
            </w:r>
          </w:p>
        </w:tc>
      </w:tr>
      <w:tr>
        <w:tc>
          <w:tcPr>
            <w:tcW w:type="dxa" w:w="2376"/>
            <w:vAlign w:val="center"/>
          </w:tcPr>
          <w:p>
            <w:pPr>
              <w:spacing w:after="20"/>
            </w:pPr>
            <w:r/>
            <w:r>
              <w:rPr>
                <w:rFonts w:ascii="Aptos" w:hAnsi="Aptos"/>
                <w:b w:val="0"/>
                <w:sz w:val="16"/>
              </w:rPr>
              <w:t>profile_visibility</w:t>
            </w:r>
          </w:p>
        </w:tc>
        <w:tc>
          <w:tcPr>
            <w:tcW w:type="dxa" w:w="2232"/>
            <w:vAlign w:val="center"/>
          </w:tcPr>
          <w:p>
            <w:pPr>
              <w:spacing w:after="20"/>
            </w:pPr>
            <w:r/>
            <w:r>
              <w:rPr>
                <w:rFonts w:ascii="Aptos" w:hAnsi="Aptos"/>
                <w:b w:val="0"/>
                <w:sz w:val="16"/>
              </w:rPr>
              <w:t>Enum</w:t>
            </w:r>
          </w:p>
        </w:tc>
        <w:tc>
          <w:tcPr>
            <w:tcW w:type="dxa" w:w="5256"/>
            <w:vAlign w:val="center"/>
          </w:tcPr>
          <w:p>
            <w:pPr>
              <w:spacing w:after="20"/>
            </w:pPr>
            <w:r/>
            <w:r>
              <w:rPr>
                <w:rFonts w:ascii="Aptos" w:hAnsi="Aptos"/>
                <w:b w:val="0"/>
                <w:sz w:val="16"/>
              </w:rPr>
              <w:t>Private, club-only, public</w:t>
            </w:r>
          </w:p>
        </w:tc>
      </w:tr>
      <w:tr>
        <w:tc>
          <w:tcPr>
            <w:tcW w:type="dxa" w:w="2376"/>
            <w:vAlign w:val="center"/>
            <w:shd w:fill="F1F5F8"/>
          </w:tcPr>
          <w:p>
            <w:pPr>
              <w:spacing w:after="20"/>
            </w:pPr>
            <w:r/>
            <w:r>
              <w:rPr>
                <w:rFonts w:ascii="Aptos" w:hAnsi="Aptos"/>
                <w:b w:val="0"/>
                <w:sz w:val="16"/>
              </w:rPr>
              <w:t>status</w:t>
            </w:r>
          </w:p>
        </w:tc>
        <w:tc>
          <w:tcPr>
            <w:tcW w:type="dxa" w:w="2232"/>
            <w:vAlign w:val="center"/>
            <w:shd w:fill="F1F5F8"/>
          </w:tcPr>
          <w:p>
            <w:pPr>
              <w:spacing w:after="20"/>
            </w:pPr>
            <w:r/>
            <w:r>
              <w:rPr>
                <w:rFonts w:ascii="Aptos" w:hAnsi="Aptos"/>
                <w:b w:val="0"/>
                <w:sz w:val="16"/>
              </w:rPr>
              <w:t>Enum</w:t>
            </w:r>
          </w:p>
        </w:tc>
        <w:tc>
          <w:tcPr>
            <w:tcW w:type="dxa" w:w="5256"/>
            <w:vAlign w:val="center"/>
            <w:shd w:fill="F1F5F8"/>
          </w:tcPr>
          <w:p>
            <w:pPr>
              <w:spacing w:after="20"/>
            </w:pPr>
            <w:r/>
            <w:r>
              <w:rPr>
                <w:rFonts w:ascii="Aptos" w:hAnsi="Aptos"/>
                <w:b w:val="0"/>
                <w:sz w:val="16"/>
              </w:rPr>
              <w:t>Active, inactive, archived</w:t>
            </w:r>
          </w:p>
        </w:tc>
      </w:tr>
      <w:tr>
        <w:tc>
          <w:tcPr>
            <w:tcW w:type="dxa" w:w="2376"/>
            <w:vAlign w:val="center"/>
          </w:tcPr>
          <w:p>
            <w:pPr>
              <w:spacing w:after="20"/>
            </w:pPr>
            <w:r/>
            <w:r>
              <w:rPr>
                <w:rFonts w:ascii="Aptos" w:hAnsi="Aptos"/>
                <w:b w:val="0"/>
                <w:sz w:val="16"/>
              </w:rPr>
              <w:t>created_at / updated_at</w:t>
            </w:r>
          </w:p>
        </w:tc>
        <w:tc>
          <w:tcPr>
            <w:tcW w:type="dxa" w:w="2232"/>
            <w:vAlign w:val="center"/>
          </w:tcPr>
          <w:p>
            <w:pPr>
              <w:spacing w:after="20"/>
            </w:pPr>
            <w:r/>
            <w:r>
              <w:rPr>
                <w:rFonts w:ascii="Aptos" w:hAnsi="Aptos"/>
                <w:b w:val="0"/>
                <w:sz w:val="16"/>
              </w:rPr>
              <w:t>Timestamp</w:t>
            </w:r>
          </w:p>
        </w:tc>
        <w:tc>
          <w:tcPr>
            <w:tcW w:type="dxa" w:w="5256"/>
            <w:vAlign w:val="center"/>
          </w:tcPr>
          <w:p>
            <w:pPr>
              <w:spacing w:after="20"/>
            </w:pPr>
            <w:r/>
            <w:r>
              <w:rPr>
                <w:rFonts w:ascii="Aptos" w:hAnsi="Aptos"/>
                <w:b w:val="0"/>
                <w:sz w:val="16"/>
              </w:rPr>
              <w:t>Creation and last-update times</w:t>
            </w:r>
          </w:p>
        </w:tc>
      </w:tr>
    </w:tbl>
    <w:p/>
    <w:p>
      <w:r>
        <w:rPr>
          <w:b/>
        </w:rPr>
        <w:t xml:space="preserve">Rules / notes: </w:t>
      </w:r>
      <w:r>
        <w:t>Avoid unnecessary personal information. Add date of birth or other sensitive fields only where a defined feature requires them.</w:t>
      </w:r>
    </w:p>
    <w:p>
      <w:pPr>
        <w:pStyle w:val="Heading2"/>
      </w:pPr>
      <w:r>
        <w:t>5.3 Club</w:t>
      </w:r>
    </w:p>
    <w:p>
      <w:r>
        <w:t>Represents a badminton club or organisation.</w:t>
      </w:r>
    </w:p>
    <w:tbl>
      <w:tblPr>
        <w:tblStyle w:val="TableGrid"/>
        <w:tblW w:type="auto" w:w="0"/>
        <w:jc w:val="center"/>
        <w:tblLook w:firstColumn="1" w:firstRow="1" w:lastColumn="0" w:lastRow="0" w:noHBand="0" w:noVBand="1" w:val="04A0"/>
      </w:tblPr>
      <w:tblGrid>
        <w:gridCol w:w="3312"/>
        <w:gridCol w:w="3312"/>
        <w:gridCol w:w="3312"/>
      </w:tblGrid>
      <w:tr>
        <w:tc>
          <w:tcPr>
            <w:tcW w:type="dxa" w:w="2376"/>
            <w:vAlign w:val="center"/>
            <w:shd w:fill="163A5F"/>
          </w:tcPr>
          <w:p>
            <w:pPr>
              <w:spacing w:after="20"/>
            </w:pPr>
            <w:r/>
            <w:r>
              <w:rPr>
                <w:rFonts w:ascii="Aptos" w:hAnsi="Aptos"/>
                <w:b/>
                <w:color w:val="FFFFFF"/>
                <w:sz w:val="17"/>
              </w:rPr>
              <w:t>Field</w:t>
            </w:r>
          </w:p>
        </w:tc>
        <w:tc>
          <w:tcPr>
            <w:tcW w:type="dxa" w:w="2232"/>
            <w:vAlign w:val="center"/>
            <w:shd w:fill="163A5F"/>
          </w:tcPr>
          <w:p>
            <w:pPr>
              <w:spacing w:after="20"/>
            </w:pPr>
            <w:r/>
            <w:r>
              <w:rPr>
                <w:rFonts w:ascii="Aptos" w:hAnsi="Aptos"/>
                <w:b/>
                <w:color w:val="FFFFFF"/>
                <w:sz w:val="17"/>
              </w:rPr>
              <w:t>Type</w:t>
            </w:r>
          </w:p>
        </w:tc>
        <w:tc>
          <w:tcPr>
            <w:tcW w:type="dxa" w:w="5256"/>
            <w:vAlign w:val="center"/>
            <w:shd w:fill="163A5F"/>
          </w:tcPr>
          <w:p>
            <w:pPr>
              <w:spacing w:after="20"/>
            </w:pPr>
            <w:r/>
            <w:r>
              <w:rPr>
                <w:rFonts w:ascii="Aptos" w:hAnsi="Aptos"/>
                <w:b/>
                <w:color w:val="FFFFFF"/>
                <w:sz w:val="17"/>
              </w:rPr>
              <w:t>Description</w:t>
            </w:r>
          </w:p>
        </w:tc>
      </w:tr>
      <w:tr>
        <w:tc>
          <w:tcPr>
            <w:tcW w:type="dxa" w:w="2376"/>
            <w:vAlign w:val="center"/>
          </w:tcPr>
          <w:p>
            <w:pPr>
              <w:spacing w:after="20"/>
            </w:pPr>
            <w:r/>
            <w:r>
              <w:rPr>
                <w:rFonts w:ascii="Aptos" w:hAnsi="Aptos"/>
                <w:b w:val="0"/>
                <w:sz w:val="16"/>
              </w:rPr>
              <w:t>id</w:t>
            </w:r>
          </w:p>
        </w:tc>
        <w:tc>
          <w:tcPr>
            <w:tcW w:type="dxa" w:w="2232"/>
            <w:vAlign w:val="center"/>
          </w:tcPr>
          <w:p>
            <w:pPr>
              <w:spacing w:after="20"/>
            </w:pPr>
            <w:r/>
            <w:r>
              <w:rPr>
                <w:rFonts w:ascii="Aptos" w:hAnsi="Aptos"/>
                <w:b w:val="0"/>
                <w:sz w:val="16"/>
              </w:rPr>
              <w:t>UUID, PK</w:t>
            </w:r>
          </w:p>
        </w:tc>
        <w:tc>
          <w:tcPr>
            <w:tcW w:type="dxa" w:w="5256"/>
            <w:vAlign w:val="center"/>
          </w:tcPr>
          <w:p>
            <w:pPr>
              <w:spacing w:after="20"/>
            </w:pPr>
            <w:r/>
            <w:r>
              <w:rPr>
                <w:rFonts w:ascii="Aptos" w:hAnsi="Aptos"/>
                <w:b w:val="0"/>
                <w:sz w:val="16"/>
              </w:rPr>
              <w:t>Unique club identifier</w:t>
            </w:r>
          </w:p>
        </w:tc>
      </w:tr>
      <w:tr>
        <w:tc>
          <w:tcPr>
            <w:tcW w:type="dxa" w:w="2376"/>
            <w:vAlign w:val="center"/>
            <w:shd w:fill="F1F5F8"/>
          </w:tcPr>
          <w:p>
            <w:pPr>
              <w:spacing w:after="20"/>
            </w:pPr>
            <w:r/>
            <w:r>
              <w:rPr>
                <w:rFonts w:ascii="Aptos" w:hAnsi="Aptos"/>
                <w:b w:val="0"/>
                <w:sz w:val="16"/>
              </w:rPr>
              <w:t>name</w:t>
            </w:r>
          </w:p>
        </w:tc>
        <w:tc>
          <w:tcPr>
            <w:tcW w:type="dxa" w:w="2232"/>
            <w:vAlign w:val="center"/>
            <w:shd w:fill="F1F5F8"/>
          </w:tcPr>
          <w:p>
            <w:pPr>
              <w:spacing w:after="20"/>
            </w:pPr>
            <w:r/>
            <w:r>
              <w:rPr>
                <w:rFonts w:ascii="Aptos" w:hAnsi="Aptos"/>
                <w:b w:val="0"/>
                <w:sz w:val="16"/>
              </w:rPr>
              <w:t>String</w:t>
            </w:r>
          </w:p>
        </w:tc>
        <w:tc>
          <w:tcPr>
            <w:tcW w:type="dxa" w:w="5256"/>
            <w:vAlign w:val="center"/>
            <w:shd w:fill="F1F5F8"/>
          </w:tcPr>
          <w:p>
            <w:pPr>
              <w:spacing w:after="20"/>
            </w:pPr>
            <w:r/>
            <w:r>
              <w:rPr>
                <w:rFonts w:ascii="Aptos" w:hAnsi="Aptos"/>
                <w:b w:val="0"/>
                <w:sz w:val="16"/>
              </w:rPr>
              <w:t>Club name</w:t>
            </w:r>
          </w:p>
        </w:tc>
      </w:tr>
      <w:tr>
        <w:tc>
          <w:tcPr>
            <w:tcW w:type="dxa" w:w="2376"/>
            <w:vAlign w:val="center"/>
          </w:tcPr>
          <w:p>
            <w:pPr>
              <w:spacing w:after="20"/>
            </w:pPr>
            <w:r/>
            <w:r>
              <w:rPr>
                <w:rFonts w:ascii="Aptos" w:hAnsi="Aptos"/>
                <w:b w:val="0"/>
                <w:sz w:val="16"/>
              </w:rPr>
              <w:t>slug</w:t>
            </w:r>
          </w:p>
        </w:tc>
        <w:tc>
          <w:tcPr>
            <w:tcW w:type="dxa" w:w="2232"/>
            <w:vAlign w:val="center"/>
          </w:tcPr>
          <w:p>
            <w:pPr>
              <w:spacing w:after="20"/>
            </w:pPr>
            <w:r/>
            <w:r>
              <w:rPr>
                <w:rFonts w:ascii="Aptos" w:hAnsi="Aptos"/>
                <w:b w:val="0"/>
                <w:sz w:val="16"/>
              </w:rPr>
              <w:t>String</w:t>
            </w:r>
          </w:p>
        </w:tc>
        <w:tc>
          <w:tcPr>
            <w:tcW w:type="dxa" w:w="5256"/>
            <w:vAlign w:val="center"/>
          </w:tcPr>
          <w:p>
            <w:pPr>
              <w:spacing w:after="20"/>
            </w:pPr>
            <w:r/>
            <w:r>
              <w:rPr>
                <w:rFonts w:ascii="Aptos" w:hAnsi="Aptos"/>
                <w:b w:val="0"/>
                <w:sz w:val="16"/>
              </w:rPr>
              <w:t>Unique URL-friendly identifier</w:t>
            </w:r>
          </w:p>
        </w:tc>
      </w:tr>
      <w:tr>
        <w:tc>
          <w:tcPr>
            <w:tcW w:type="dxa" w:w="2376"/>
            <w:vAlign w:val="center"/>
            <w:shd w:fill="F1F5F8"/>
          </w:tcPr>
          <w:p>
            <w:pPr>
              <w:spacing w:after="20"/>
            </w:pPr>
            <w:r/>
            <w:r>
              <w:rPr>
                <w:rFonts w:ascii="Aptos" w:hAnsi="Aptos"/>
                <w:b w:val="0"/>
                <w:sz w:val="16"/>
              </w:rPr>
              <w:t>description</w:t>
            </w:r>
          </w:p>
        </w:tc>
        <w:tc>
          <w:tcPr>
            <w:tcW w:type="dxa" w:w="2232"/>
            <w:vAlign w:val="center"/>
            <w:shd w:fill="F1F5F8"/>
          </w:tcPr>
          <w:p>
            <w:pPr>
              <w:spacing w:after="20"/>
            </w:pPr>
            <w:r/>
            <w:r>
              <w:rPr>
                <w:rFonts w:ascii="Aptos" w:hAnsi="Aptos"/>
                <w:b w:val="0"/>
                <w:sz w:val="16"/>
              </w:rPr>
              <w:t>Text, optional</w:t>
            </w:r>
          </w:p>
        </w:tc>
        <w:tc>
          <w:tcPr>
            <w:tcW w:type="dxa" w:w="5256"/>
            <w:vAlign w:val="center"/>
            <w:shd w:fill="F1F5F8"/>
          </w:tcPr>
          <w:p>
            <w:pPr>
              <w:spacing w:after="20"/>
            </w:pPr>
            <w:r/>
            <w:r>
              <w:rPr>
                <w:rFonts w:ascii="Aptos" w:hAnsi="Aptos"/>
                <w:b w:val="0"/>
                <w:sz w:val="16"/>
              </w:rPr>
              <w:t>Club description</w:t>
            </w:r>
          </w:p>
        </w:tc>
      </w:tr>
      <w:tr>
        <w:tc>
          <w:tcPr>
            <w:tcW w:type="dxa" w:w="2376"/>
            <w:vAlign w:val="center"/>
          </w:tcPr>
          <w:p>
            <w:pPr>
              <w:spacing w:after="20"/>
            </w:pPr>
            <w:r/>
            <w:r>
              <w:rPr>
                <w:rFonts w:ascii="Aptos" w:hAnsi="Aptos"/>
                <w:b w:val="0"/>
                <w:sz w:val="16"/>
              </w:rPr>
              <w:t>country_code</w:t>
            </w:r>
          </w:p>
        </w:tc>
        <w:tc>
          <w:tcPr>
            <w:tcW w:type="dxa" w:w="2232"/>
            <w:vAlign w:val="center"/>
          </w:tcPr>
          <w:p>
            <w:pPr>
              <w:spacing w:after="20"/>
            </w:pPr>
            <w:r/>
            <w:r>
              <w:rPr>
                <w:rFonts w:ascii="Aptos" w:hAnsi="Aptos"/>
                <w:b w:val="0"/>
                <w:sz w:val="16"/>
              </w:rPr>
              <w:t>String</w:t>
            </w:r>
          </w:p>
        </w:tc>
        <w:tc>
          <w:tcPr>
            <w:tcW w:type="dxa" w:w="5256"/>
            <w:vAlign w:val="center"/>
          </w:tcPr>
          <w:p>
            <w:pPr>
              <w:spacing w:after="20"/>
            </w:pPr>
            <w:r/>
            <w:r>
              <w:rPr>
                <w:rFonts w:ascii="Aptos" w:hAnsi="Aptos"/>
                <w:b w:val="0"/>
                <w:sz w:val="16"/>
              </w:rPr>
              <w:t>ISO country code</w:t>
            </w:r>
          </w:p>
        </w:tc>
      </w:tr>
      <w:tr>
        <w:tc>
          <w:tcPr>
            <w:tcW w:type="dxa" w:w="2376"/>
            <w:vAlign w:val="center"/>
            <w:shd w:fill="F1F5F8"/>
          </w:tcPr>
          <w:p>
            <w:pPr>
              <w:spacing w:after="20"/>
            </w:pPr>
            <w:r/>
            <w:r>
              <w:rPr>
                <w:rFonts w:ascii="Aptos" w:hAnsi="Aptos"/>
                <w:b w:val="0"/>
                <w:sz w:val="16"/>
              </w:rPr>
              <w:t>timezone</w:t>
            </w:r>
          </w:p>
        </w:tc>
        <w:tc>
          <w:tcPr>
            <w:tcW w:type="dxa" w:w="2232"/>
            <w:vAlign w:val="center"/>
            <w:shd w:fill="F1F5F8"/>
          </w:tcPr>
          <w:p>
            <w:pPr>
              <w:spacing w:after="20"/>
            </w:pPr>
            <w:r/>
            <w:r>
              <w:rPr>
                <w:rFonts w:ascii="Aptos" w:hAnsi="Aptos"/>
                <w:b w:val="0"/>
                <w:sz w:val="16"/>
              </w:rPr>
              <w:t>String</w:t>
            </w:r>
          </w:p>
        </w:tc>
        <w:tc>
          <w:tcPr>
            <w:tcW w:type="dxa" w:w="5256"/>
            <w:vAlign w:val="center"/>
            <w:shd w:fill="F1F5F8"/>
          </w:tcPr>
          <w:p>
            <w:pPr>
              <w:spacing w:after="20"/>
            </w:pPr>
            <w:r/>
            <w:r>
              <w:rPr>
                <w:rFonts w:ascii="Aptos" w:hAnsi="Aptos"/>
                <w:b w:val="0"/>
                <w:sz w:val="16"/>
              </w:rPr>
              <w:t>IANA timezone</w:t>
            </w:r>
          </w:p>
        </w:tc>
      </w:tr>
      <w:tr>
        <w:tc>
          <w:tcPr>
            <w:tcW w:type="dxa" w:w="2376"/>
            <w:vAlign w:val="center"/>
          </w:tcPr>
          <w:p>
            <w:pPr>
              <w:spacing w:after="20"/>
            </w:pPr>
            <w:r/>
            <w:r>
              <w:rPr>
                <w:rFonts w:ascii="Aptos" w:hAnsi="Aptos"/>
                <w:b w:val="0"/>
                <w:sz w:val="16"/>
              </w:rPr>
              <w:t>currency_code</w:t>
            </w:r>
          </w:p>
        </w:tc>
        <w:tc>
          <w:tcPr>
            <w:tcW w:type="dxa" w:w="2232"/>
            <w:vAlign w:val="center"/>
          </w:tcPr>
          <w:p>
            <w:pPr>
              <w:spacing w:after="20"/>
            </w:pPr>
            <w:r/>
            <w:r>
              <w:rPr>
                <w:rFonts w:ascii="Aptos" w:hAnsi="Aptos"/>
                <w:b w:val="0"/>
                <w:sz w:val="16"/>
              </w:rPr>
              <w:t>String</w:t>
            </w:r>
          </w:p>
        </w:tc>
        <w:tc>
          <w:tcPr>
            <w:tcW w:type="dxa" w:w="5256"/>
            <w:vAlign w:val="center"/>
          </w:tcPr>
          <w:p>
            <w:pPr>
              <w:spacing w:after="20"/>
            </w:pPr>
            <w:r/>
            <w:r>
              <w:rPr>
                <w:rFonts w:ascii="Aptos" w:hAnsi="Aptos"/>
                <w:b w:val="0"/>
                <w:sz w:val="16"/>
              </w:rPr>
              <w:t>ISO currency code</w:t>
            </w:r>
          </w:p>
        </w:tc>
      </w:tr>
      <w:tr>
        <w:tc>
          <w:tcPr>
            <w:tcW w:type="dxa" w:w="2376"/>
            <w:vAlign w:val="center"/>
            <w:shd w:fill="F1F5F8"/>
          </w:tcPr>
          <w:p>
            <w:pPr>
              <w:spacing w:after="20"/>
            </w:pPr>
            <w:r/>
            <w:r>
              <w:rPr>
                <w:rFonts w:ascii="Aptos" w:hAnsi="Aptos"/>
                <w:b w:val="0"/>
                <w:sz w:val="16"/>
              </w:rPr>
              <w:t>status</w:t>
            </w:r>
          </w:p>
        </w:tc>
        <w:tc>
          <w:tcPr>
            <w:tcW w:type="dxa" w:w="2232"/>
            <w:vAlign w:val="center"/>
            <w:shd w:fill="F1F5F8"/>
          </w:tcPr>
          <w:p>
            <w:pPr>
              <w:spacing w:after="20"/>
            </w:pPr>
            <w:r/>
            <w:r>
              <w:rPr>
                <w:rFonts w:ascii="Aptos" w:hAnsi="Aptos"/>
                <w:b w:val="0"/>
                <w:sz w:val="16"/>
              </w:rPr>
              <w:t>Enum</w:t>
            </w:r>
          </w:p>
        </w:tc>
        <w:tc>
          <w:tcPr>
            <w:tcW w:type="dxa" w:w="5256"/>
            <w:vAlign w:val="center"/>
            <w:shd w:fill="F1F5F8"/>
          </w:tcPr>
          <w:p>
            <w:pPr>
              <w:spacing w:after="20"/>
            </w:pPr>
            <w:r/>
            <w:r>
              <w:rPr>
                <w:rFonts w:ascii="Aptos" w:hAnsi="Aptos"/>
                <w:b w:val="0"/>
                <w:sz w:val="16"/>
              </w:rPr>
              <w:t>Active, suspended, archived</w:t>
            </w:r>
          </w:p>
        </w:tc>
      </w:tr>
      <w:tr>
        <w:tc>
          <w:tcPr>
            <w:tcW w:type="dxa" w:w="2376"/>
            <w:vAlign w:val="center"/>
          </w:tcPr>
          <w:p>
            <w:pPr>
              <w:spacing w:after="20"/>
            </w:pPr>
            <w:r/>
            <w:r>
              <w:rPr>
                <w:rFonts w:ascii="Aptos" w:hAnsi="Aptos"/>
                <w:b w:val="0"/>
                <w:sz w:val="16"/>
              </w:rPr>
              <w:t>created_at / updated_at</w:t>
            </w:r>
          </w:p>
        </w:tc>
        <w:tc>
          <w:tcPr>
            <w:tcW w:type="dxa" w:w="2232"/>
            <w:vAlign w:val="center"/>
          </w:tcPr>
          <w:p>
            <w:pPr>
              <w:spacing w:after="20"/>
            </w:pPr>
            <w:r/>
            <w:r>
              <w:rPr>
                <w:rFonts w:ascii="Aptos" w:hAnsi="Aptos"/>
                <w:b w:val="0"/>
                <w:sz w:val="16"/>
              </w:rPr>
              <w:t>Timestamp</w:t>
            </w:r>
          </w:p>
        </w:tc>
        <w:tc>
          <w:tcPr>
            <w:tcW w:type="dxa" w:w="5256"/>
            <w:vAlign w:val="center"/>
          </w:tcPr>
          <w:p>
            <w:pPr>
              <w:spacing w:after="20"/>
            </w:pPr>
            <w:r/>
            <w:r>
              <w:rPr>
                <w:rFonts w:ascii="Aptos" w:hAnsi="Aptos"/>
                <w:b w:val="0"/>
                <w:sz w:val="16"/>
              </w:rPr>
              <w:t>Creation and last-update times</w:t>
            </w:r>
          </w:p>
        </w:tc>
      </w:tr>
    </w:tbl>
    <w:p/>
    <w:p>
      <w:r>
        <w:rPr>
          <w:b/>
        </w:rPr>
        <w:t xml:space="preserve">Rules / notes: </w:t>
      </w:r>
      <w:r>
        <w:t>A club must not be hard-coded into application logic. Sutton Shuttlers is the first tenant, not a special case.</w:t>
      </w:r>
    </w:p>
    <w:p>
      <w:pPr>
        <w:pStyle w:val="Heading2"/>
      </w:pPr>
      <w:r>
        <w:t>5.4 ClubMembership</w:t>
      </w:r>
    </w:p>
    <w:p>
      <w:r>
        <w:t>Connects a player to a club.</w:t>
      </w:r>
    </w:p>
    <w:tbl>
      <w:tblPr>
        <w:tblStyle w:val="TableGrid"/>
        <w:tblW w:type="auto" w:w="0"/>
        <w:jc w:val="center"/>
        <w:tblLook w:firstColumn="1" w:firstRow="1" w:lastColumn="0" w:lastRow="0" w:noHBand="0" w:noVBand="1" w:val="04A0"/>
      </w:tblPr>
      <w:tblGrid>
        <w:gridCol w:w="3312"/>
        <w:gridCol w:w="3312"/>
        <w:gridCol w:w="3312"/>
      </w:tblGrid>
      <w:tr>
        <w:tc>
          <w:tcPr>
            <w:tcW w:type="dxa" w:w="2376"/>
            <w:vAlign w:val="center"/>
            <w:shd w:fill="163A5F"/>
          </w:tcPr>
          <w:p>
            <w:pPr>
              <w:spacing w:after="20"/>
            </w:pPr>
            <w:r/>
            <w:r>
              <w:rPr>
                <w:rFonts w:ascii="Aptos" w:hAnsi="Aptos"/>
                <w:b/>
                <w:color w:val="FFFFFF"/>
                <w:sz w:val="17"/>
              </w:rPr>
              <w:t>Field</w:t>
            </w:r>
          </w:p>
        </w:tc>
        <w:tc>
          <w:tcPr>
            <w:tcW w:type="dxa" w:w="2232"/>
            <w:vAlign w:val="center"/>
            <w:shd w:fill="163A5F"/>
          </w:tcPr>
          <w:p>
            <w:pPr>
              <w:spacing w:after="20"/>
            </w:pPr>
            <w:r/>
            <w:r>
              <w:rPr>
                <w:rFonts w:ascii="Aptos" w:hAnsi="Aptos"/>
                <w:b/>
                <w:color w:val="FFFFFF"/>
                <w:sz w:val="17"/>
              </w:rPr>
              <w:t>Type</w:t>
            </w:r>
          </w:p>
        </w:tc>
        <w:tc>
          <w:tcPr>
            <w:tcW w:type="dxa" w:w="5256"/>
            <w:vAlign w:val="center"/>
            <w:shd w:fill="163A5F"/>
          </w:tcPr>
          <w:p>
            <w:pPr>
              <w:spacing w:after="20"/>
            </w:pPr>
            <w:r/>
            <w:r>
              <w:rPr>
                <w:rFonts w:ascii="Aptos" w:hAnsi="Aptos"/>
                <w:b/>
                <w:color w:val="FFFFFF"/>
                <w:sz w:val="17"/>
              </w:rPr>
              <w:t>Description</w:t>
            </w:r>
          </w:p>
        </w:tc>
      </w:tr>
      <w:tr>
        <w:tc>
          <w:tcPr>
            <w:tcW w:type="dxa" w:w="2376"/>
            <w:vAlign w:val="center"/>
          </w:tcPr>
          <w:p>
            <w:pPr>
              <w:spacing w:after="20"/>
            </w:pPr>
            <w:r/>
            <w:r>
              <w:rPr>
                <w:rFonts w:ascii="Aptos" w:hAnsi="Aptos"/>
                <w:b w:val="0"/>
                <w:sz w:val="16"/>
              </w:rPr>
              <w:t>id</w:t>
            </w:r>
          </w:p>
        </w:tc>
        <w:tc>
          <w:tcPr>
            <w:tcW w:type="dxa" w:w="2232"/>
            <w:vAlign w:val="center"/>
          </w:tcPr>
          <w:p>
            <w:pPr>
              <w:spacing w:after="20"/>
            </w:pPr>
            <w:r/>
            <w:r>
              <w:rPr>
                <w:rFonts w:ascii="Aptos" w:hAnsi="Aptos"/>
                <w:b w:val="0"/>
                <w:sz w:val="16"/>
              </w:rPr>
              <w:t>UUID, PK</w:t>
            </w:r>
          </w:p>
        </w:tc>
        <w:tc>
          <w:tcPr>
            <w:tcW w:type="dxa" w:w="5256"/>
            <w:vAlign w:val="center"/>
          </w:tcPr>
          <w:p>
            <w:pPr>
              <w:spacing w:after="20"/>
            </w:pPr>
            <w:r/>
            <w:r>
              <w:rPr>
                <w:rFonts w:ascii="Aptos" w:hAnsi="Aptos"/>
                <w:b w:val="0"/>
                <w:sz w:val="16"/>
              </w:rPr>
              <w:t>Membership identifier</w:t>
            </w:r>
          </w:p>
        </w:tc>
      </w:tr>
      <w:tr>
        <w:tc>
          <w:tcPr>
            <w:tcW w:type="dxa" w:w="2376"/>
            <w:vAlign w:val="center"/>
            <w:shd w:fill="F1F5F8"/>
          </w:tcPr>
          <w:p>
            <w:pPr>
              <w:spacing w:after="20"/>
            </w:pPr>
            <w:r/>
            <w:r>
              <w:rPr>
                <w:rFonts w:ascii="Aptos" w:hAnsi="Aptos"/>
                <w:b w:val="0"/>
                <w:sz w:val="16"/>
              </w:rPr>
              <w:t>club_id</w:t>
            </w:r>
          </w:p>
        </w:tc>
        <w:tc>
          <w:tcPr>
            <w:tcW w:type="dxa" w:w="2232"/>
            <w:vAlign w:val="center"/>
            <w:shd w:fill="F1F5F8"/>
          </w:tcPr>
          <w:p>
            <w:pPr>
              <w:spacing w:after="20"/>
            </w:pPr>
            <w:r/>
            <w:r>
              <w:rPr>
                <w:rFonts w:ascii="Aptos" w:hAnsi="Aptos"/>
                <w:b w:val="0"/>
                <w:sz w:val="16"/>
              </w:rPr>
              <w:t>UUID, FK</w:t>
            </w:r>
          </w:p>
        </w:tc>
        <w:tc>
          <w:tcPr>
            <w:tcW w:type="dxa" w:w="5256"/>
            <w:vAlign w:val="center"/>
            <w:shd w:fill="F1F5F8"/>
          </w:tcPr>
          <w:p>
            <w:pPr>
              <w:spacing w:after="20"/>
            </w:pPr>
            <w:r/>
            <w:r>
              <w:rPr>
                <w:rFonts w:ascii="Aptos" w:hAnsi="Aptos"/>
                <w:b w:val="0"/>
                <w:sz w:val="16"/>
              </w:rPr>
              <w:t>Club</w:t>
            </w:r>
          </w:p>
        </w:tc>
      </w:tr>
      <w:tr>
        <w:tc>
          <w:tcPr>
            <w:tcW w:type="dxa" w:w="2376"/>
            <w:vAlign w:val="center"/>
          </w:tcPr>
          <w:p>
            <w:pPr>
              <w:spacing w:after="20"/>
            </w:pPr>
            <w:r/>
            <w:r>
              <w:rPr>
                <w:rFonts w:ascii="Aptos" w:hAnsi="Aptos"/>
                <w:b w:val="0"/>
                <w:sz w:val="16"/>
              </w:rPr>
              <w:t>player_profile_id</w:t>
            </w:r>
          </w:p>
        </w:tc>
        <w:tc>
          <w:tcPr>
            <w:tcW w:type="dxa" w:w="2232"/>
            <w:vAlign w:val="center"/>
          </w:tcPr>
          <w:p>
            <w:pPr>
              <w:spacing w:after="20"/>
            </w:pPr>
            <w:r/>
            <w:r>
              <w:rPr>
                <w:rFonts w:ascii="Aptos" w:hAnsi="Aptos"/>
                <w:b w:val="0"/>
                <w:sz w:val="16"/>
              </w:rPr>
              <w:t>UUID, FK</w:t>
            </w:r>
          </w:p>
        </w:tc>
        <w:tc>
          <w:tcPr>
            <w:tcW w:type="dxa" w:w="5256"/>
            <w:vAlign w:val="center"/>
          </w:tcPr>
          <w:p>
            <w:pPr>
              <w:spacing w:after="20"/>
            </w:pPr>
            <w:r/>
            <w:r>
              <w:rPr>
                <w:rFonts w:ascii="Aptos" w:hAnsi="Aptos"/>
                <w:b w:val="0"/>
                <w:sz w:val="16"/>
              </w:rPr>
              <w:t>Player</w:t>
            </w:r>
          </w:p>
        </w:tc>
      </w:tr>
      <w:tr>
        <w:tc>
          <w:tcPr>
            <w:tcW w:type="dxa" w:w="2376"/>
            <w:vAlign w:val="center"/>
            <w:shd w:fill="F1F5F8"/>
          </w:tcPr>
          <w:p>
            <w:pPr>
              <w:spacing w:after="20"/>
            </w:pPr>
            <w:r/>
            <w:r>
              <w:rPr>
                <w:rFonts w:ascii="Aptos" w:hAnsi="Aptos"/>
                <w:b w:val="0"/>
                <w:sz w:val="16"/>
              </w:rPr>
              <w:t>role</w:t>
            </w:r>
          </w:p>
        </w:tc>
        <w:tc>
          <w:tcPr>
            <w:tcW w:type="dxa" w:w="2232"/>
            <w:vAlign w:val="center"/>
            <w:shd w:fill="F1F5F8"/>
          </w:tcPr>
          <w:p>
            <w:pPr>
              <w:spacing w:after="20"/>
            </w:pPr>
            <w:r/>
            <w:r>
              <w:rPr>
                <w:rFonts w:ascii="Aptos" w:hAnsi="Aptos"/>
                <w:b w:val="0"/>
                <w:sz w:val="16"/>
              </w:rPr>
              <w:t>Enum</w:t>
            </w:r>
          </w:p>
        </w:tc>
        <w:tc>
          <w:tcPr>
            <w:tcW w:type="dxa" w:w="5256"/>
            <w:vAlign w:val="center"/>
            <w:shd w:fill="F1F5F8"/>
          </w:tcPr>
          <w:p>
            <w:pPr>
              <w:spacing w:after="20"/>
            </w:pPr>
            <w:r/>
            <w:r>
              <w:rPr>
                <w:rFonts w:ascii="Aptos" w:hAnsi="Aptos"/>
                <w:b w:val="0"/>
                <w:sz w:val="16"/>
              </w:rPr>
              <w:t>Owner, admin, organiser, member</w:t>
            </w:r>
          </w:p>
        </w:tc>
      </w:tr>
      <w:tr>
        <w:tc>
          <w:tcPr>
            <w:tcW w:type="dxa" w:w="2376"/>
            <w:vAlign w:val="center"/>
          </w:tcPr>
          <w:p>
            <w:pPr>
              <w:spacing w:after="20"/>
            </w:pPr>
            <w:r/>
            <w:r>
              <w:rPr>
                <w:rFonts w:ascii="Aptos" w:hAnsi="Aptos"/>
                <w:b w:val="0"/>
                <w:sz w:val="16"/>
              </w:rPr>
              <w:t>membership_status</w:t>
            </w:r>
          </w:p>
        </w:tc>
        <w:tc>
          <w:tcPr>
            <w:tcW w:type="dxa" w:w="2232"/>
            <w:vAlign w:val="center"/>
          </w:tcPr>
          <w:p>
            <w:pPr>
              <w:spacing w:after="20"/>
            </w:pPr>
            <w:r/>
            <w:r>
              <w:rPr>
                <w:rFonts w:ascii="Aptos" w:hAnsi="Aptos"/>
                <w:b w:val="0"/>
                <w:sz w:val="16"/>
              </w:rPr>
              <w:t>Enum</w:t>
            </w:r>
          </w:p>
        </w:tc>
        <w:tc>
          <w:tcPr>
            <w:tcW w:type="dxa" w:w="5256"/>
            <w:vAlign w:val="center"/>
          </w:tcPr>
          <w:p>
            <w:pPr>
              <w:spacing w:after="20"/>
            </w:pPr>
            <w:r/>
            <w:r>
              <w:rPr>
                <w:rFonts w:ascii="Aptos" w:hAnsi="Aptos"/>
                <w:b w:val="0"/>
                <w:sz w:val="16"/>
              </w:rPr>
              <w:t>Invited, active, suspended, left</w:t>
            </w:r>
          </w:p>
        </w:tc>
      </w:tr>
      <w:tr>
        <w:tc>
          <w:tcPr>
            <w:tcW w:type="dxa" w:w="2376"/>
            <w:vAlign w:val="center"/>
            <w:shd w:fill="F1F5F8"/>
          </w:tcPr>
          <w:p>
            <w:pPr>
              <w:spacing w:after="20"/>
            </w:pPr>
            <w:r/>
            <w:r>
              <w:rPr>
                <w:rFonts w:ascii="Aptos" w:hAnsi="Aptos"/>
                <w:b w:val="0"/>
                <w:sz w:val="16"/>
              </w:rPr>
              <w:t>joined_at / ended_at</w:t>
            </w:r>
          </w:p>
        </w:tc>
        <w:tc>
          <w:tcPr>
            <w:tcW w:type="dxa" w:w="2232"/>
            <w:vAlign w:val="center"/>
            <w:shd w:fill="F1F5F8"/>
          </w:tcPr>
          <w:p>
            <w:pPr>
              <w:spacing w:after="20"/>
            </w:pPr>
            <w:r/>
            <w:r>
              <w:rPr>
                <w:rFonts w:ascii="Aptos" w:hAnsi="Aptos"/>
                <w:b w:val="0"/>
                <w:sz w:val="16"/>
              </w:rPr>
              <w:t>Timestamp, optional</w:t>
            </w:r>
          </w:p>
        </w:tc>
        <w:tc>
          <w:tcPr>
            <w:tcW w:type="dxa" w:w="5256"/>
            <w:vAlign w:val="center"/>
            <w:shd w:fill="F1F5F8"/>
          </w:tcPr>
          <w:p>
            <w:pPr>
              <w:spacing w:after="20"/>
            </w:pPr>
            <w:r/>
            <w:r>
              <w:rPr>
                <w:rFonts w:ascii="Aptos" w:hAnsi="Aptos"/>
                <w:b w:val="0"/>
                <w:sz w:val="16"/>
              </w:rPr>
              <w:t>Membership period</w:t>
            </w:r>
          </w:p>
        </w:tc>
      </w:tr>
      <w:tr>
        <w:tc>
          <w:tcPr>
            <w:tcW w:type="dxa" w:w="2376"/>
            <w:vAlign w:val="center"/>
          </w:tcPr>
          <w:p>
            <w:pPr>
              <w:spacing w:after="20"/>
            </w:pPr>
            <w:r/>
            <w:r>
              <w:rPr>
                <w:rFonts w:ascii="Aptos" w:hAnsi="Aptos"/>
                <w:b w:val="0"/>
                <w:sz w:val="16"/>
              </w:rPr>
              <w:t>created_at</w:t>
            </w:r>
          </w:p>
        </w:tc>
        <w:tc>
          <w:tcPr>
            <w:tcW w:type="dxa" w:w="2232"/>
            <w:vAlign w:val="center"/>
          </w:tcPr>
          <w:p>
            <w:pPr>
              <w:spacing w:after="20"/>
            </w:pPr>
            <w:r/>
            <w:r>
              <w:rPr>
                <w:rFonts w:ascii="Aptos" w:hAnsi="Aptos"/>
                <w:b w:val="0"/>
                <w:sz w:val="16"/>
              </w:rPr>
              <w:t>Timestamp</w:t>
            </w:r>
          </w:p>
        </w:tc>
        <w:tc>
          <w:tcPr>
            <w:tcW w:type="dxa" w:w="5256"/>
            <w:vAlign w:val="center"/>
          </w:tcPr>
          <w:p>
            <w:pPr>
              <w:spacing w:after="20"/>
            </w:pPr>
            <w:r/>
            <w:r>
              <w:rPr>
                <w:rFonts w:ascii="Aptos" w:hAnsi="Aptos"/>
                <w:b w:val="0"/>
                <w:sz w:val="16"/>
              </w:rPr>
              <w:t>Creation time</w:t>
            </w:r>
          </w:p>
        </w:tc>
      </w:tr>
    </w:tbl>
    <w:p/>
    <w:p>
      <w:r>
        <w:rPr>
          <w:b/>
        </w:rPr>
        <w:t xml:space="preserve">Rules / notes: </w:t>
      </w:r>
      <w:r>
        <w:t>Enforce an appropriate uniqueness rule for active membership, such as one active membership per player and club.</w:t>
      </w:r>
    </w:p>
    <w:p>
      <w:pPr>
        <w:pStyle w:val="Heading2"/>
      </w:pPr>
      <w:r>
        <w:t>5.5 PlayerAlias</w:t>
      </w:r>
    </w:p>
    <w:p>
      <w:r>
        <w:t>Supports historical imports and external-system identity mapping.</w:t>
      </w:r>
    </w:p>
    <w:tbl>
      <w:tblPr>
        <w:tblStyle w:val="TableGrid"/>
        <w:tblW w:type="auto" w:w="0"/>
        <w:jc w:val="center"/>
        <w:tblLook w:firstColumn="1" w:firstRow="1" w:lastColumn="0" w:lastRow="0" w:noHBand="0" w:noVBand="1" w:val="04A0"/>
      </w:tblPr>
      <w:tblGrid>
        <w:gridCol w:w="3312"/>
        <w:gridCol w:w="3312"/>
        <w:gridCol w:w="3312"/>
      </w:tblGrid>
      <w:tr>
        <w:tc>
          <w:tcPr>
            <w:tcW w:type="dxa" w:w="2376"/>
            <w:vAlign w:val="center"/>
            <w:shd w:fill="163A5F"/>
          </w:tcPr>
          <w:p>
            <w:pPr>
              <w:spacing w:after="20"/>
            </w:pPr>
            <w:r/>
            <w:r>
              <w:rPr>
                <w:rFonts w:ascii="Aptos" w:hAnsi="Aptos"/>
                <w:b/>
                <w:color w:val="FFFFFF"/>
                <w:sz w:val="17"/>
              </w:rPr>
              <w:t>Field</w:t>
            </w:r>
          </w:p>
        </w:tc>
        <w:tc>
          <w:tcPr>
            <w:tcW w:type="dxa" w:w="2232"/>
            <w:vAlign w:val="center"/>
            <w:shd w:fill="163A5F"/>
          </w:tcPr>
          <w:p>
            <w:pPr>
              <w:spacing w:after="20"/>
            </w:pPr>
            <w:r/>
            <w:r>
              <w:rPr>
                <w:rFonts w:ascii="Aptos" w:hAnsi="Aptos"/>
                <w:b/>
                <w:color w:val="FFFFFF"/>
                <w:sz w:val="17"/>
              </w:rPr>
              <w:t>Type</w:t>
            </w:r>
          </w:p>
        </w:tc>
        <w:tc>
          <w:tcPr>
            <w:tcW w:type="dxa" w:w="5256"/>
            <w:vAlign w:val="center"/>
            <w:shd w:fill="163A5F"/>
          </w:tcPr>
          <w:p>
            <w:pPr>
              <w:spacing w:after="20"/>
            </w:pPr>
            <w:r/>
            <w:r>
              <w:rPr>
                <w:rFonts w:ascii="Aptos" w:hAnsi="Aptos"/>
                <w:b/>
                <w:color w:val="FFFFFF"/>
                <w:sz w:val="17"/>
              </w:rPr>
              <w:t>Description</w:t>
            </w:r>
          </w:p>
        </w:tc>
      </w:tr>
      <w:tr>
        <w:tc>
          <w:tcPr>
            <w:tcW w:type="dxa" w:w="2376"/>
            <w:vAlign w:val="center"/>
          </w:tcPr>
          <w:p>
            <w:pPr>
              <w:spacing w:after="20"/>
            </w:pPr>
            <w:r/>
            <w:r>
              <w:rPr>
                <w:rFonts w:ascii="Aptos" w:hAnsi="Aptos"/>
                <w:b w:val="0"/>
                <w:sz w:val="16"/>
              </w:rPr>
              <w:t>id</w:t>
            </w:r>
          </w:p>
        </w:tc>
        <w:tc>
          <w:tcPr>
            <w:tcW w:type="dxa" w:w="2232"/>
            <w:vAlign w:val="center"/>
          </w:tcPr>
          <w:p>
            <w:pPr>
              <w:spacing w:after="20"/>
            </w:pPr>
            <w:r/>
            <w:r>
              <w:rPr>
                <w:rFonts w:ascii="Aptos" w:hAnsi="Aptos"/>
                <w:b w:val="0"/>
                <w:sz w:val="16"/>
              </w:rPr>
              <w:t>UUID, PK</w:t>
            </w:r>
          </w:p>
        </w:tc>
        <w:tc>
          <w:tcPr>
            <w:tcW w:type="dxa" w:w="5256"/>
            <w:vAlign w:val="center"/>
          </w:tcPr>
          <w:p>
            <w:pPr>
              <w:spacing w:after="20"/>
            </w:pPr>
            <w:r/>
            <w:r>
              <w:rPr>
                <w:rFonts w:ascii="Aptos" w:hAnsi="Aptos"/>
                <w:b w:val="0"/>
                <w:sz w:val="16"/>
              </w:rPr>
              <w:t>Alias identifier</w:t>
            </w:r>
          </w:p>
        </w:tc>
      </w:tr>
      <w:tr>
        <w:tc>
          <w:tcPr>
            <w:tcW w:type="dxa" w:w="2376"/>
            <w:vAlign w:val="center"/>
            <w:shd w:fill="F1F5F8"/>
          </w:tcPr>
          <w:p>
            <w:pPr>
              <w:spacing w:after="20"/>
            </w:pPr>
            <w:r/>
            <w:r>
              <w:rPr>
                <w:rFonts w:ascii="Aptos" w:hAnsi="Aptos"/>
                <w:b w:val="0"/>
                <w:sz w:val="16"/>
              </w:rPr>
              <w:t>player_profile_id</w:t>
            </w:r>
          </w:p>
        </w:tc>
        <w:tc>
          <w:tcPr>
            <w:tcW w:type="dxa" w:w="2232"/>
            <w:vAlign w:val="center"/>
            <w:shd w:fill="F1F5F8"/>
          </w:tcPr>
          <w:p>
            <w:pPr>
              <w:spacing w:after="20"/>
            </w:pPr>
            <w:r/>
            <w:r>
              <w:rPr>
                <w:rFonts w:ascii="Aptos" w:hAnsi="Aptos"/>
                <w:b w:val="0"/>
                <w:sz w:val="16"/>
              </w:rPr>
              <w:t>UUID, FK</w:t>
            </w:r>
          </w:p>
        </w:tc>
        <w:tc>
          <w:tcPr>
            <w:tcW w:type="dxa" w:w="5256"/>
            <w:vAlign w:val="center"/>
            <w:shd w:fill="F1F5F8"/>
          </w:tcPr>
          <w:p>
            <w:pPr>
              <w:spacing w:after="20"/>
            </w:pPr>
            <w:r/>
            <w:r>
              <w:rPr>
                <w:rFonts w:ascii="Aptos" w:hAnsi="Aptos"/>
                <w:b w:val="0"/>
                <w:sz w:val="16"/>
              </w:rPr>
              <w:t>Resolved player</w:t>
            </w:r>
          </w:p>
        </w:tc>
      </w:tr>
      <w:tr>
        <w:tc>
          <w:tcPr>
            <w:tcW w:type="dxa" w:w="2376"/>
            <w:vAlign w:val="center"/>
          </w:tcPr>
          <w:p>
            <w:pPr>
              <w:spacing w:after="20"/>
            </w:pPr>
            <w:r/>
            <w:r>
              <w:rPr>
                <w:rFonts w:ascii="Aptos" w:hAnsi="Aptos"/>
                <w:b w:val="0"/>
                <w:sz w:val="16"/>
              </w:rPr>
              <w:t>source_system</w:t>
            </w:r>
          </w:p>
        </w:tc>
        <w:tc>
          <w:tcPr>
            <w:tcW w:type="dxa" w:w="2232"/>
            <w:vAlign w:val="center"/>
          </w:tcPr>
          <w:p>
            <w:pPr>
              <w:spacing w:after="20"/>
            </w:pPr>
            <w:r/>
            <w:r>
              <w:rPr>
                <w:rFonts w:ascii="Aptos" w:hAnsi="Aptos"/>
                <w:b w:val="0"/>
                <w:sz w:val="16"/>
              </w:rPr>
              <w:t>String</w:t>
            </w:r>
          </w:p>
        </w:tc>
        <w:tc>
          <w:tcPr>
            <w:tcW w:type="dxa" w:w="5256"/>
            <w:vAlign w:val="center"/>
          </w:tcPr>
          <w:p>
            <w:pPr>
              <w:spacing w:after="20"/>
            </w:pPr>
            <w:r/>
            <w:r>
              <w:rPr>
                <w:rFonts w:ascii="Aptos" w:hAnsi="Aptos"/>
                <w:b w:val="0"/>
                <w:sz w:val="16"/>
              </w:rPr>
              <w:t>For example, spreadsheet or Spond</w:t>
            </w:r>
          </w:p>
        </w:tc>
      </w:tr>
      <w:tr>
        <w:tc>
          <w:tcPr>
            <w:tcW w:type="dxa" w:w="2376"/>
            <w:vAlign w:val="center"/>
            <w:shd w:fill="F1F5F8"/>
          </w:tcPr>
          <w:p>
            <w:pPr>
              <w:spacing w:after="20"/>
            </w:pPr>
            <w:r/>
            <w:r>
              <w:rPr>
                <w:rFonts w:ascii="Aptos" w:hAnsi="Aptos"/>
                <w:b w:val="0"/>
                <w:sz w:val="16"/>
              </w:rPr>
              <w:t>external_player_id</w:t>
            </w:r>
          </w:p>
        </w:tc>
        <w:tc>
          <w:tcPr>
            <w:tcW w:type="dxa" w:w="2232"/>
            <w:vAlign w:val="center"/>
            <w:shd w:fill="F1F5F8"/>
          </w:tcPr>
          <w:p>
            <w:pPr>
              <w:spacing w:after="20"/>
            </w:pPr>
            <w:r/>
            <w:r>
              <w:rPr>
                <w:rFonts w:ascii="Aptos" w:hAnsi="Aptos"/>
                <w:b w:val="0"/>
                <w:sz w:val="16"/>
              </w:rPr>
              <w:t>String, optional</w:t>
            </w:r>
          </w:p>
        </w:tc>
        <w:tc>
          <w:tcPr>
            <w:tcW w:type="dxa" w:w="5256"/>
            <w:vAlign w:val="center"/>
            <w:shd w:fill="F1F5F8"/>
          </w:tcPr>
          <w:p>
            <w:pPr>
              <w:spacing w:after="20"/>
            </w:pPr>
            <w:r/>
            <w:r>
              <w:rPr>
                <w:rFonts w:ascii="Aptos" w:hAnsi="Aptos"/>
                <w:b w:val="0"/>
                <w:sz w:val="16"/>
              </w:rPr>
              <w:t>Stable external identifier</w:t>
            </w:r>
          </w:p>
        </w:tc>
      </w:tr>
      <w:tr>
        <w:tc>
          <w:tcPr>
            <w:tcW w:type="dxa" w:w="2376"/>
            <w:vAlign w:val="center"/>
          </w:tcPr>
          <w:p>
            <w:pPr>
              <w:spacing w:after="20"/>
            </w:pPr>
            <w:r/>
            <w:r>
              <w:rPr>
                <w:rFonts w:ascii="Aptos" w:hAnsi="Aptos"/>
                <w:b w:val="0"/>
                <w:sz w:val="16"/>
              </w:rPr>
              <w:t>original_name</w:t>
            </w:r>
          </w:p>
        </w:tc>
        <w:tc>
          <w:tcPr>
            <w:tcW w:type="dxa" w:w="2232"/>
            <w:vAlign w:val="center"/>
          </w:tcPr>
          <w:p>
            <w:pPr>
              <w:spacing w:after="20"/>
            </w:pPr>
            <w:r/>
            <w:r>
              <w:rPr>
                <w:rFonts w:ascii="Aptos" w:hAnsi="Aptos"/>
                <w:b w:val="0"/>
                <w:sz w:val="16"/>
              </w:rPr>
              <w:t>String</w:t>
            </w:r>
          </w:p>
        </w:tc>
        <w:tc>
          <w:tcPr>
            <w:tcW w:type="dxa" w:w="5256"/>
            <w:vAlign w:val="center"/>
          </w:tcPr>
          <w:p>
            <w:pPr>
              <w:spacing w:after="20"/>
            </w:pPr>
            <w:r/>
            <w:r>
              <w:rPr>
                <w:rFonts w:ascii="Aptos" w:hAnsi="Aptos"/>
                <w:b w:val="0"/>
                <w:sz w:val="16"/>
              </w:rPr>
              <w:t>Name as recorded in the source</w:t>
            </w:r>
          </w:p>
        </w:tc>
      </w:tr>
      <w:tr>
        <w:tc>
          <w:tcPr>
            <w:tcW w:type="dxa" w:w="2376"/>
            <w:vAlign w:val="center"/>
            <w:shd w:fill="F1F5F8"/>
          </w:tcPr>
          <w:p>
            <w:pPr>
              <w:spacing w:after="20"/>
            </w:pPr>
            <w:r/>
            <w:r>
              <w:rPr>
                <w:rFonts w:ascii="Aptos" w:hAnsi="Aptos"/>
                <w:b w:val="0"/>
                <w:sz w:val="16"/>
              </w:rPr>
              <w:t>normalized_name</w:t>
            </w:r>
          </w:p>
        </w:tc>
        <w:tc>
          <w:tcPr>
            <w:tcW w:type="dxa" w:w="2232"/>
            <w:vAlign w:val="center"/>
            <w:shd w:fill="F1F5F8"/>
          </w:tcPr>
          <w:p>
            <w:pPr>
              <w:spacing w:after="20"/>
            </w:pPr>
            <w:r/>
            <w:r>
              <w:rPr>
                <w:rFonts w:ascii="Aptos" w:hAnsi="Aptos"/>
                <w:b w:val="0"/>
                <w:sz w:val="16"/>
              </w:rPr>
              <w:t>String, optional</w:t>
            </w:r>
          </w:p>
        </w:tc>
        <w:tc>
          <w:tcPr>
            <w:tcW w:type="dxa" w:w="5256"/>
            <w:vAlign w:val="center"/>
            <w:shd w:fill="F1F5F8"/>
          </w:tcPr>
          <w:p>
            <w:pPr>
              <w:spacing w:after="20"/>
            </w:pPr>
            <w:r/>
            <w:r>
              <w:rPr>
                <w:rFonts w:ascii="Aptos" w:hAnsi="Aptos"/>
                <w:b w:val="0"/>
                <w:sz w:val="16"/>
              </w:rPr>
              <w:t>Name used for matching</w:t>
            </w:r>
          </w:p>
        </w:tc>
      </w:tr>
      <w:tr>
        <w:tc>
          <w:tcPr>
            <w:tcW w:type="dxa" w:w="2376"/>
            <w:vAlign w:val="center"/>
          </w:tcPr>
          <w:p>
            <w:pPr>
              <w:spacing w:after="20"/>
            </w:pPr>
            <w:r/>
            <w:r>
              <w:rPr>
                <w:rFonts w:ascii="Aptos" w:hAnsi="Aptos"/>
                <w:b w:val="0"/>
                <w:sz w:val="16"/>
              </w:rPr>
              <w:t>verification_status</w:t>
            </w:r>
          </w:p>
        </w:tc>
        <w:tc>
          <w:tcPr>
            <w:tcW w:type="dxa" w:w="2232"/>
            <w:vAlign w:val="center"/>
          </w:tcPr>
          <w:p>
            <w:pPr>
              <w:spacing w:after="20"/>
            </w:pPr>
            <w:r/>
            <w:r>
              <w:rPr>
                <w:rFonts w:ascii="Aptos" w:hAnsi="Aptos"/>
                <w:b w:val="0"/>
                <w:sz w:val="16"/>
              </w:rPr>
              <w:t>Enum</w:t>
            </w:r>
          </w:p>
        </w:tc>
        <w:tc>
          <w:tcPr>
            <w:tcW w:type="dxa" w:w="5256"/>
            <w:vAlign w:val="center"/>
          </w:tcPr>
          <w:p>
            <w:pPr>
              <w:spacing w:after="20"/>
            </w:pPr>
            <w:r/>
            <w:r>
              <w:rPr>
                <w:rFonts w:ascii="Aptos" w:hAnsi="Aptos"/>
                <w:b w:val="0"/>
                <w:sz w:val="16"/>
              </w:rPr>
              <w:t>Unreviewed, verified, rejected</w:t>
            </w:r>
          </w:p>
        </w:tc>
      </w:tr>
      <w:tr>
        <w:tc>
          <w:tcPr>
            <w:tcW w:type="dxa" w:w="2376"/>
            <w:vAlign w:val="center"/>
            <w:shd w:fill="F1F5F8"/>
          </w:tcPr>
          <w:p>
            <w:pPr>
              <w:spacing w:after="20"/>
            </w:pPr>
            <w:r/>
            <w:r>
              <w:rPr>
                <w:rFonts w:ascii="Aptos" w:hAnsi="Aptos"/>
                <w:b w:val="0"/>
                <w:sz w:val="16"/>
              </w:rPr>
              <w:t>created_at</w:t>
            </w:r>
          </w:p>
        </w:tc>
        <w:tc>
          <w:tcPr>
            <w:tcW w:type="dxa" w:w="2232"/>
            <w:vAlign w:val="center"/>
            <w:shd w:fill="F1F5F8"/>
          </w:tcPr>
          <w:p>
            <w:pPr>
              <w:spacing w:after="20"/>
            </w:pPr>
            <w:r/>
            <w:r>
              <w:rPr>
                <w:rFonts w:ascii="Aptos" w:hAnsi="Aptos"/>
                <w:b w:val="0"/>
                <w:sz w:val="16"/>
              </w:rPr>
              <w:t>Timestamp</w:t>
            </w:r>
          </w:p>
        </w:tc>
        <w:tc>
          <w:tcPr>
            <w:tcW w:type="dxa" w:w="5256"/>
            <w:vAlign w:val="center"/>
            <w:shd w:fill="F1F5F8"/>
          </w:tcPr>
          <w:p>
            <w:pPr>
              <w:spacing w:after="20"/>
            </w:pPr>
            <w:r/>
            <w:r>
              <w:rPr>
                <w:rFonts w:ascii="Aptos" w:hAnsi="Aptos"/>
                <w:b w:val="0"/>
                <w:sz w:val="16"/>
              </w:rPr>
              <w:t>Creation time</w:t>
            </w:r>
          </w:p>
        </w:tc>
      </w:tr>
    </w:tbl>
    <w:p/>
    <w:p>
      <w:r>
        <w:rPr>
          <w:b/>
        </w:rPr>
        <w:t xml:space="preserve">Rules / notes: </w:t>
      </w:r>
      <w:r>
        <w:t>Do not automatically merge players solely because names look similar. Ambiguous identities must be reviewed.</w:t>
      </w:r>
    </w:p>
    <w:p>
      <w:pPr>
        <w:pStyle w:val="Heading2"/>
      </w:pPr>
      <w:r>
        <w:t>5.6 Venue</w:t>
      </w:r>
    </w:p>
    <w:p>
      <w:r>
        <w:t>Represents a physical sports venue.</w:t>
      </w:r>
    </w:p>
    <w:tbl>
      <w:tblPr>
        <w:tblStyle w:val="TableGrid"/>
        <w:tblW w:type="auto" w:w="0"/>
        <w:jc w:val="center"/>
        <w:tblLook w:firstColumn="1" w:firstRow="1" w:lastColumn="0" w:lastRow="0" w:noHBand="0" w:noVBand="1" w:val="04A0"/>
      </w:tblPr>
      <w:tblGrid>
        <w:gridCol w:w="3312"/>
        <w:gridCol w:w="3312"/>
        <w:gridCol w:w="3312"/>
      </w:tblGrid>
      <w:tr>
        <w:tc>
          <w:tcPr>
            <w:tcW w:type="dxa" w:w="2376"/>
            <w:vAlign w:val="center"/>
            <w:shd w:fill="163A5F"/>
          </w:tcPr>
          <w:p>
            <w:pPr>
              <w:spacing w:after="20"/>
            </w:pPr>
            <w:r/>
            <w:r>
              <w:rPr>
                <w:rFonts w:ascii="Aptos" w:hAnsi="Aptos"/>
                <w:b/>
                <w:color w:val="FFFFFF"/>
                <w:sz w:val="17"/>
              </w:rPr>
              <w:t>Field</w:t>
            </w:r>
          </w:p>
        </w:tc>
        <w:tc>
          <w:tcPr>
            <w:tcW w:type="dxa" w:w="2232"/>
            <w:vAlign w:val="center"/>
            <w:shd w:fill="163A5F"/>
          </w:tcPr>
          <w:p>
            <w:pPr>
              <w:spacing w:after="20"/>
            </w:pPr>
            <w:r/>
            <w:r>
              <w:rPr>
                <w:rFonts w:ascii="Aptos" w:hAnsi="Aptos"/>
                <w:b/>
                <w:color w:val="FFFFFF"/>
                <w:sz w:val="17"/>
              </w:rPr>
              <w:t>Type</w:t>
            </w:r>
          </w:p>
        </w:tc>
        <w:tc>
          <w:tcPr>
            <w:tcW w:type="dxa" w:w="5256"/>
            <w:vAlign w:val="center"/>
            <w:shd w:fill="163A5F"/>
          </w:tcPr>
          <w:p>
            <w:pPr>
              <w:spacing w:after="20"/>
            </w:pPr>
            <w:r/>
            <w:r>
              <w:rPr>
                <w:rFonts w:ascii="Aptos" w:hAnsi="Aptos"/>
                <w:b/>
                <w:color w:val="FFFFFF"/>
                <w:sz w:val="17"/>
              </w:rPr>
              <w:t>Description</w:t>
            </w:r>
          </w:p>
        </w:tc>
      </w:tr>
      <w:tr>
        <w:tc>
          <w:tcPr>
            <w:tcW w:type="dxa" w:w="2376"/>
            <w:vAlign w:val="center"/>
          </w:tcPr>
          <w:p>
            <w:pPr>
              <w:spacing w:after="20"/>
            </w:pPr>
            <w:r/>
            <w:r>
              <w:rPr>
                <w:rFonts w:ascii="Aptos" w:hAnsi="Aptos"/>
                <w:b w:val="0"/>
                <w:sz w:val="16"/>
              </w:rPr>
              <w:t>id</w:t>
            </w:r>
          </w:p>
        </w:tc>
        <w:tc>
          <w:tcPr>
            <w:tcW w:type="dxa" w:w="2232"/>
            <w:vAlign w:val="center"/>
          </w:tcPr>
          <w:p>
            <w:pPr>
              <w:spacing w:after="20"/>
            </w:pPr>
            <w:r/>
            <w:r>
              <w:rPr>
                <w:rFonts w:ascii="Aptos" w:hAnsi="Aptos"/>
                <w:b w:val="0"/>
                <w:sz w:val="16"/>
              </w:rPr>
              <w:t>UUID, PK</w:t>
            </w:r>
          </w:p>
        </w:tc>
        <w:tc>
          <w:tcPr>
            <w:tcW w:type="dxa" w:w="5256"/>
            <w:vAlign w:val="center"/>
          </w:tcPr>
          <w:p>
            <w:pPr>
              <w:spacing w:after="20"/>
            </w:pPr>
            <w:r/>
            <w:r>
              <w:rPr>
                <w:rFonts w:ascii="Aptos" w:hAnsi="Aptos"/>
                <w:b w:val="0"/>
                <w:sz w:val="16"/>
              </w:rPr>
              <w:t>Venue identifier</w:t>
            </w:r>
          </w:p>
        </w:tc>
      </w:tr>
      <w:tr>
        <w:tc>
          <w:tcPr>
            <w:tcW w:type="dxa" w:w="2376"/>
            <w:vAlign w:val="center"/>
            <w:shd w:fill="F1F5F8"/>
          </w:tcPr>
          <w:p>
            <w:pPr>
              <w:spacing w:after="20"/>
            </w:pPr>
            <w:r/>
            <w:r>
              <w:rPr>
                <w:rFonts w:ascii="Aptos" w:hAnsi="Aptos"/>
                <w:b w:val="0"/>
                <w:sz w:val="16"/>
              </w:rPr>
              <w:t>name</w:t>
            </w:r>
          </w:p>
        </w:tc>
        <w:tc>
          <w:tcPr>
            <w:tcW w:type="dxa" w:w="2232"/>
            <w:vAlign w:val="center"/>
            <w:shd w:fill="F1F5F8"/>
          </w:tcPr>
          <w:p>
            <w:pPr>
              <w:spacing w:after="20"/>
            </w:pPr>
            <w:r/>
            <w:r>
              <w:rPr>
                <w:rFonts w:ascii="Aptos" w:hAnsi="Aptos"/>
                <w:b w:val="0"/>
                <w:sz w:val="16"/>
              </w:rPr>
              <w:t>String</w:t>
            </w:r>
          </w:p>
        </w:tc>
        <w:tc>
          <w:tcPr>
            <w:tcW w:type="dxa" w:w="5256"/>
            <w:vAlign w:val="center"/>
            <w:shd w:fill="F1F5F8"/>
          </w:tcPr>
          <w:p>
            <w:pPr>
              <w:spacing w:after="20"/>
            </w:pPr>
            <w:r/>
            <w:r>
              <w:rPr>
                <w:rFonts w:ascii="Aptos" w:hAnsi="Aptos"/>
                <w:b w:val="0"/>
                <w:sz w:val="16"/>
              </w:rPr>
              <w:t>Venue name</w:t>
            </w:r>
          </w:p>
        </w:tc>
      </w:tr>
      <w:tr>
        <w:tc>
          <w:tcPr>
            <w:tcW w:type="dxa" w:w="2376"/>
            <w:vAlign w:val="center"/>
          </w:tcPr>
          <w:p>
            <w:pPr>
              <w:spacing w:after="20"/>
            </w:pPr>
            <w:r/>
            <w:r>
              <w:rPr>
                <w:rFonts w:ascii="Aptos" w:hAnsi="Aptos"/>
                <w:b w:val="0"/>
                <w:sz w:val="16"/>
              </w:rPr>
              <w:t>address_line_1 / address_line_2</w:t>
            </w:r>
          </w:p>
        </w:tc>
        <w:tc>
          <w:tcPr>
            <w:tcW w:type="dxa" w:w="2232"/>
            <w:vAlign w:val="center"/>
          </w:tcPr>
          <w:p>
            <w:pPr>
              <w:spacing w:after="20"/>
            </w:pPr>
            <w:r/>
            <w:r>
              <w:rPr>
                <w:rFonts w:ascii="Aptos" w:hAnsi="Aptos"/>
                <w:b w:val="0"/>
                <w:sz w:val="16"/>
              </w:rPr>
              <w:t>String</w:t>
            </w:r>
          </w:p>
        </w:tc>
        <w:tc>
          <w:tcPr>
            <w:tcW w:type="dxa" w:w="5256"/>
            <w:vAlign w:val="center"/>
          </w:tcPr>
          <w:p>
            <w:pPr>
              <w:spacing w:after="20"/>
            </w:pPr>
            <w:r/>
            <w:r>
              <w:rPr>
                <w:rFonts w:ascii="Aptos" w:hAnsi="Aptos"/>
                <w:b w:val="0"/>
                <w:sz w:val="16"/>
              </w:rPr>
              <w:t>Address fields</w:t>
            </w:r>
          </w:p>
        </w:tc>
      </w:tr>
      <w:tr>
        <w:tc>
          <w:tcPr>
            <w:tcW w:type="dxa" w:w="2376"/>
            <w:vAlign w:val="center"/>
            <w:shd w:fill="F1F5F8"/>
          </w:tcPr>
          <w:p>
            <w:pPr>
              <w:spacing w:after="20"/>
            </w:pPr>
            <w:r/>
            <w:r>
              <w:rPr>
                <w:rFonts w:ascii="Aptos" w:hAnsi="Aptos"/>
                <w:b w:val="0"/>
                <w:sz w:val="16"/>
              </w:rPr>
              <w:t>town_city / postcode</w:t>
            </w:r>
          </w:p>
        </w:tc>
        <w:tc>
          <w:tcPr>
            <w:tcW w:type="dxa" w:w="2232"/>
            <w:vAlign w:val="center"/>
            <w:shd w:fill="F1F5F8"/>
          </w:tcPr>
          <w:p>
            <w:pPr>
              <w:spacing w:after="20"/>
            </w:pPr>
            <w:r/>
            <w:r>
              <w:rPr>
                <w:rFonts w:ascii="Aptos" w:hAnsi="Aptos"/>
                <w:b w:val="0"/>
                <w:sz w:val="16"/>
              </w:rPr>
              <w:t>String</w:t>
            </w:r>
          </w:p>
        </w:tc>
        <w:tc>
          <w:tcPr>
            <w:tcW w:type="dxa" w:w="5256"/>
            <w:vAlign w:val="center"/>
            <w:shd w:fill="F1F5F8"/>
          </w:tcPr>
          <w:p>
            <w:pPr>
              <w:spacing w:after="20"/>
            </w:pPr>
            <w:r/>
            <w:r>
              <w:rPr>
                <w:rFonts w:ascii="Aptos" w:hAnsi="Aptos"/>
                <w:b w:val="0"/>
                <w:sz w:val="16"/>
              </w:rPr>
              <w:t>Town/city and postal code</w:t>
            </w:r>
          </w:p>
        </w:tc>
      </w:tr>
      <w:tr>
        <w:tc>
          <w:tcPr>
            <w:tcW w:type="dxa" w:w="2376"/>
            <w:vAlign w:val="center"/>
          </w:tcPr>
          <w:p>
            <w:pPr>
              <w:spacing w:after="20"/>
            </w:pPr>
            <w:r/>
            <w:r>
              <w:rPr>
                <w:rFonts w:ascii="Aptos" w:hAnsi="Aptos"/>
                <w:b w:val="0"/>
                <w:sz w:val="16"/>
              </w:rPr>
              <w:t>country_code</w:t>
            </w:r>
          </w:p>
        </w:tc>
        <w:tc>
          <w:tcPr>
            <w:tcW w:type="dxa" w:w="2232"/>
            <w:vAlign w:val="center"/>
          </w:tcPr>
          <w:p>
            <w:pPr>
              <w:spacing w:after="20"/>
            </w:pPr>
            <w:r/>
            <w:r>
              <w:rPr>
                <w:rFonts w:ascii="Aptos" w:hAnsi="Aptos"/>
                <w:b w:val="0"/>
                <w:sz w:val="16"/>
              </w:rPr>
              <w:t>String</w:t>
            </w:r>
          </w:p>
        </w:tc>
        <w:tc>
          <w:tcPr>
            <w:tcW w:type="dxa" w:w="5256"/>
            <w:vAlign w:val="center"/>
          </w:tcPr>
          <w:p>
            <w:pPr>
              <w:spacing w:after="20"/>
            </w:pPr>
            <w:r/>
            <w:r>
              <w:rPr>
                <w:rFonts w:ascii="Aptos" w:hAnsi="Aptos"/>
                <w:b w:val="0"/>
                <w:sz w:val="16"/>
              </w:rPr>
              <w:t>Country</w:t>
            </w:r>
          </w:p>
        </w:tc>
      </w:tr>
      <w:tr>
        <w:tc>
          <w:tcPr>
            <w:tcW w:type="dxa" w:w="2376"/>
            <w:vAlign w:val="center"/>
            <w:shd w:fill="F1F5F8"/>
          </w:tcPr>
          <w:p>
            <w:pPr>
              <w:spacing w:after="20"/>
            </w:pPr>
            <w:r/>
            <w:r>
              <w:rPr>
                <w:rFonts w:ascii="Aptos" w:hAnsi="Aptos"/>
                <w:b w:val="0"/>
                <w:sz w:val="16"/>
              </w:rPr>
              <w:t>latitude / longitude</w:t>
            </w:r>
          </w:p>
        </w:tc>
        <w:tc>
          <w:tcPr>
            <w:tcW w:type="dxa" w:w="2232"/>
            <w:vAlign w:val="center"/>
            <w:shd w:fill="F1F5F8"/>
          </w:tcPr>
          <w:p>
            <w:pPr>
              <w:spacing w:after="20"/>
            </w:pPr>
            <w:r/>
            <w:r>
              <w:rPr>
                <w:rFonts w:ascii="Aptos" w:hAnsi="Aptos"/>
                <w:b w:val="0"/>
                <w:sz w:val="16"/>
              </w:rPr>
              <w:t>Decimal, optional</w:t>
            </w:r>
          </w:p>
        </w:tc>
        <w:tc>
          <w:tcPr>
            <w:tcW w:type="dxa" w:w="5256"/>
            <w:vAlign w:val="center"/>
            <w:shd w:fill="F1F5F8"/>
          </w:tcPr>
          <w:p>
            <w:pPr>
              <w:spacing w:after="20"/>
            </w:pPr>
            <w:r/>
            <w:r>
              <w:rPr>
                <w:rFonts w:ascii="Aptos" w:hAnsi="Aptos"/>
                <w:b w:val="0"/>
                <w:sz w:val="16"/>
              </w:rPr>
              <w:t>Geographic coordinates</w:t>
            </w:r>
          </w:p>
        </w:tc>
      </w:tr>
      <w:tr>
        <w:tc>
          <w:tcPr>
            <w:tcW w:type="dxa" w:w="2376"/>
            <w:vAlign w:val="center"/>
          </w:tcPr>
          <w:p>
            <w:pPr>
              <w:spacing w:after="20"/>
            </w:pPr>
            <w:r/>
            <w:r>
              <w:rPr>
                <w:rFonts w:ascii="Aptos" w:hAnsi="Aptos"/>
                <w:b w:val="0"/>
                <w:sz w:val="16"/>
              </w:rPr>
              <w:t>parking_info</w:t>
            </w:r>
          </w:p>
        </w:tc>
        <w:tc>
          <w:tcPr>
            <w:tcW w:type="dxa" w:w="2232"/>
            <w:vAlign w:val="center"/>
          </w:tcPr>
          <w:p>
            <w:pPr>
              <w:spacing w:after="20"/>
            </w:pPr>
            <w:r/>
            <w:r>
              <w:rPr>
                <w:rFonts w:ascii="Aptos" w:hAnsi="Aptos"/>
                <w:b w:val="0"/>
                <w:sz w:val="16"/>
              </w:rPr>
              <w:t>Text, optional</w:t>
            </w:r>
          </w:p>
        </w:tc>
        <w:tc>
          <w:tcPr>
            <w:tcW w:type="dxa" w:w="5256"/>
            <w:vAlign w:val="center"/>
          </w:tcPr>
          <w:p>
            <w:pPr>
              <w:spacing w:after="20"/>
            </w:pPr>
            <w:r/>
            <w:r>
              <w:rPr>
                <w:rFonts w:ascii="Aptos" w:hAnsi="Aptos"/>
                <w:b w:val="0"/>
                <w:sz w:val="16"/>
              </w:rPr>
              <w:t>Parking information</w:t>
            </w:r>
          </w:p>
        </w:tc>
      </w:tr>
      <w:tr>
        <w:tc>
          <w:tcPr>
            <w:tcW w:type="dxa" w:w="2376"/>
            <w:vAlign w:val="center"/>
            <w:shd w:fill="F1F5F8"/>
          </w:tcPr>
          <w:p>
            <w:pPr>
              <w:spacing w:after="20"/>
            </w:pPr>
            <w:r/>
            <w:r>
              <w:rPr>
                <w:rFonts w:ascii="Aptos" w:hAnsi="Aptos"/>
                <w:b w:val="0"/>
                <w:sz w:val="16"/>
              </w:rPr>
              <w:t>public_transport_info</w:t>
            </w:r>
          </w:p>
        </w:tc>
        <w:tc>
          <w:tcPr>
            <w:tcW w:type="dxa" w:w="2232"/>
            <w:vAlign w:val="center"/>
            <w:shd w:fill="F1F5F8"/>
          </w:tcPr>
          <w:p>
            <w:pPr>
              <w:spacing w:after="20"/>
            </w:pPr>
            <w:r/>
            <w:r>
              <w:rPr>
                <w:rFonts w:ascii="Aptos" w:hAnsi="Aptos"/>
                <w:b w:val="0"/>
                <w:sz w:val="16"/>
              </w:rPr>
              <w:t>Text, optional</w:t>
            </w:r>
          </w:p>
        </w:tc>
        <w:tc>
          <w:tcPr>
            <w:tcW w:type="dxa" w:w="5256"/>
            <w:vAlign w:val="center"/>
            <w:shd w:fill="F1F5F8"/>
          </w:tcPr>
          <w:p>
            <w:pPr>
              <w:spacing w:after="20"/>
            </w:pPr>
            <w:r/>
            <w:r>
              <w:rPr>
                <w:rFonts w:ascii="Aptos" w:hAnsi="Aptos"/>
                <w:b w:val="0"/>
                <w:sz w:val="16"/>
              </w:rPr>
              <w:t>Transport information</w:t>
            </w:r>
          </w:p>
        </w:tc>
      </w:tr>
      <w:tr>
        <w:tc>
          <w:tcPr>
            <w:tcW w:type="dxa" w:w="2376"/>
            <w:vAlign w:val="center"/>
          </w:tcPr>
          <w:p>
            <w:pPr>
              <w:spacing w:after="20"/>
            </w:pPr>
            <w:r/>
            <w:r>
              <w:rPr>
                <w:rFonts w:ascii="Aptos" w:hAnsi="Aptos"/>
                <w:b w:val="0"/>
                <w:sz w:val="16"/>
              </w:rPr>
              <w:t>accessibility_info</w:t>
            </w:r>
          </w:p>
        </w:tc>
        <w:tc>
          <w:tcPr>
            <w:tcW w:type="dxa" w:w="2232"/>
            <w:vAlign w:val="center"/>
          </w:tcPr>
          <w:p>
            <w:pPr>
              <w:spacing w:after="20"/>
            </w:pPr>
            <w:r/>
            <w:r>
              <w:rPr>
                <w:rFonts w:ascii="Aptos" w:hAnsi="Aptos"/>
                <w:b w:val="0"/>
                <w:sz w:val="16"/>
              </w:rPr>
              <w:t>Text, optional</w:t>
            </w:r>
          </w:p>
        </w:tc>
        <w:tc>
          <w:tcPr>
            <w:tcW w:type="dxa" w:w="5256"/>
            <w:vAlign w:val="center"/>
          </w:tcPr>
          <w:p>
            <w:pPr>
              <w:spacing w:after="20"/>
            </w:pPr>
            <w:r/>
            <w:r>
              <w:rPr>
                <w:rFonts w:ascii="Aptos" w:hAnsi="Aptos"/>
                <w:b w:val="0"/>
                <w:sz w:val="16"/>
              </w:rPr>
              <w:t>Accessibility details</w:t>
            </w:r>
          </w:p>
        </w:tc>
      </w:tr>
      <w:tr>
        <w:tc>
          <w:tcPr>
            <w:tcW w:type="dxa" w:w="2376"/>
            <w:vAlign w:val="center"/>
            <w:shd w:fill="F1F5F8"/>
          </w:tcPr>
          <w:p>
            <w:pPr>
              <w:spacing w:after="20"/>
            </w:pPr>
            <w:r/>
            <w:r>
              <w:rPr>
                <w:rFonts w:ascii="Aptos" w:hAnsi="Aptos"/>
                <w:b w:val="0"/>
                <w:sz w:val="16"/>
              </w:rPr>
              <w:t>created_at</w:t>
            </w:r>
          </w:p>
        </w:tc>
        <w:tc>
          <w:tcPr>
            <w:tcW w:type="dxa" w:w="2232"/>
            <w:vAlign w:val="center"/>
            <w:shd w:fill="F1F5F8"/>
          </w:tcPr>
          <w:p>
            <w:pPr>
              <w:spacing w:after="20"/>
            </w:pPr>
            <w:r/>
            <w:r>
              <w:rPr>
                <w:rFonts w:ascii="Aptos" w:hAnsi="Aptos"/>
                <w:b w:val="0"/>
                <w:sz w:val="16"/>
              </w:rPr>
              <w:t>Timestamp</w:t>
            </w:r>
          </w:p>
        </w:tc>
        <w:tc>
          <w:tcPr>
            <w:tcW w:type="dxa" w:w="5256"/>
            <w:vAlign w:val="center"/>
            <w:shd w:fill="F1F5F8"/>
          </w:tcPr>
          <w:p>
            <w:pPr>
              <w:spacing w:after="20"/>
            </w:pPr>
            <w:r/>
            <w:r>
              <w:rPr>
                <w:rFonts w:ascii="Aptos" w:hAnsi="Aptos"/>
                <w:b w:val="0"/>
                <w:sz w:val="16"/>
              </w:rPr>
              <w:t>Creation time</w:t>
            </w:r>
          </w:p>
        </w:tc>
      </w:tr>
    </w:tbl>
    <w:p/>
    <w:p>
      <w:r>
        <w:rPr>
          <w:b/>
        </w:rPr>
        <w:t xml:space="preserve">Rules / notes: </w:t>
      </w:r>
      <w:r>
        <w:t>A venue may be used by more than one club. A venue record does not itself establish ownership or booking rights.</w:t>
      </w:r>
    </w:p>
    <w:p>
      <w:pPr>
        <w:pStyle w:val="Heading2"/>
      </w:pPr>
      <w:r>
        <w:t>5.7 Court</w:t>
      </w:r>
    </w:p>
    <w:p>
      <w:r>
        <w:t>Represents a court at a venue.</w:t>
      </w:r>
    </w:p>
    <w:tbl>
      <w:tblPr>
        <w:tblStyle w:val="TableGrid"/>
        <w:tblW w:type="auto" w:w="0"/>
        <w:jc w:val="center"/>
        <w:tblLook w:firstColumn="1" w:firstRow="1" w:lastColumn="0" w:lastRow="0" w:noHBand="0" w:noVBand="1" w:val="04A0"/>
      </w:tblPr>
      <w:tblGrid>
        <w:gridCol w:w="3312"/>
        <w:gridCol w:w="3312"/>
        <w:gridCol w:w="3312"/>
      </w:tblGrid>
      <w:tr>
        <w:tc>
          <w:tcPr>
            <w:tcW w:type="dxa" w:w="2376"/>
            <w:vAlign w:val="center"/>
            <w:shd w:fill="163A5F"/>
          </w:tcPr>
          <w:p>
            <w:pPr>
              <w:spacing w:after="20"/>
            </w:pPr>
            <w:r/>
            <w:r>
              <w:rPr>
                <w:rFonts w:ascii="Aptos" w:hAnsi="Aptos"/>
                <w:b/>
                <w:color w:val="FFFFFF"/>
                <w:sz w:val="17"/>
              </w:rPr>
              <w:t>Field</w:t>
            </w:r>
          </w:p>
        </w:tc>
        <w:tc>
          <w:tcPr>
            <w:tcW w:type="dxa" w:w="2232"/>
            <w:vAlign w:val="center"/>
            <w:shd w:fill="163A5F"/>
          </w:tcPr>
          <w:p>
            <w:pPr>
              <w:spacing w:after="20"/>
            </w:pPr>
            <w:r/>
            <w:r>
              <w:rPr>
                <w:rFonts w:ascii="Aptos" w:hAnsi="Aptos"/>
                <w:b/>
                <w:color w:val="FFFFFF"/>
                <w:sz w:val="17"/>
              </w:rPr>
              <w:t>Type</w:t>
            </w:r>
          </w:p>
        </w:tc>
        <w:tc>
          <w:tcPr>
            <w:tcW w:type="dxa" w:w="5256"/>
            <w:vAlign w:val="center"/>
            <w:shd w:fill="163A5F"/>
          </w:tcPr>
          <w:p>
            <w:pPr>
              <w:spacing w:after="20"/>
            </w:pPr>
            <w:r/>
            <w:r>
              <w:rPr>
                <w:rFonts w:ascii="Aptos" w:hAnsi="Aptos"/>
                <w:b/>
                <w:color w:val="FFFFFF"/>
                <w:sz w:val="17"/>
              </w:rPr>
              <w:t>Description</w:t>
            </w:r>
          </w:p>
        </w:tc>
      </w:tr>
      <w:tr>
        <w:tc>
          <w:tcPr>
            <w:tcW w:type="dxa" w:w="2376"/>
            <w:vAlign w:val="center"/>
          </w:tcPr>
          <w:p>
            <w:pPr>
              <w:spacing w:after="20"/>
            </w:pPr>
            <w:r/>
            <w:r>
              <w:rPr>
                <w:rFonts w:ascii="Aptos" w:hAnsi="Aptos"/>
                <w:b w:val="0"/>
                <w:sz w:val="16"/>
              </w:rPr>
              <w:t>id</w:t>
            </w:r>
          </w:p>
        </w:tc>
        <w:tc>
          <w:tcPr>
            <w:tcW w:type="dxa" w:w="2232"/>
            <w:vAlign w:val="center"/>
          </w:tcPr>
          <w:p>
            <w:pPr>
              <w:spacing w:after="20"/>
            </w:pPr>
            <w:r/>
            <w:r>
              <w:rPr>
                <w:rFonts w:ascii="Aptos" w:hAnsi="Aptos"/>
                <w:b w:val="0"/>
                <w:sz w:val="16"/>
              </w:rPr>
              <w:t>UUID, PK</w:t>
            </w:r>
          </w:p>
        </w:tc>
        <w:tc>
          <w:tcPr>
            <w:tcW w:type="dxa" w:w="5256"/>
            <w:vAlign w:val="center"/>
          </w:tcPr>
          <w:p>
            <w:pPr>
              <w:spacing w:after="20"/>
            </w:pPr>
            <w:r/>
            <w:r>
              <w:rPr>
                <w:rFonts w:ascii="Aptos" w:hAnsi="Aptos"/>
                <w:b w:val="0"/>
                <w:sz w:val="16"/>
              </w:rPr>
              <w:t>Court identifier</w:t>
            </w:r>
          </w:p>
        </w:tc>
      </w:tr>
      <w:tr>
        <w:tc>
          <w:tcPr>
            <w:tcW w:type="dxa" w:w="2376"/>
            <w:vAlign w:val="center"/>
            <w:shd w:fill="F1F5F8"/>
          </w:tcPr>
          <w:p>
            <w:pPr>
              <w:spacing w:after="20"/>
            </w:pPr>
            <w:r/>
            <w:r>
              <w:rPr>
                <w:rFonts w:ascii="Aptos" w:hAnsi="Aptos"/>
                <w:b w:val="0"/>
                <w:sz w:val="16"/>
              </w:rPr>
              <w:t>venue_id</w:t>
            </w:r>
          </w:p>
        </w:tc>
        <w:tc>
          <w:tcPr>
            <w:tcW w:type="dxa" w:w="2232"/>
            <w:vAlign w:val="center"/>
            <w:shd w:fill="F1F5F8"/>
          </w:tcPr>
          <w:p>
            <w:pPr>
              <w:spacing w:after="20"/>
            </w:pPr>
            <w:r/>
            <w:r>
              <w:rPr>
                <w:rFonts w:ascii="Aptos" w:hAnsi="Aptos"/>
                <w:b w:val="0"/>
                <w:sz w:val="16"/>
              </w:rPr>
              <w:t>UUID, FK</w:t>
            </w:r>
          </w:p>
        </w:tc>
        <w:tc>
          <w:tcPr>
            <w:tcW w:type="dxa" w:w="5256"/>
            <w:vAlign w:val="center"/>
            <w:shd w:fill="F1F5F8"/>
          </w:tcPr>
          <w:p>
            <w:pPr>
              <w:spacing w:after="20"/>
            </w:pPr>
            <w:r/>
            <w:r>
              <w:rPr>
                <w:rFonts w:ascii="Aptos" w:hAnsi="Aptos"/>
                <w:b w:val="0"/>
                <w:sz w:val="16"/>
              </w:rPr>
              <w:t>Parent venue</w:t>
            </w:r>
          </w:p>
        </w:tc>
      </w:tr>
      <w:tr>
        <w:tc>
          <w:tcPr>
            <w:tcW w:type="dxa" w:w="2376"/>
            <w:vAlign w:val="center"/>
          </w:tcPr>
          <w:p>
            <w:pPr>
              <w:spacing w:after="20"/>
            </w:pPr>
            <w:r/>
            <w:r>
              <w:rPr>
                <w:rFonts w:ascii="Aptos" w:hAnsi="Aptos"/>
                <w:b w:val="0"/>
                <w:sz w:val="16"/>
              </w:rPr>
              <w:t>name</w:t>
            </w:r>
          </w:p>
        </w:tc>
        <w:tc>
          <w:tcPr>
            <w:tcW w:type="dxa" w:w="2232"/>
            <w:vAlign w:val="center"/>
          </w:tcPr>
          <w:p>
            <w:pPr>
              <w:spacing w:after="20"/>
            </w:pPr>
            <w:r/>
            <w:r>
              <w:rPr>
                <w:rFonts w:ascii="Aptos" w:hAnsi="Aptos"/>
                <w:b w:val="0"/>
                <w:sz w:val="16"/>
              </w:rPr>
              <w:t>String</w:t>
            </w:r>
          </w:p>
        </w:tc>
        <w:tc>
          <w:tcPr>
            <w:tcW w:type="dxa" w:w="5256"/>
            <w:vAlign w:val="center"/>
          </w:tcPr>
          <w:p>
            <w:pPr>
              <w:spacing w:after="20"/>
            </w:pPr>
            <w:r/>
            <w:r>
              <w:rPr>
                <w:rFonts w:ascii="Aptos" w:hAnsi="Aptos"/>
                <w:b w:val="0"/>
                <w:sz w:val="16"/>
              </w:rPr>
              <w:t>Court name or number</w:t>
            </w:r>
          </w:p>
        </w:tc>
      </w:tr>
      <w:tr>
        <w:tc>
          <w:tcPr>
            <w:tcW w:type="dxa" w:w="2376"/>
            <w:vAlign w:val="center"/>
            <w:shd w:fill="F1F5F8"/>
          </w:tcPr>
          <w:p>
            <w:pPr>
              <w:spacing w:after="20"/>
            </w:pPr>
            <w:r/>
            <w:r>
              <w:rPr>
                <w:rFonts w:ascii="Aptos" w:hAnsi="Aptos"/>
                <w:b w:val="0"/>
                <w:sz w:val="16"/>
              </w:rPr>
              <w:t>court_type</w:t>
            </w:r>
          </w:p>
        </w:tc>
        <w:tc>
          <w:tcPr>
            <w:tcW w:type="dxa" w:w="2232"/>
            <w:vAlign w:val="center"/>
            <w:shd w:fill="F1F5F8"/>
          </w:tcPr>
          <w:p>
            <w:pPr>
              <w:spacing w:after="20"/>
            </w:pPr>
            <w:r/>
            <w:r>
              <w:rPr>
                <w:rFonts w:ascii="Aptos" w:hAnsi="Aptos"/>
                <w:b w:val="0"/>
                <w:sz w:val="16"/>
              </w:rPr>
              <w:t>Enum, optional</w:t>
            </w:r>
          </w:p>
        </w:tc>
        <w:tc>
          <w:tcPr>
            <w:tcW w:type="dxa" w:w="5256"/>
            <w:vAlign w:val="center"/>
            <w:shd w:fill="F1F5F8"/>
          </w:tcPr>
          <w:p>
            <w:pPr>
              <w:spacing w:after="20"/>
            </w:pPr>
            <w:r/>
            <w:r>
              <w:rPr>
                <w:rFonts w:ascii="Aptos" w:hAnsi="Aptos"/>
                <w:b w:val="0"/>
                <w:sz w:val="16"/>
              </w:rPr>
              <w:t>Singles, doubles, general</w:t>
            </w:r>
          </w:p>
        </w:tc>
      </w:tr>
      <w:tr>
        <w:tc>
          <w:tcPr>
            <w:tcW w:type="dxa" w:w="2376"/>
            <w:vAlign w:val="center"/>
          </w:tcPr>
          <w:p>
            <w:pPr>
              <w:spacing w:after="20"/>
            </w:pPr>
            <w:r/>
            <w:r>
              <w:rPr>
                <w:rFonts w:ascii="Aptos" w:hAnsi="Aptos"/>
                <w:b w:val="0"/>
                <w:sz w:val="16"/>
              </w:rPr>
              <w:t>status</w:t>
            </w:r>
          </w:p>
        </w:tc>
        <w:tc>
          <w:tcPr>
            <w:tcW w:type="dxa" w:w="2232"/>
            <w:vAlign w:val="center"/>
          </w:tcPr>
          <w:p>
            <w:pPr>
              <w:spacing w:after="20"/>
            </w:pPr>
            <w:r/>
            <w:r>
              <w:rPr>
                <w:rFonts w:ascii="Aptos" w:hAnsi="Aptos"/>
                <w:b w:val="0"/>
                <w:sz w:val="16"/>
              </w:rPr>
              <w:t>Enum</w:t>
            </w:r>
          </w:p>
        </w:tc>
        <w:tc>
          <w:tcPr>
            <w:tcW w:type="dxa" w:w="5256"/>
            <w:vAlign w:val="center"/>
          </w:tcPr>
          <w:p>
            <w:pPr>
              <w:spacing w:after="20"/>
            </w:pPr>
            <w:r/>
            <w:r>
              <w:rPr>
                <w:rFonts w:ascii="Aptos" w:hAnsi="Aptos"/>
                <w:b w:val="0"/>
                <w:sz w:val="16"/>
              </w:rPr>
              <w:t>Active, unavailable, retired</w:t>
            </w:r>
          </w:p>
        </w:tc>
      </w:tr>
    </w:tbl>
    <w:p/>
    <w:p>
      <w:r>
        <w:rPr>
          <w:b/>
        </w:rPr>
        <w:t xml:space="preserve">Rules / notes: </w:t>
      </w:r>
      <w:r>
        <w:t>Session-specific court allocation belongs in SessionCourt, not in the permanent court record.</w:t>
      </w:r>
    </w:p>
    <w:p>
      <w:pPr>
        <w:pStyle w:val="Heading2"/>
      </w:pPr>
      <w:r>
        <w:t>5.8 Session</w:t>
      </w:r>
    </w:p>
    <w:p>
      <w:r>
        <w:t>Represents an organised club session.</w:t>
      </w:r>
    </w:p>
    <w:tbl>
      <w:tblPr>
        <w:tblStyle w:val="TableGrid"/>
        <w:tblW w:type="auto" w:w="0"/>
        <w:jc w:val="center"/>
        <w:tblLook w:firstColumn="1" w:firstRow="1" w:lastColumn="0" w:lastRow="0" w:noHBand="0" w:noVBand="1" w:val="04A0"/>
      </w:tblPr>
      <w:tblGrid>
        <w:gridCol w:w="3312"/>
        <w:gridCol w:w="3312"/>
        <w:gridCol w:w="3312"/>
      </w:tblGrid>
      <w:tr>
        <w:tc>
          <w:tcPr>
            <w:tcW w:type="dxa" w:w="2376"/>
            <w:vAlign w:val="center"/>
            <w:shd w:fill="163A5F"/>
          </w:tcPr>
          <w:p>
            <w:pPr>
              <w:spacing w:after="20"/>
            </w:pPr>
            <w:r/>
            <w:r>
              <w:rPr>
                <w:rFonts w:ascii="Aptos" w:hAnsi="Aptos"/>
                <w:b/>
                <w:color w:val="FFFFFF"/>
                <w:sz w:val="17"/>
              </w:rPr>
              <w:t>Field</w:t>
            </w:r>
          </w:p>
        </w:tc>
        <w:tc>
          <w:tcPr>
            <w:tcW w:type="dxa" w:w="2232"/>
            <w:vAlign w:val="center"/>
            <w:shd w:fill="163A5F"/>
          </w:tcPr>
          <w:p>
            <w:pPr>
              <w:spacing w:after="20"/>
            </w:pPr>
            <w:r/>
            <w:r>
              <w:rPr>
                <w:rFonts w:ascii="Aptos" w:hAnsi="Aptos"/>
                <w:b/>
                <w:color w:val="FFFFFF"/>
                <w:sz w:val="17"/>
              </w:rPr>
              <w:t>Type</w:t>
            </w:r>
          </w:p>
        </w:tc>
        <w:tc>
          <w:tcPr>
            <w:tcW w:type="dxa" w:w="5256"/>
            <w:vAlign w:val="center"/>
            <w:shd w:fill="163A5F"/>
          </w:tcPr>
          <w:p>
            <w:pPr>
              <w:spacing w:after="20"/>
            </w:pPr>
            <w:r/>
            <w:r>
              <w:rPr>
                <w:rFonts w:ascii="Aptos" w:hAnsi="Aptos"/>
                <w:b/>
                <w:color w:val="FFFFFF"/>
                <w:sz w:val="17"/>
              </w:rPr>
              <w:t>Description</w:t>
            </w:r>
          </w:p>
        </w:tc>
      </w:tr>
      <w:tr>
        <w:tc>
          <w:tcPr>
            <w:tcW w:type="dxa" w:w="2376"/>
            <w:vAlign w:val="center"/>
          </w:tcPr>
          <w:p>
            <w:pPr>
              <w:spacing w:after="20"/>
            </w:pPr>
            <w:r/>
            <w:r>
              <w:rPr>
                <w:rFonts w:ascii="Aptos" w:hAnsi="Aptos"/>
                <w:b w:val="0"/>
                <w:sz w:val="16"/>
              </w:rPr>
              <w:t>id</w:t>
            </w:r>
          </w:p>
        </w:tc>
        <w:tc>
          <w:tcPr>
            <w:tcW w:type="dxa" w:w="2232"/>
            <w:vAlign w:val="center"/>
          </w:tcPr>
          <w:p>
            <w:pPr>
              <w:spacing w:after="20"/>
            </w:pPr>
            <w:r/>
            <w:r>
              <w:rPr>
                <w:rFonts w:ascii="Aptos" w:hAnsi="Aptos"/>
                <w:b w:val="0"/>
                <w:sz w:val="16"/>
              </w:rPr>
              <w:t>UUID, PK</w:t>
            </w:r>
          </w:p>
        </w:tc>
        <w:tc>
          <w:tcPr>
            <w:tcW w:type="dxa" w:w="5256"/>
            <w:vAlign w:val="center"/>
          </w:tcPr>
          <w:p>
            <w:pPr>
              <w:spacing w:after="20"/>
            </w:pPr>
            <w:r/>
            <w:r>
              <w:rPr>
                <w:rFonts w:ascii="Aptos" w:hAnsi="Aptos"/>
                <w:b w:val="0"/>
                <w:sz w:val="16"/>
              </w:rPr>
              <w:t>Session identifier</w:t>
            </w:r>
          </w:p>
        </w:tc>
      </w:tr>
      <w:tr>
        <w:tc>
          <w:tcPr>
            <w:tcW w:type="dxa" w:w="2376"/>
            <w:vAlign w:val="center"/>
            <w:shd w:fill="F1F5F8"/>
          </w:tcPr>
          <w:p>
            <w:pPr>
              <w:spacing w:after="20"/>
            </w:pPr>
            <w:r/>
            <w:r>
              <w:rPr>
                <w:rFonts w:ascii="Aptos" w:hAnsi="Aptos"/>
                <w:b w:val="0"/>
                <w:sz w:val="16"/>
              </w:rPr>
              <w:t>club_id</w:t>
            </w:r>
          </w:p>
        </w:tc>
        <w:tc>
          <w:tcPr>
            <w:tcW w:type="dxa" w:w="2232"/>
            <w:vAlign w:val="center"/>
            <w:shd w:fill="F1F5F8"/>
          </w:tcPr>
          <w:p>
            <w:pPr>
              <w:spacing w:after="20"/>
            </w:pPr>
            <w:r/>
            <w:r>
              <w:rPr>
                <w:rFonts w:ascii="Aptos" w:hAnsi="Aptos"/>
                <w:b w:val="0"/>
                <w:sz w:val="16"/>
              </w:rPr>
              <w:t>UUID, FK</w:t>
            </w:r>
          </w:p>
        </w:tc>
        <w:tc>
          <w:tcPr>
            <w:tcW w:type="dxa" w:w="5256"/>
            <w:vAlign w:val="center"/>
            <w:shd w:fill="F1F5F8"/>
          </w:tcPr>
          <w:p>
            <w:pPr>
              <w:spacing w:after="20"/>
            </w:pPr>
            <w:r/>
            <w:r>
              <w:rPr>
                <w:rFonts w:ascii="Aptos" w:hAnsi="Aptos"/>
                <w:b w:val="0"/>
                <w:sz w:val="16"/>
              </w:rPr>
              <w:t>Organising club</w:t>
            </w:r>
          </w:p>
        </w:tc>
      </w:tr>
      <w:tr>
        <w:tc>
          <w:tcPr>
            <w:tcW w:type="dxa" w:w="2376"/>
            <w:vAlign w:val="center"/>
          </w:tcPr>
          <w:p>
            <w:pPr>
              <w:spacing w:after="20"/>
            </w:pPr>
            <w:r/>
            <w:r>
              <w:rPr>
                <w:rFonts w:ascii="Aptos" w:hAnsi="Aptos"/>
                <w:b w:val="0"/>
                <w:sz w:val="16"/>
              </w:rPr>
              <w:t>venue_id</w:t>
            </w:r>
          </w:p>
        </w:tc>
        <w:tc>
          <w:tcPr>
            <w:tcW w:type="dxa" w:w="2232"/>
            <w:vAlign w:val="center"/>
          </w:tcPr>
          <w:p>
            <w:pPr>
              <w:spacing w:after="20"/>
            </w:pPr>
            <w:r/>
            <w:r>
              <w:rPr>
                <w:rFonts w:ascii="Aptos" w:hAnsi="Aptos"/>
                <w:b w:val="0"/>
                <w:sz w:val="16"/>
              </w:rPr>
              <w:t>UUID, FK</w:t>
            </w:r>
          </w:p>
        </w:tc>
        <w:tc>
          <w:tcPr>
            <w:tcW w:type="dxa" w:w="5256"/>
            <w:vAlign w:val="center"/>
          </w:tcPr>
          <w:p>
            <w:pPr>
              <w:spacing w:after="20"/>
            </w:pPr>
            <w:r/>
            <w:r>
              <w:rPr>
                <w:rFonts w:ascii="Aptos" w:hAnsi="Aptos"/>
                <w:b w:val="0"/>
                <w:sz w:val="16"/>
              </w:rPr>
              <w:t>Venue</w:t>
            </w:r>
          </w:p>
        </w:tc>
      </w:tr>
      <w:tr>
        <w:tc>
          <w:tcPr>
            <w:tcW w:type="dxa" w:w="2376"/>
            <w:vAlign w:val="center"/>
            <w:shd w:fill="F1F5F8"/>
          </w:tcPr>
          <w:p>
            <w:pPr>
              <w:spacing w:after="20"/>
            </w:pPr>
            <w:r/>
            <w:r>
              <w:rPr>
                <w:rFonts w:ascii="Aptos" w:hAnsi="Aptos"/>
                <w:b w:val="0"/>
                <w:sz w:val="16"/>
              </w:rPr>
              <w:t>title</w:t>
            </w:r>
          </w:p>
        </w:tc>
        <w:tc>
          <w:tcPr>
            <w:tcW w:type="dxa" w:w="2232"/>
            <w:vAlign w:val="center"/>
            <w:shd w:fill="F1F5F8"/>
          </w:tcPr>
          <w:p>
            <w:pPr>
              <w:spacing w:after="20"/>
            </w:pPr>
            <w:r/>
            <w:r>
              <w:rPr>
                <w:rFonts w:ascii="Aptos" w:hAnsi="Aptos"/>
                <w:b w:val="0"/>
                <w:sz w:val="16"/>
              </w:rPr>
              <w:t>String</w:t>
            </w:r>
          </w:p>
        </w:tc>
        <w:tc>
          <w:tcPr>
            <w:tcW w:type="dxa" w:w="5256"/>
            <w:vAlign w:val="center"/>
            <w:shd w:fill="F1F5F8"/>
          </w:tcPr>
          <w:p>
            <w:pPr>
              <w:spacing w:after="20"/>
            </w:pPr>
            <w:r/>
            <w:r>
              <w:rPr>
                <w:rFonts w:ascii="Aptos" w:hAnsi="Aptos"/>
                <w:b w:val="0"/>
                <w:sz w:val="16"/>
              </w:rPr>
              <w:t>Session name</w:t>
            </w:r>
          </w:p>
        </w:tc>
      </w:tr>
      <w:tr>
        <w:tc>
          <w:tcPr>
            <w:tcW w:type="dxa" w:w="2376"/>
            <w:vAlign w:val="center"/>
          </w:tcPr>
          <w:p>
            <w:pPr>
              <w:spacing w:after="20"/>
            </w:pPr>
            <w:r/>
            <w:r>
              <w:rPr>
                <w:rFonts w:ascii="Aptos" w:hAnsi="Aptos"/>
                <w:b w:val="0"/>
                <w:sz w:val="16"/>
              </w:rPr>
              <w:t>start_at / end_at</w:t>
            </w:r>
          </w:p>
        </w:tc>
        <w:tc>
          <w:tcPr>
            <w:tcW w:type="dxa" w:w="2232"/>
            <w:vAlign w:val="center"/>
          </w:tcPr>
          <w:p>
            <w:pPr>
              <w:spacing w:after="20"/>
            </w:pPr>
            <w:r/>
            <w:r>
              <w:rPr>
                <w:rFonts w:ascii="Aptos" w:hAnsi="Aptos"/>
                <w:b w:val="0"/>
                <w:sz w:val="16"/>
              </w:rPr>
              <w:t>Timezone-aware timestamp</w:t>
            </w:r>
          </w:p>
        </w:tc>
        <w:tc>
          <w:tcPr>
            <w:tcW w:type="dxa" w:w="5256"/>
            <w:vAlign w:val="center"/>
          </w:tcPr>
          <w:p>
            <w:pPr>
              <w:spacing w:after="20"/>
            </w:pPr>
            <w:r/>
            <w:r>
              <w:rPr>
                <w:rFonts w:ascii="Aptos" w:hAnsi="Aptos"/>
                <w:b w:val="0"/>
                <w:sz w:val="16"/>
              </w:rPr>
              <w:t>Start and end times</w:t>
            </w:r>
          </w:p>
        </w:tc>
      </w:tr>
      <w:tr>
        <w:tc>
          <w:tcPr>
            <w:tcW w:type="dxa" w:w="2376"/>
            <w:vAlign w:val="center"/>
            <w:shd w:fill="F1F5F8"/>
          </w:tcPr>
          <w:p>
            <w:pPr>
              <w:spacing w:after="20"/>
            </w:pPr>
            <w:r/>
            <w:r>
              <w:rPr>
                <w:rFonts w:ascii="Aptos" w:hAnsi="Aptos"/>
                <w:b w:val="0"/>
                <w:sz w:val="16"/>
              </w:rPr>
              <w:t>capacity</w:t>
            </w:r>
          </w:p>
        </w:tc>
        <w:tc>
          <w:tcPr>
            <w:tcW w:type="dxa" w:w="2232"/>
            <w:vAlign w:val="center"/>
            <w:shd w:fill="F1F5F8"/>
          </w:tcPr>
          <w:p>
            <w:pPr>
              <w:spacing w:after="20"/>
            </w:pPr>
            <w:r/>
            <w:r>
              <w:rPr>
                <w:rFonts w:ascii="Aptos" w:hAnsi="Aptos"/>
                <w:b w:val="0"/>
                <w:sz w:val="16"/>
              </w:rPr>
              <w:t>Integer</w:t>
            </w:r>
          </w:p>
        </w:tc>
        <w:tc>
          <w:tcPr>
            <w:tcW w:type="dxa" w:w="5256"/>
            <w:vAlign w:val="center"/>
            <w:shd w:fill="F1F5F8"/>
          </w:tcPr>
          <w:p>
            <w:pPr>
              <w:spacing w:after="20"/>
            </w:pPr>
            <w:r/>
            <w:r>
              <w:rPr>
                <w:rFonts w:ascii="Aptos" w:hAnsi="Aptos"/>
                <w:b w:val="0"/>
                <w:sz w:val="16"/>
              </w:rPr>
              <w:t>Maximum permitted attendees</w:t>
            </w:r>
          </w:p>
        </w:tc>
      </w:tr>
      <w:tr>
        <w:tc>
          <w:tcPr>
            <w:tcW w:type="dxa" w:w="2376"/>
            <w:vAlign w:val="center"/>
          </w:tcPr>
          <w:p>
            <w:pPr>
              <w:spacing w:after="20"/>
            </w:pPr>
            <w:r/>
            <w:r>
              <w:rPr>
                <w:rFonts w:ascii="Aptos" w:hAnsi="Aptos"/>
                <w:b w:val="0"/>
                <w:sz w:val="16"/>
              </w:rPr>
              <w:t>status</w:t>
            </w:r>
          </w:p>
        </w:tc>
        <w:tc>
          <w:tcPr>
            <w:tcW w:type="dxa" w:w="2232"/>
            <w:vAlign w:val="center"/>
          </w:tcPr>
          <w:p>
            <w:pPr>
              <w:spacing w:after="20"/>
            </w:pPr>
            <w:r/>
            <w:r>
              <w:rPr>
                <w:rFonts w:ascii="Aptos" w:hAnsi="Aptos"/>
                <w:b w:val="0"/>
                <w:sz w:val="16"/>
              </w:rPr>
              <w:t>Enum</w:t>
            </w:r>
          </w:p>
        </w:tc>
        <w:tc>
          <w:tcPr>
            <w:tcW w:type="dxa" w:w="5256"/>
            <w:vAlign w:val="center"/>
          </w:tcPr>
          <w:p>
            <w:pPr>
              <w:spacing w:after="20"/>
            </w:pPr>
            <w:r/>
            <w:r>
              <w:rPr>
                <w:rFonts w:ascii="Aptos" w:hAnsi="Aptos"/>
                <w:b w:val="0"/>
                <w:sz w:val="16"/>
              </w:rPr>
              <w:t>Draft, published, cancelled, completed</w:t>
            </w:r>
          </w:p>
        </w:tc>
      </w:tr>
      <w:tr>
        <w:tc>
          <w:tcPr>
            <w:tcW w:type="dxa" w:w="2376"/>
            <w:vAlign w:val="center"/>
            <w:shd w:fill="F1F5F8"/>
          </w:tcPr>
          <w:p>
            <w:pPr>
              <w:spacing w:after="20"/>
            </w:pPr>
            <w:r/>
            <w:r>
              <w:rPr>
                <w:rFonts w:ascii="Aptos" w:hAnsi="Aptos"/>
                <w:b w:val="0"/>
                <w:sz w:val="16"/>
              </w:rPr>
              <w:t>session_type</w:t>
            </w:r>
          </w:p>
        </w:tc>
        <w:tc>
          <w:tcPr>
            <w:tcW w:type="dxa" w:w="2232"/>
            <w:vAlign w:val="center"/>
            <w:shd w:fill="F1F5F8"/>
          </w:tcPr>
          <w:p>
            <w:pPr>
              <w:spacing w:after="20"/>
            </w:pPr>
            <w:r/>
            <w:r>
              <w:rPr>
                <w:rFonts w:ascii="Aptos" w:hAnsi="Aptos"/>
                <w:b w:val="0"/>
                <w:sz w:val="16"/>
              </w:rPr>
              <w:t>Enum</w:t>
            </w:r>
          </w:p>
        </w:tc>
        <w:tc>
          <w:tcPr>
            <w:tcW w:type="dxa" w:w="5256"/>
            <w:vAlign w:val="center"/>
            <w:shd w:fill="F1F5F8"/>
          </w:tcPr>
          <w:p>
            <w:pPr>
              <w:spacing w:after="20"/>
            </w:pPr>
            <w:r/>
            <w:r>
              <w:rPr>
                <w:rFonts w:ascii="Aptos" w:hAnsi="Aptos"/>
                <w:b w:val="0"/>
                <w:sz w:val="16"/>
              </w:rPr>
              <w:t>Social, training, league, tournament, other</w:t>
            </w:r>
          </w:p>
        </w:tc>
      </w:tr>
      <w:tr>
        <w:tc>
          <w:tcPr>
            <w:tcW w:type="dxa" w:w="2376"/>
            <w:vAlign w:val="center"/>
          </w:tcPr>
          <w:p>
            <w:pPr>
              <w:spacing w:after="20"/>
            </w:pPr>
            <w:r/>
            <w:r>
              <w:rPr>
                <w:rFonts w:ascii="Aptos" w:hAnsi="Aptos"/>
                <w:b w:val="0"/>
                <w:sz w:val="16"/>
              </w:rPr>
              <w:t>created_by</w:t>
            </w:r>
          </w:p>
        </w:tc>
        <w:tc>
          <w:tcPr>
            <w:tcW w:type="dxa" w:w="2232"/>
            <w:vAlign w:val="center"/>
          </w:tcPr>
          <w:p>
            <w:pPr>
              <w:spacing w:after="20"/>
            </w:pPr>
            <w:r/>
            <w:r>
              <w:rPr>
                <w:rFonts w:ascii="Aptos" w:hAnsi="Aptos"/>
                <w:b w:val="0"/>
                <w:sz w:val="16"/>
              </w:rPr>
              <w:t>UUID, FK</w:t>
            </w:r>
          </w:p>
        </w:tc>
        <w:tc>
          <w:tcPr>
            <w:tcW w:type="dxa" w:w="5256"/>
            <w:vAlign w:val="center"/>
          </w:tcPr>
          <w:p>
            <w:pPr>
              <w:spacing w:after="20"/>
            </w:pPr>
            <w:r/>
            <w:r>
              <w:rPr>
                <w:rFonts w:ascii="Aptos" w:hAnsi="Aptos"/>
                <w:b w:val="0"/>
                <w:sz w:val="16"/>
              </w:rPr>
              <w:t>User who created it</w:t>
            </w:r>
          </w:p>
        </w:tc>
      </w:tr>
      <w:tr>
        <w:tc>
          <w:tcPr>
            <w:tcW w:type="dxa" w:w="2376"/>
            <w:vAlign w:val="center"/>
            <w:shd w:fill="F1F5F8"/>
          </w:tcPr>
          <w:p>
            <w:pPr>
              <w:spacing w:after="20"/>
            </w:pPr>
            <w:r/>
            <w:r>
              <w:rPr>
                <w:rFonts w:ascii="Aptos" w:hAnsi="Aptos"/>
                <w:b w:val="0"/>
                <w:sz w:val="16"/>
              </w:rPr>
              <w:t>notes</w:t>
            </w:r>
          </w:p>
        </w:tc>
        <w:tc>
          <w:tcPr>
            <w:tcW w:type="dxa" w:w="2232"/>
            <w:vAlign w:val="center"/>
            <w:shd w:fill="F1F5F8"/>
          </w:tcPr>
          <w:p>
            <w:pPr>
              <w:spacing w:after="20"/>
            </w:pPr>
            <w:r/>
            <w:r>
              <w:rPr>
                <w:rFonts w:ascii="Aptos" w:hAnsi="Aptos"/>
                <w:b w:val="0"/>
                <w:sz w:val="16"/>
              </w:rPr>
              <w:t>Text, optional</w:t>
            </w:r>
          </w:p>
        </w:tc>
        <w:tc>
          <w:tcPr>
            <w:tcW w:type="dxa" w:w="5256"/>
            <w:vAlign w:val="center"/>
            <w:shd w:fill="F1F5F8"/>
          </w:tcPr>
          <w:p>
            <w:pPr>
              <w:spacing w:after="20"/>
            </w:pPr>
            <w:r/>
            <w:r>
              <w:rPr>
                <w:rFonts w:ascii="Aptos" w:hAnsi="Aptos"/>
                <w:b w:val="0"/>
                <w:sz w:val="16"/>
              </w:rPr>
              <w:t>Organiser notes</w:t>
            </w:r>
          </w:p>
        </w:tc>
      </w:tr>
      <w:tr>
        <w:tc>
          <w:tcPr>
            <w:tcW w:type="dxa" w:w="2376"/>
            <w:vAlign w:val="center"/>
          </w:tcPr>
          <w:p>
            <w:pPr>
              <w:spacing w:after="20"/>
            </w:pPr>
            <w:r/>
            <w:r>
              <w:rPr>
                <w:rFonts w:ascii="Aptos" w:hAnsi="Aptos"/>
                <w:b w:val="0"/>
                <w:sz w:val="16"/>
              </w:rPr>
              <w:t>created_at / updated_at</w:t>
            </w:r>
          </w:p>
        </w:tc>
        <w:tc>
          <w:tcPr>
            <w:tcW w:type="dxa" w:w="2232"/>
            <w:vAlign w:val="center"/>
          </w:tcPr>
          <w:p>
            <w:pPr>
              <w:spacing w:after="20"/>
            </w:pPr>
            <w:r/>
            <w:r>
              <w:rPr>
                <w:rFonts w:ascii="Aptos" w:hAnsi="Aptos"/>
                <w:b w:val="0"/>
                <w:sz w:val="16"/>
              </w:rPr>
              <w:t>Timestamp</w:t>
            </w:r>
          </w:p>
        </w:tc>
        <w:tc>
          <w:tcPr>
            <w:tcW w:type="dxa" w:w="5256"/>
            <w:vAlign w:val="center"/>
          </w:tcPr>
          <w:p>
            <w:pPr>
              <w:spacing w:after="20"/>
            </w:pPr>
            <w:r/>
            <w:r>
              <w:rPr>
                <w:rFonts w:ascii="Aptos" w:hAnsi="Aptos"/>
                <w:b w:val="0"/>
                <w:sz w:val="16"/>
              </w:rPr>
              <w:t>Creation and last-update times</w:t>
            </w:r>
          </w:p>
        </w:tc>
      </w:tr>
    </w:tbl>
    <w:p/>
    <w:p>
      <w:r>
        <w:rPr>
          <w:b/>
        </w:rPr>
        <w:t xml:space="preserve">Rules / notes: </w:t>
      </w:r>
      <w:r>
        <w:t>Use a related SessionCourt table with session_id, court_id and availability information.</w:t>
      </w:r>
    </w:p>
    <w:p>
      <w:pPr>
        <w:pStyle w:val="Heading2"/>
      </w:pPr>
      <w:r>
        <w:t>5.9 SessionRegistration</w:t>
      </w:r>
    </w:p>
    <w:p>
      <w:r>
        <w:t>Represents a player’s RSVP or registration.</w:t>
      </w:r>
    </w:p>
    <w:tbl>
      <w:tblPr>
        <w:tblStyle w:val="TableGrid"/>
        <w:tblW w:type="auto" w:w="0"/>
        <w:jc w:val="center"/>
        <w:tblLook w:firstColumn="1" w:firstRow="1" w:lastColumn="0" w:lastRow="0" w:noHBand="0" w:noVBand="1" w:val="04A0"/>
      </w:tblPr>
      <w:tblGrid>
        <w:gridCol w:w="3312"/>
        <w:gridCol w:w="3312"/>
        <w:gridCol w:w="3312"/>
      </w:tblGrid>
      <w:tr>
        <w:tc>
          <w:tcPr>
            <w:tcW w:type="dxa" w:w="2376"/>
            <w:vAlign w:val="center"/>
            <w:shd w:fill="163A5F"/>
          </w:tcPr>
          <w:p>
            <w:pPr>
              <w:spacing w:after="20"/>
            </w:pPr>
            <w:r/>
            <w:r>
              <w:rPr>
                <w:rFonts w:ascii="Aptos" w:hAnsi="Aptos"/>
                <w:b/>
                <w:color w:val="FFFFFF"/>
                <w:sz w:val="17"/>
              </w:rPr>
              <w:t>Field</w:t>
            </w:r>
          </w:p>
        </w:tc>
        <w:tc>
          <w:tcPr>
            <w:tcW w:type="dxa" w:w="2232"/>
            <w:vAlign w:val="center"/>
            <w:shd w:fill="163A5F"/>
          </w:tcPr>
          <w:p>
            <w:pPr>
              <w:spacing w:after="20"/>
            </w:pPr>
            <w:r/>
            <w:r>
              <w:rPr>
                <w:rFonts w:ascii="Aptos" w:hAnsi="Aptos"/>
                <w:b/>
                <w:color w:val="FFFFFF"/>
                <w:sz w:val="17"/>
              </w:rPr>
              <w:t>Type</w:t>
            </w:r>
          </w:p>
        </w:tc>
        <w:tc>
          <w:tcPr>
            <w:tcW w:type="dxa" w:w="5256"/>
            <w:vAlign w:val="center"/>
            <w:shd w:fill="163A5F"/>
          </w:tcPr>
          <w:p>
            <w:pPr>
              <w:spacing w:after="20"/>
            </w:pPr>
            <w:r/>
            <w:r>
              <w:rPr>
                <w:rFonts w:ascii="Aptos" w:hAnsi="Aptos"/>
                <w:b/>
                <w:color w:val="FFFFFF"/>
                <w:sz w:val="17"/>
              </w:rPr>
              <w:t>Description</w:t>
            </w:r>
          </w:p>
        </w:tc>
      </w:tr>
      <w:tr>
        <w:tc>
          <w:tcPr>
            <w:tcW w:type="dxa" w:w="2376"/>
            <w:vAlign w:val="center"/>
          </w:tcPr>
          <w:p>
            <w:pPr>
              <w:spacing w:after="20"/>
            </w:pPr>
            <w:r/>
            <w:r>
              <w:rPr>
                <w:rFonts w:ascii="Aptos" w:hAnsi="Aptos"/>
                <w:b w:val="0"/>
                <w:sz w:val="16"/>
              </w:rPr>
              <w:t>id</w:t>
            </w:r>
          </w:p>
        </w:tc>
        <w:tc>
          <w:tcPr>
            <w:tcW w:type="dxa" w:w="2232"/>
            <w:vAlign w:val="center"/>
          </w:tcPr>
          <w:p>
            <w:pPr>
              <w:spacing w:after="20"/>
            </w:pPr>
            <w:r/>
            <w:r>
              <w:rPr>
                <w:rFonts w:ascii="Aptos" w:hAnsi="Aptos"/>
                <w:b w:val="0"/>
                <w:sz w:val="16"/>
              </w:rPr>
              <w:t>UUID, PK</w:t>
            </w:r>
          </w:p>
        </w:tc>
        <w:tc>
          <w:tcPr>
            <w:tcW w:type="dxa" w:w="5256"/>
            <w:vAlign w:val="center"/>
          </w:tcPr>
          <w:p>
            <w:pPr>
              <w:spacing w:after="20"/>
            </w:pPr>
            <w:r/>
            <w:r>
              <w:rPr>
                <w:rFonts w:ascii="Aptos" w:hAnsi="Aptos"/>
                <w:b w:val="0"/>
                <w:sz w:val="16"/>
              </w:rPr>
              <w:t>Registration identifier</w:t>
            </w:r>
          </w:p>
        </w:tc>
      </w:tr>
      <w:tr>
        <w:tc>
          <w:tcPr>
            <w:tcW w:type="dxa" w:w="2376"/>
            <w:vAlign w:val="center"/>
            <w:shd w:fill="F1F5F8"/>
          </w:tcPr>
          <w:p>
            <w:pPr>
              <w:spacing w:after="20"/>
            </w:pPr>
            <w:r/>
            <w:r>
              <w:rPr>
                <w:rFonts w:ascii="Aptos" w:hAnsi="Aptos"/>
                <w:b w:val="0"/>
                <w:sz w:val="16"/>
              </w:rPr>
              <w:t>session_id</w:t>
            </w:r>
          </w:p>
        </w:tc>
        <w:tc>
          <w:tcPr>
            <w:tcW w:type="dxa" w:w="2232"/>
            <w:vAlign w:val="center"/>
            <w:shd w:fill="F1F5F8"/>
          </w:tcPr>
          <w:p>
            <w:pPr>
              <w:spacing w:after="20"/>
            </w:pPr>
            <w:r/>
            <w:r>
              <w:rPr>
                <w:rFonts w:ascii="Aptos" w:hAnsi="Aptos"/>
                <w:b w:val="0"/>
                <w:sz w:val="16"/>
              </w:rPr>
              <w:t>UUID, FK</w:t>
            </w:r>
          </w:p>
        </w:tc>
        <w:tc>
          <w:tcPr>
            <w:tcW w:type="dxa" w:w="5256"/>
            <w:vAlign w:val="center"/>
            <w:shd w:fill="F1F5F8"/>
          </w:tcPr>
          <w:p>
            <w:pPr>
              <w:spacing w:after="20"/>
            </w:pPr>
            <w:r/>
            <w:r>
              <w:rPr>
                <w:rFonts w:ascii="Aptos" w:hAnsi="Aptos"/>
                <w:b w:val="0"/>
                <w:sz w:val="16"/>
              </w:rPr>
              <w:t>Session</w:t>
            </w:r>
          </w:p>
        </w:tc>
      </w:tr>
      <w:tr>
        <w:tc>
          <w:tcPr>
            <w:tcW w:type="dxa" w:w="2376"/>
            <w:vAlign w:val="center"/>
          </w:tcPr>
          <w:p>
            <w:pPr>
              <w:spacing w:after="20"/>
            </w:pPr>
            <w:r/>
            <w:r>
              <w:rPr>
                <w:rFonts w:ascii="Aptos" w:hAnsi="Aptos"/>
                <w:b w:val="0"/>
                <w:sz w:val="16"/>
              </w:rPr>
              <w:t>player_profile_id</w:t>
            </w:r>
          </w:p>
        </w:tc>
        <w:tc>
          <w:tcPr>
            <w:tcW w:type="dxa" w:w="2232"/>
            <w:vAlign w:val="center"/>
          </w:tcPr>
          <w:p>
            <w:pPr>
              <w:spacing w:after="20"/>
            </w:pPr>
            <w:r/>
            <w:r>
              <w:rPr>
                <w:rFonts w:ascii="Aptos" w:hAnsi="Aptos"/>
                <w:b w:val="0"/>
                <w:sz w:val="16"/>
              </w:rPr>
              <w:t>UUID, FK</w:t>
            </w:r>
          </w:p>
        </w:tc>
        <w:tc>
          <w:tcPr>
            <w:tcW w:type="dxa" w:w="5256"/>
            <w:vAlign w:val="center"/>
          </w:tcPr>
          <w:p>
            <w:pPr>
              <w:spacing w:after="20"/>
            </w:pPr>
            <w:r/>
            <w:r>
              <w:rPr>
                <w:rFonts w:ascii="Aptos" w:hAnsi="Aptos"/>
                <w:b w:val="0"/>
                <w:sz w:val="16"/>
              </w:rPr>
              <w:t>Player</w:t>
            </w:r>
          </w:p>
        </w:tc>
      </w:tr>
      <w:tr>
        <w:tc>
          <w:tcPr>
            <w:tcW w:type="dxa" w:w="2376"/>
            <w:vAlign w:val="center"/>
            <w:shd w:fill="F1F5F8"/>
          </w:tcPr>
          <w:p>
            <w:pPr>
              <w:spacing w:after="20"/>
            </w:pPr>
            <w:r/>
            <w:r>
              <w:rPr>
                <w:rFonts w:ascii="Aptos" w:hAnsi="Aptos"/>
                <w:b w:val="0"/>
                <w:sz w:val="16"/>
              </w:rPr>
              <w:t>registration_status</w:t>
            </w:r>
          </w:p>
        </w:tc>
        <w:tc>
          <w:tcPr>
            <w:tcW w:type="dxa" w:w="2232"/>
            <w:vAlign w:val="center"/>
            <w:shd w:fill="F1F5F8"/>
          </w:tcPr>
          <w:p>
            <w:pPr>
              <w:spacing w:after="20"/>
            </w:pPr>
            <w:r/>
            <w:r>
              <w:rPr>
                <w:rFonts w:ascii="Aptos" w:hAnsi="Aptos"/>
                <w:b w:val="0"/>
                <w:sz w:val="16"/>
              </w:rPr>
              <w:t>Enum</w:t>
            </w:r>
          </w:p>
        </w:tc>
        <w:tc>
          <w:tcPr>
            <w:tcW w:type="dxa" w:w="5256"/>
            <w:vAlign w:val="center"/>
            <w:shd w:fill="F1F5F8"/>
          </w:tcPr>
          <w:p>
            <w:pPr>
              <w:spacing w:after="20"/>
            </w:pPr>
            <w:r/>
            <w:r>
              <w:rPr>
                <w:rFonts w:ascii="Aptos" w:hAnsi="Aptos"/>
                <w:b w:val="0"/>
                <w:sz w:val="16"/>
              </w:rPr>
              <w:t>Going, waitlisted, cancelled</w:t>
            </w:r>
          </w:p>
        </w:tc>
      </w:tr>
      <w:tr>
        <w:tc>
          <w:tcPr>
            <w:tcW w:type="dxa" w:w="2376"/>
            <w:vAlign w:val="center"/>
          </w:tcPr>
          <w:p>
            <w:pPr>
              <w:spacing w:after="20"/>
            </w:pPr>
            <w:r/>
            <w:r>
              <w:rPr>
                <w:rFonts w:ascii="Aptos" w:hAnsi="Aptos"/>
                <w:b w:val="0"/>
                <w:sz w:val="16"/>
              </w:rPr>
              <w:t>registered_at</w:t>
            </w:r>
          </w:p>
        </w:tc>
        <w:tc>
          <w:tcPr>
            <w:tcW w:type="dxa" w:w="2232"/>
            <w:vAlign w:val="center"/>
          </w:tcPr>
          <w:p>
            <w:pPr>
              <w:spacing w:after="20"/>
            </w:pPr>
            <w:r/>
            <w:r>
              <w:rPr>
                <w:rFonts w:ascii="Aptos" w:hAnsi="Aptos"/>
                <w:b w:val="0"/>
                <w:sz w:val="16"/>
              </w:rPr>
              <w:t>Timestamp</w:t>
            </w:r>
          </w:p>
        </w:tc>
        <w:tc>
          <w:tcPr>
            <w:tcW w:type="dxa" w:w="5256"/>
            <w:vAlign w:val="center"/>
          </w:tcPr>
          <w:p>
            <w:pPr>
              <w:spacing w:after="20"/>
            </w:pPr>
            <w:r/>
            <w:r>
              <w:rPr>
                <w:rFonts w:ascii="Aptos" w:hAnsi="Aptos"/>
                <w:b w:val="0"/>
                <w:sz w:val="16"/>
              </w:rPr>
              <w:t>Registration time</w:t>
            </w:r>
          </w:p>
        </w:tc>
      </w:tr>
      <w:tr>
        <w:tc>
          <w:tcPr>
            <w:tcW w:type="dxa" w:w="2376"/>
            <w:vAlign w:val="center"/>
            <w:shd w:fill="F1F5F8"/>
          </w:tcPr>
          <w:p>
            <w:pPr>
              <w:spacing w:after="20"/>
            </w:pPr>
            <w:r/>
            <w:r>
              <w:rPr>
                <w:rFonts w:ascii="Aptos" w:hAnsi="Aptos"/>
                <w:b w:val="0"/>
                <w:sz w:val="16"/>
              </w:rPr>
              <w:t>waitlist_position</w:t>
            </w:r>
          </w:p>
        </w:tc>
        <w:tc>
          <w:tcPr>
            <w:tcW w:type="dxa" w:w="2232"/>
            <w:vAlign w:val="center"/>
            <w:shd w:fill="F1F5F8"/>
          </w:tcPr>
          <w:p>
            <w:pPr>
              <w:spacing w:after="20"/>
            </w:pPr>
            <w:r/>
            <w:r>
              <w:rPr>
                <w:rFonts w:ascii="Aptos" w:hAnsi="Aptos"/>
                <w:b w:val="0"/>
                <w:sz w:val="16"/>
              </w:rPr>
              <w:t>Integer, nullable</w:t>
            </w:r>
          </w:p>
        </w:tc>
        <w:tc>
          <w:tcPr>
            <w:tcW w:type="dxa" w:w="5256"/>
            <w:vAlign w:val="center"/>
            <w:shd w:fill="F1F5F8"/>
          </w:tcPr>
          <w:p>
            <w:pPr>
              <w:spacing w:after="20"/>
            </w:pPr>
            <w:r/>
            <w:r>
              <w:rPr>
                <w:rFonts w:ascii="Aptos" w:hAnsi="Aptos"/>
                <w:b w:val="0"/>
                <w:sz w:val="16"/>
              </w:rPr>
              <w:t>Waiting-list order</w:t>
            </w:r>
          </w:p>
        </w:tc>
      </w:tr>
      <w:tr>
        <w:tc>
          <w:tcPr>
            <w:tcW w:type="dxa" w:w="2376"/>
            <w:vAlign w:val="center"/>
          </w:tcPr>
          <w:p>
            <w:pPr>
              <w:spacing w:after="20"/>
            </w:pPr>
            <w:r/>
            <w:r>
              <w:rPr>
                <w:rFonts w:ascii="Aptos" w:hAnsi="Aptos"/>
                <w:b w:val="0"/>
                <w:sz w:val="16"/>
              </w:rPr>
              <w:t>fee_amount</w:t>
            </w:r>
          </w:p>
        </w:tc>
        <w:tc>
          <w:tcPr>
            <w:tcW w:type="dxa" w:w="2232"/>
            <w:vAlign w:val="center"/>
          </w:tcPr>
          <w:p>
            <w:pPr>
              <w:spacing w:after="20"/>
            </w:pPr>
            <w:r/>
            <w:r>
              <w:rPr>
                <w:rFonts w:ascii="Aptos" w:hAnsi="Aptos"/>
                <w:b w:val="0"/>
                <w:sz w:val="16"/>
              </w:rPr>
              <w:t>Decimal, optional</w:t>
            </w:r>
          </w:p>
        </w:tc>
        <w:tc>
          <w:tcPr>
            <w:tcW w:type="dxa" w:w="5256"/>
            <w:vAlign w:val="center"/>
          </w:tcPr>
          <w:p>
            <w:pPr>
              <w:spacing w:after="20"/>
            </w:pPr>
            <w:r/>
            <w:r>
              <w:rPr>
                <w:rFonts w:ascii="Aptos" w:hAnsi="Aptos"/>
                <w:b w:val="0"/>
                <w:sz w:val="16"/>
              </w:rPr>
              <w:t>Applicable session fee</w:t>
            </w:r>
          </w:p>
        </w:tc>
      </w:tr>
      <w:tr>
        <w:tc>
          <w:tcPr>
            <w:tcW w:type="dxa" w:w="2376"/>
            <w:vAlign w:val="center"/>
            <w:shd w:fill="F1F5F8"/>
          </w:tcPr>
          <w:p>
            <w:pPr>
              <w:spacing w:after="20"/>
            </w:pPr>
            <w:r/>
            <w:r>
              <w:rPr>
                <w:rFonts w:ascii="Aptos" w:hAnsi="Aptos"/>
                <w:b w:val="0"/>
                <w:sz w:val="16"/>
              </w:rPr>
              <w:t>notes</w:t>
            </w:r>
          </w:p>
        </w:tc>
        <w:tc>
          <w:tcPr>
            <w:tcW w:type="dxa" w:w="2232"/>
            <w:vAlign w:val="center"/>
            <w:shd w:fill="F1F5F8"/>
          </w:tcPr>
          <w:p>
            <w:pPr>
              <w:spacing w:after="20"/>
            </w:pPr>
            <w:r/>
            <w:r>
              <w:rPr>
                <w:rFonts w:ascii="Aptos" w:hAnsi="Aptos"/>
                <w:b w:val="0"/>
                <w:sz w:val="16"/>
              </w:rPr>
              <w:t>Text, optional</w:t>
            </w:r>
          </w:p>
        </w:tc>
        <w:tc>
          <w:tcPr>
            <w:tcW w:type="dxa" w:w="5256"/>
            <w:vAlign w:val="center"/>
            <w:shd w:fill="F1F5F8"/>
          </w:tcPr>
          <w:p>
            <w:pPr>
              <w:spacing w:after="20"/>
            </w:pPr>
            <w:r/>
            <w:r>
              <w:rPr>
                <w:rFonts w:ascii="Aptos" w:hAnsi="Aptos"/>
                <w:b w:val="0"/>
                <w:sz w:val="16"/>
              </w:rPr>
              <w:t>Registration notes</w:t>
            </w:r>
          </w:p>
        </w:tc>
      </w:tr>
    </w:tbl>
    <w:p/>
    <w:p>
      <w:r>
        <w:rPr>
          <w:b/>
        </w:rPr>
        <w:t xml:space="preserve">Rules / notes: </w:t>
      </w:r>
      <w:r>
        <w:t>Prevent duplicate active registrations for the same player and session. Define consistent waitlist promotion behaviour.</w:t>
      </w:r>
    </w:p>
    <w:p>
      <w:pPr>
        <w:pStyle w:val="Heading2"/>
      </w:pPr>
      <w:r>
        <w:t>5.10 SessionAttendance</w:t>
      </w:r>
    </w:p>
    <w:p>
      <w:r>
        <w:t>Records actual attendance independently of RSVP status.</w:t>
      </w:r>
    </w:p>
    <w:tbl>
      <w:tblPr>
        <w:tblStyle w:val="TableGrid"/>
        <w:tblW w:type="auto" w:w="0"/>
        <w:jc w:val="center"/>
        <w:tblLook w:firstColumn="1" w:firstRow="1" w:lastColumn="0" w:lastRow="0" w:noHBand="0" w:noVBand="1" w:val="04A0"/>
      </w:tblPr>
      <w:tblGrid>
        <w:gridCol w:w="3312"/>
        <w:gridCol w:w="3312"/>
        <w:gridCol w:w="3312"/>
      </w:tblGrid>
      <w:tr>
        <w:tc>
          <w:tcPr>
            <w:tcW w:type="dxa" w:w="2376"/>
            <w:vAlign w:val="center"/>
            <w:shd w:fill="163A5F"/>
          </w:tcPr>
          <w:p>
            <w:pPr>
              <w:spacing w:after="20"/>
            </w:pPr>
            <w:r/>
            <w:r>
              <w:rPr>
                <w:rFonts w:ascii="Aptos" w:hAnsi="Aptos"/>
                <w:b/>
                <w:color w:val="FFFFFF"/>
                <w:sz w:val="17"/>
              </w:rPr>
              <w:t>Field</w:t>
            </w:r>
          </w:p>
        </w:tc>
        <w:tc>
          <w:tcPr>
            <w:tcW w:type="dxa" w:w="2232"/>
            <w:vAlign w:val="center"/>
            <w:shd w:fill="163A5F"/>
          </w:tcPr>
          <w:p>
            <w:pPr>
              <w:spacing w:after="20"/>
            </w:pPr>
            <w:r/>
            <w:r>
              <w:rPr>
                <w:rFonts w:ascii="Aptos" w:hAnsi="Aptos"/>
                <w:b/>
                <w:color w:val="FFFFFF"/>
                <w:sz w:val="17"/>
              </w:rPr>
              <w:t>Type</w:t>
            </w:r>
          </w:p>
        </w:tc>
        <w:tc>
          <w:tcPr>
            <w:tcW w:type="dxa" w:w="5256"/>
            <w:vAlign w:val="center"/>
            <w:shd w:fill="163A5F"/>
          </w:tcPr>
          <w:p>
            <w:pPr>
              <w:spacing w:after="20"/>
            </w:pPr>
            <w:r/>
            <w:r>
              <w:rPr>
                <w:rFonts w:ascii="Aptos" w:hAnsi="Aptos"/>
                <w:b/>
                <w:color w:val="FFFFFF"/>
                <w:sz w:val="17"/>
              </w:rPr>
              <w:t>Description</w:t>
            </w:r>
          </w:p>
        </w:tc>
      </w:tr>
      <w:tr>
        <w:tc>
          <w:tcPr>
            <w:tcW w:type="dxa" w:w="2376"/>
            <w:vAlign w:val="center"/>
          </w:tcPr>
          <w:p>
            <w:pPr>
              <w:spacing w:after="20"/>
            </w:pPr>
            <w:r/>
            <w:r>
              <w:rPr>
                <w:rFonts w:ascii="Aptos" w:hAnsi="Aptos"/>
                <w:b w:val="0"/>
                <w:sz w:val="16"/>
              </w:rPr>
              <w:t>id</w:t>
            </w:r>
          </w:p>
        </w:tc>
        <w:tc>
          <w:tcPr>
            <w:tcW w:type="dxa" w:w="2232"/>
            <w:vAlign w:val="center"/>
          </w:tcPr>
          <w:p>
            <w:pPr>
              <w:spacing w:after="20"/>
            </w:pPr>
            <w:r/>
            <w:r>
              <w:rPr>
                <w:rFonts w:ascii="Aptos" w:hAnsi="Aptos"/>
                <w:b w:val="0"/>
                <w:sz w:val="16"/>
              </w:rPr>
              <w:t>UUID, PK</w:t>
            </w:r>
          </w:p>
        </w:tc>
        <w:tc>
          <w:tcPr>
            <w:tcW w:type="dxa" w:w="5256"/>
            <w:vAlign w:val="center"/>
          </w:tcPr>
          <w:p>
            <w:pPr>
              <w:spacing w:after="20"/>
            </w:pPr>
            <w:r/>
            <w:r>
              <w:rPr>
                <w:rFonts w:ascii="Aptos" w:hAnsi="Aptos"/>
                <w:b w:val="0"/>
                <w:sz w:val="16"/>
              </w:rPr>
              <w:t>Attendance identifier</w:t>
            </w:r>
          </w:p>
        </w:tc>
      </w:tr>
      <w:tr>
        <w:tc>
          <w:tcPr>
            <w:tcW w:type="dxa" w:w="2376"/>
            <w:vAlign w:val="center"/>
            <w:shd w:fill="F1F5F8"/>
          </w:tcPr>
          <w:p>
            <w:pPr>
              <w:spacing w:after="20"/>
            </w:pPr>
            <w:r/>
            <w:r>
              <w:rPr>
                <w:rFonts w:ascii="Aptos" w:hAnsi="Aptos"/>
                <w:b w:val="0"/>
                <w:sz w:val="16"/>
              </w:rPr>
              <w:t>session_id</w:t>
            </w:r>
          </w:p>
        </w:tc>
        <w:tc>
          <w:tcPr>
            <w:tcW w:type="dxa" w:w="2232"/>
            <w:vAlign w:val="center"/>
            <w:shd w:fill="F1F5F8"/>
          </w:tcPr>
          <w:p>
            <w:pPr>
              <w:spacing w:after="20"/>
            </w:pPr>
            <w:r/>
            <w:r>
              <w:rPr>
                <w:rFonts w:ascii="Aptos" w:hAnsi="Aptos"/>
                <w:b w:val="0"/>
                <w:sz w:val="16"/>
              </w:rPr>
              <w:t>UUID, FK</w:t>
            </w:r>
          </w:p>
        </w:tc>
        <w:tc>
          <w:tcPr>
            <w:tcW w:type="dxa" w:w="5256"/>
            <w:vAlign w:val="center"/>
            <w:shd w:fill="F1F5F8"/>
          </w:tcPr>
          <w:p>
            <w:pPr>
              <w:spacing w:after="20"/>
            </w:pPr>
            <w:r/>
            <w:r>
              <w:rPr>
                <w:rFonts w:ascii="Aptos" w:hAnsi="Aptos"/>
                <w:b w:val="0"/>
                <w:sz w:val="16"/>
              </w:rPr>
              <w:t>Session</w:t>
            </w:r>
          </w:p>
        </w:tc>
      </w:tr>
      <w:tr>
        <w:tc>
          <w:tcPr>
            <w:tcW w:type="dxa" w:w="2376"/>
            <w:vAlign w:val="center"/>
          </w:tcPr>
          <w:p>
            <w:pPr>
              <w:spacing w:after="20"/>
            </w:pPr>
            <w:r/>
            <w:r>
              <w:rPr>
                <w:rFonts w:ascii="Aptos" w:hAnsi="Aptos"/>
                <w:b w:val="0"/>
                <w:sz w:val="16"/>
              </w:rPr>
              <w:t>player_profile_id</w:t>
            </w:r>
          </w:p>
        </w:tc>
        <w:tc>
          <w:tcPr>
            <w:tcW w:type="dxa" w:w="2232"/>
            <w:vAlign w:val="center"/>
          </w:tcPr>
          <w:p>
            <w:pPr>
              <w:spacing w:after="20"/>
            </w:pPr>
            <w:r/>
            <w:r>
              <w:rPr>
                <w:rFonts w:ascii="Aptos" w:hAnsi="Aptos"/>
                <w:b w:val="0"/>
                <w:sz w:val="16"/>
              </w:rPr>
              <w:t>UUID, FK</w:t>
            </w:r>
          </w:p>
        </w:tc>
        <w:tc>
          <w:tcPr>
            <w:tcW w:type="dxa" w:w="5256"/>
            <w:vAlign w:val="center"/>
          </w:tcPr>
          <w:p>
            <w:pPr>
              <w:spacing w:after="20"/>
            </w:pPr>
            <w:r/>
            <w:r>
              <w:rPr>
                <w:rFonts w:ascii="Aptos" w:hAnsi="Aptos"/>
                <w:b w:val="0"/>
                <w:sz w:val="16"/>
              </w:rPr>
              <w:t>Player</w:t>
            </w:r>
          </w:p>
        </w:tc>
      </w:tr>
      <w:tr>
        <w:tc>
          <w:tcPr>
            <w:tcW w:type="dxa" w:w="2376"/>
            <w:vAlign w:val="center"/>
            <w:shd w:fill="F1F5F8"/>
          </w:tcPr>
          <w:p>
            <w:pPr>
              <w:spacing w:after="20"/>
            </w:pPr>
            <w:r/>
            <w:r>
              <w:rPr>
                <w:rFonts w:ascii="Aptos" w:hAnsi="Aptos"/>
                <w:b w:val="0"/>
                <w:sz w:val="16"/>
              </w:rPr>
              <w:t>attendance_status</w:t>
            </w:r>
          </w:p>
        </w:tc>
        <w:tc>
          <w:tcPr>
            <w:tcW w:type="dxa" w:w="2232"/>
            <w:vAlign w:val="center"/>
            <w:shd w:fill="F1F5F8"/>
          </w:tcPr>
          <w:p>
            <w:pPr>
              <w:spacing w:after="20"/>
            </w:pPr>
            <w:r/>
            <w:r>
              <w:rPr>
                <w:rFonts w:ascii="Aptos" w:hAnsi="Aptos"/>
                <w:b w:val="0"/>
                <w:sz w:val="16"/>
              </w:rPr>
              <w:t>Enum</w:t>
            </w:r>
          </w:p>
        </w:tc>
        <w:tc>
          <w:tcPr>
            <w:tcW w:type="dxa" w:w="5256"/>
            <w:vAlign w:val="center"/>
            <w:shd w:fill="F1F5F8"/>
          </w:tcPr>
          <w:p>
            <w:pPr>
              <w:spacing w:after="20"/>
            </w:pPr>
            <w:r/>
            <w:r>
              <w:rPr>
                <w:rFonts w:ascii="Aptos" w:hAnsi="Aptos"/>
                <w:b w:val="0"/>
                <w:sz w:val="16"/>
              </w:rPr>
              <w:t>Present, absent, excused, unknown</w:t>
            </w:r>
          </w:p>
        </w:tc>
      </w:tr>
      <w:tr>
        <w:tc>
          <w:tcPr>
            <w:tcW w:type="dxa" w:w="2376"/>
            <w:vAlign w:val="center"/>
          </w:tcPr>
          <w:p>
            <w:pPr>
              <w:spacing w:after="20"/>
            </w:pPr>
            <w:r/>
            <w:r>
              <w:rPr>
                <w:rFonts w:ascii="Aptos" w:hAnsi="Aptos"/>
                <w:b w:val="0"/>
                <w:sz w:val="16"/>
              </w:rPr>
              <w:t>checked_in_at</w:t>
            </w:r>
          </w:p>
        </w:tc>
        <w:tc>
          <w:tcPr>
            <w:tcW w:type="dxa" w:w="2232"/>
            <w:vAlign w:val="center"/>
          </w:tcPr>
          <w:p>
            <w:pPr>
              <w:spacing w:after="20"/>
            </w:pPr>
            <w:r/>
            <w:r>
              <w:rPr>
                <w:rFonts w:ascii="Aptos" w:hAnsi="Aptos"/>
                <w:b w:val="0"/>
                <w:sz w:val="16"/>
              </w:rPr>
              <w:t>Timestamp, optional</w:t>
            </w:r>
          </w:p>
        </w:tc>
        <w:tc>
          <w:tcPr>
            <w:tcW w:type="dxa" w:w="5256"/>
            <w:vAlign w:val="center"/>
          </w:tcPr>
          <w:p>
            <w:pPr>
              <w:spacing w:after="20"/>
            </w:pPr>
            <w:r/>
            <w:r>
              <w:rPr>
                <w:rFonts w:ascii="Aptos" w:hAnsi="Aptos"/>
                <w:b w:val="0"/>
                <w:sz w:val="16"/>
              </w:rPr>
              <w:t>Check-in time</w:t>
            </w:r>
          </w:p>
        </w:tc>
      </w:tr>
      <w:tr>
        <w:tc>
          <w:tcPr>
            <w:tcW w:type="dxa" w:w="2376"/>
            <w:vAlign w:val="center"/>
            <w:shd w:fill="F1F5F8"/>
          </w:tcPr>
          <w:p>
            <w:pPr>
              <w:spacing w:after="20"/>
            </w:pPr>
            <w:r/>
            <w:r>
              <w:rPr>
                <w:rFonts w:ascii="Aptos" w:hAnsi="Aptos"/>
                <w:b w:val="0"/>
                <w:sz w:val="16"/>
              </w:rPr>
              <w:t>recorded_by</w:t>
            </w:r>
          </w:p>
        </w:tc>
        <w:tc>
          <w:tcPr>
            <w:tcW w:type="dxa" w:w="2232"/>
            <w:vAlign w:val="center"/>
            <w:shd w:fill="F1F5F8"/>
          </w:tcPr>
          <w:p>
            <w:pPr>
              <w:spacing w:after="20"/>
            </w:pPr>
            <w:r/>
            <w:r>
              <w:rPr>
                <w:rFonts w:ascii="Aptos" w:hAnsi="Aptos"/>
                <w:b w:val="0"/>
                <w:sz w:val="16"/>
              </w:rPr>
              <w:t>UUID, FK, optional</w:t>
            </w:r>
          </w:p>
        </w:tc>
        <w:tc>
          <w:tcPr>
            <w:tcW w:type="dxa" w:w="5256"/>
            <w:vAlign w:val="center"/>
            <w:shd w:fill="F1F5F8"/>
          </w:tcPr>
          <w:p>
            <w:pPr>
              <w:spacing w:after="20"/>
            </w:pPr>
            <w:r/>
            <w:r>
              <w:rPr>
                <w:rFonts w:ascii="Aptos" w:hAnsi="Aptos"/>
                <w:b w:val="0"/>
                <w:sz w:val="16"/>
              </w:rPr>
              <w:t>User recording attendance</w:t>
            </w:r>
          </w:p>
        </w:tc>
      </w:tr>
      <w:tr>
        <w:tc>
          <w:tcPr>
            <w:tcW w:type="dxa" w:w="2376"/>
            <w:vAlign w:val="center"/>
          </w:tcPr>
          <w:p>
            <w:pPr>
              <w:spacing w:after="20"/>
            </w:pPr>
            <w:r/>
            <w:r>
              <w:rPr>
                <w:rFonts w:ascii="Aptos" w:hAnsi="Aptos"/>
                <w:b w:val="0"/>
                <w:sz w:val="16"/>
              </w:rPr>
              <w:t>notes</w:t>
            </w:r>
          </w:p>
        </w:tc>
        <w:tc>
          <w:tcPr>
            <w:tcW w:type="dxa" w:w="2232"/>
            <w:vAlign w:val="center"/>
          </w:tcPr>
          <w:p>
            <w:pPr>
              <w:spacing w:after="20"/>
            </w:pPr>
            <w:r/>
            <w:r>
              <w:rPr>
                <w:rFonts w:ascii="Aptos" w:hAnsi="Aptos"/>
                <w:b w:val="0"/>
                <w:sz w:val="16"/>
              </w:rPr>
              <w:t>Text, optional</w:t>
            </w:r>
          </w:p>
        </w:tc>
        <w:tc>
          <w:tcPr>
            <w:tcW w:type="dxa" w:w="5256"/>
            <w:vAlign w:val="center"/>
          </w:tcPr>
          <w:p>
            <w:pPr>
              <w:spacing w:after="20"/>
            </w:pPr>
            <w:r/>
            <w:r>
              <w:rPr>
                <w:rFonts w:ascii="Aptos" w:hAnsi="Aptos"/>
                <w:b w:val="0"/>
                <w:sz w:val="16"/>
              </w:rPr>
              <w:t>Attendance notes</w:t>
            </w:r>
          </w:p>
        </w:tc>
      </w:tr>
    </w:tbl>
    <w:p/>
    <w:p>
      <w:r>
        <w:rPr>
          <w:b/>
        </w:rPr>
        <w:t xml:space="preserve">Rules / notes: </w:t>
      </w:r>
      <w:r>
        <w:t>A player may attend as an approved guest even if they did not use the normal RSVP flow.</w:t>
      </w:r>
    </w:p>
    <w:p>
      <w:pPr>
        <w:pStyle w:val="Heading2"/>
      </w:pPr>
      <w:r>
        <w:t>5.11 Match</w:t>
      </w:r>
    </w:p>
    <w:p>
      <w:r>
        <w:t>Represents one badminton match played during a session.</w:t>
      </w:r>
    </w:p>
    <w:tbl>
      <w:tblPr>
        <w:tblStyle w:val="TableGrid"/>
        <w:tblW w:type="auto" w:w="0"/>
        <w:jc w:val="center"/>
        <w:tblLook w:firstColumn="1" w:firstRow="1" w:lastColumn="0" w:lastRow="0" w:noHBand="0" w:noVBand="1" w:val="04A0"/>
      </w:tblPr>
      <w:tblGrid>
        <w:gridCol w:w="3312"/>
        <w:gridCol w:w="3312"/>
        <w:gridCol w:w="3312"/>
      </w:tblGrid>
      <w:tr>
        <w:tc>
          <w:tcPr>
            <w:tcW w:type="dxa" w:w="2376"/>
            <w:vAlign w:val="center"/>
            <w:shd w:fill="163A5F"/>
          </w:tcPr>
          <w:p>
            <w:pPr>
              <w:spacing w:after="20"/>
            </w:pPr>
            <w:r/>
            <w:r>
              <w:rPr>
                <w:rFonts w:ascii="Aptos" w:hAnsi="Aptos"/>
                <w:b/>
                <w:color w:val="FFFFFF"/>
                <w:sz w:val="17"/>
              </w:rPr>
              <w:t>Field</w:t>
            </w:r>
          </w:p>
        </w:tc>
        <w:tc>
          <w:tcPr>
            <w:tcW w:type="dxa" w:w="2232"/>
            <w:vAlign w:val="center"/>
            <w:shd w:fill="163A5F"/>
          </w:tcPr>
          <w:p>
            <w:pPr>
              <w:spacing w:after="20"/>
            </w:pPr>
            <w:r/>
            <w:r>
              <w:rPr>
                <w:rFonts w:ascii="Aptos" w:hAnsi="Aptos"/>
                <w:b/>
                <w:color w:val="FFFFFF"/>
                <w:sz w:val="17"/>
              </w:rPr>
              <w:t>Type</w:t>
            </w:r>
          </w:p>
        </w:tc>
        <w:tc>
          <w:tcPr>
            <w:tcW w:type="dxa" w:w="5256"/>
            <w:vAlign w:val="center"/>
            <w:shd w:fill="163A5F"/>
          </w:tcPr>
          <w:p>
            <w:pPr>
              <w:spacing w:after="20"/>
            </w:pPr>
            <w:r/>
            <w:r>
              <w:rPr>
                <w:rFonts w:ascii="Aptos" w:hAnsi="Aptos"/>
                <w:b/>
                <w:color w:val="FFFFFF"/>
                <w:sz w:val="17"/>
              </w:rPr>
              <w:t>Description</w:t>
            </w:r>
          </w:p>
        </w:tc>
      </w:tr>
      <w:tr>
        <w:tc>
          <w:tcPr>
            <w:tcW w:type="dxa" w:w="2376"/>
            <w:vAlign w:val="center"/>
          </w:tcPr>
          <w:p>
            <w:pPr>
              <w:spacing w:after="20"/>
            </w:pPr>
            <w:r/>
            <w:r>
              <w:rPr>
                <w:rFonts w:ascii="Aptos" w:hAnsi="Aptos"/>
                <w:b w:val="0"/>
                <w:sz w:val="16"/>
              </w:rPr>
              <w:t>id</w:t>
            </w:r>
          </w:p>
        </w:tc>
        <w:tc>
          <w:tcPr>
            <w:tcW w:type="dxa" w:w="2232"/>
            <w:vAlign w:val="center"/>
          </w:tcPr>
          <w:p>
            <w:pPr>
              <w:spacing w:after="20"/>
            </w:pPr>
            <w:r/>
            <w:r>
              <w:rPr>
                <w:rFonts w:ascii="Aptos" w:hAnsi="Aptos"/>
                <w:b w:val="0"/>
                <w:sz w:val="16"/>
              </w:rPr>
              <w:t>UUID, PK</w:t>
            </w:r>
          </w:p>
        </w:tc>
        <w:tc>
          <w:tcPr>
            <w:tcW w:type="dxa" w:w="5256"/>
            <w:vAlign w:val="center"/>
          </w:tcPr>
          <w:p>
            <w:pPr>
              <w:spacing w:after="20"/>
            </w:pPr>
            <w:r/>
            <w:r>
              <w:rPr>
                <w:rFonts w:ascii="Aptos" w:hAnsi="Aptos"/>
                <w:b w:val="0"/>
                <w:sz w:val="16"/>
              </w:rPr>
              <w:t>Match identifier</w:t>
            </w:r>
          </w:p>
        </w:tc>
      </w:tr>
      <w:tr>
        <w:tc>
          <w:tcPr>
            <w:tcW w:type="dxa" w:w="2376"/>
            <w:vAlign w:val="center"/>
            <w:shd w:fill="F1F5F8"/>
          </w:tcPr>
          <w:p>
            <w:pPr>
              <w:spacing w:after="20"/>
            </w:pPr>
            <w:r/>
            <w:r>
              <w:rPr>
                <w:rFonts w:ascii="Aptos" w:hAnsi="Aptos"/>
                <w:b w:val="0"/>
                <w:sz w:val="16"/>
              </w:rPr>
              <w:t>club_id</w:t>
            </w:r>
          </w:p>
        </w:tc>
        <w:tc>
          <w:tcPr>
            <w:tcW w:type="dxa" w:w="2232"/>
            <w:vAlign w:val="center"/>
            <w:shd w:fill="F1F5F8"/>
          </w:tcPr>
          <w:p>
            <w:pPr>
              <w:spacing w:after="20"/>
            </w:pPr>
            <w:r/>
            <w:r>
              <w:rPr>
                <w:rFonts w:ascii="Aptos" w:hAnsi="Aptos"/>
                <w:b w:val="0"/>
                <w:sz w:val="16"/>
              </w:rPr>
              <w:t>UUID, FK</w:t>
            </w:r>
          </w:p>
        </w:tc>
        <w:tc>
          <w:tcPr>
            <w:tcW w:type="dxa" w:w="5256"/>
            <w:vAlign w:val="center"/>
            <w:shd w:fill="F1F5F8"/>
          </w:tcPr>
          <w:p>
            <w:pPr>
              <w:spacing w:after="20"/>
            </w:pPr>
            <w:r/>
            <w:r>
              <w:rPr>
                <w:rFonts w:ascii="Aptos" w:hAnsi="Aptos"/>
                <w:b w:val="0"/>
                <w:sz w:val="16"/>
              </w:rPr>
              <w:t>Organising club/tenant</w:t>
            </w:r>
          </w:p>
        </w:tc>
      </w:tr>
      <w:tr>
        <w:tc>
          <w:tcPr>
            <w:tcW w:type="dxa" w:w="2376"/>
            <w:vAlign w:val="center"/>
          </w:tcPr>
          <w:p>
            <w:pPr>
              <w:spacing w:after="20"/>
            </w:pPr>
            <w:r/>
            <w:r>
              <w:rPr>
                <w:rFonts w:ascii="Aptos" w:hAnsi="Aptos"/>
                <w:b w:val="0"/>
                <w:sz w:val="16"/>
              </w:rPr>
              <w:t>session_id</w:t>
            </w:r>
          </w:p>
        </w:tc>
        <w:tc>
          <w:tcPr>
            <w:tcW w:type="dxa" w:w="2232"/>
            <w:vAlign w:val="center"/>
          </w:tcPr>
          <w:p>
            <w:pPr>
              <w:spacing w:after="20"/>
            </w:pPr>
            <w:r/>
            <w:r>
              <w:rPr>
                <w:rFonts w:ascii="Aptos" w:hAnsi="Aptos"/>
                <w:b w:val="0"/>
                <w:sz w:val="16"/>
              </w:rPr>
              <w:t>UUID, FK, nullable</w:t>
            </w:r>
          </w:p>
        </w:tc>
        <w:tc>
          <w:tcPr>
            <w:tcW w:type="dxa" w:w="5256"/>
            <w:vAlign w:val="center"/>
          </w:tcPr>
          <w:p>
            <w:pPr>
              <w:spacing w:after="20"/>
            </w:pPr>
            <w:r/>
            <w:r>
              <w:rPr>
                <w:rFonts w:ascii="Aptos" w:hAnsi="Aptos"/>
                <w:b w:val="0"/>
                <w:sz w:val="16"/>
              </w:rPr>
              <w:t>Session in which it was played</w:t>
            </w:r>
          </w:p>
        </w:tc>
      </w:tr>
      <w:tr>
        <w:tc>
          <w:tcPr>
            <w:tcW w:type="dxa" w:w="2376"/>
            <w:vAlign w:val="center"/>
            <w:shd w:fill="F1F5F8"/>
          </w:tcPr>
          <w:p>
            <w:pPr>
              <w:spacing w:after="20"/>
            </w:pPr>
            <w:r/>
            <w:r>
              <w:rPr>
                <w:rFonts w:ascii="Aptos" w:hAnsi="Aptos"/>
                <w:b w:val="0"/>
                <w:sz w:val="16"/>
              </w:rPr>
              <w:t>court_id</w:t>
            </w:r>
          </w:p>
        </w:tc>
        <w:tc>
          <w:tcPr>
            <w:tcW w:type="dxa" w:w="2232"/>
            <w:vAlign w:val="center"/>
            <w:shd w:fill="F1F5F8"/>
          </w:tcPr>
          <w:p>
            <w:pPr>
              <w:spacing w:after="20"/>
            </w:pPr>
            <w:r/>
            <w:r>
              <w:rPr>
                <w:rFonts w:ascii="Aptos" w:hAnsi="Aptos"/>
                <w:b w:val="0"/>
                <w:sz w:val="16"/>
              </w:rPr>
              <w:t>UUID, FK, nullable</w:t>
            </w:r>
          </w:p>
        </w:tc>
        <w:tc>
          <w:tcPr>
            <w:tcW w:type="dxa" w:w="5256"/>
            <w:vAlign w:val="center"/>
            <w:shd w:fill="F1F5F8"/>
          </w:tcPr>
          <w:p>
            <w:pPr>
              <w:spacing w:after="20"/>
            </w:pPr>
            <w:r/>
            <w:r>
              <w:rPr>
                <w:rFonts w:ascii="Aptos" w:hAnsi="Aptos"/>
                <w:b w:val="0"/>
                <w:sz w:val="16"/>
              </w:rPr>
              <w:t>Court used</w:t>
            </w:r>
          </w:p>
        </w:tc>
      </w:tr>
      <w:tr>
        <w:tc>
          <w:tcPr>
            <w:tcW w:type="dxa" w:w="2376"/>
            <w:vAlign w:val="center"/>
          </w:tcPr>
          <w:p>
            <w:pPr>
              <w:spacing w:after="20"/>
            </w:pPr>
            <w:r/>
            <w:r>
              <w:rPr>
                <w:rFonts w:ascii="Aptos" w:hAnsi="Aptos"/>
                <w:b w:val="0"/>
                <w:sz w:val="16"/>
              </w:rPr>
              <w:t>match_number</w:t>
            </w:r>
          </w:p>
        </w:tc>
        <w:tc>
          <w:tcPr>
            <w:tcW w:type="dxa" w:w="2232"/>
            <w:vAlign w:val="center"/>
          </w:tcPr>
          <w:p>
            <w:pPr>
              <w:spacing w:after="20"/>
            </w:pPr>
            <w:r/>
            <w:r>
              <w:rPr>
                <w:rFonts w:ascii="Aptos" w:hAnsi="Aptos"/>
                <w:b w:val="0"/>
                <w:sz w:val="16"/>
              </w:rPr>
              <w:t>Integer, optional</w:t>
            </w:r>
          </w:p>
        </w:tc>
        <w:tc>
          <w:tcPr>
            <w:tcW w:type="dxa" w:w="5256"/>
            <w:vAlign w:val="center"/>
          </w:tcPr>
          <w:p>
            <w:pPr>
              <w:spacing w:after="20"/>
            </w:pPr>
            <w:r/>
            <w:r>
              <w:rPr>
                <w:rFonts w:ascii="Aptos" w:hAnsi="Aptos"/>
                <w:b w:val="0"/>
                <w:sz w:val="16"/>
              </w:rPr>
              <w:t>Match sequence within session</w:t>
            </w:r>
          </w:p>
        </w:tc>
      </w:tr>
      <w:tr>
        <w:tc>
          <w:tcPr>
            <w:tcW w:type="dxa" w:w="2376"/>
            <w:vAlign w:val="center"/>
            <w:shd w:fill="F1F5F8"/>
          </w:tcPr>
          <w:p>
            <w:pPr>
              <w:spacing w:after="20"/>
            </w:pPr>
            <w:r/>
            <w:r>
              <w:rPr>
                <w:rFonts w:ascii="Aptos" w:hAnsi="Aptos"/>
                <w:b w:val="0"/>
                <w:sz w:val="16"/>
              </w:rPr>
              <w:t>round_number</w:t>
            </w:r>
          </w:p>
        </w:tc>
        <w:tc>
          <w:tcPr>
            <w:tcW w:type="dxa" w:w="2232"/>
            <w:vAlign w:val="center"/>
            <w:shd w:fill="F1F5F8"/>
          </w:tcPr>
          <w:p>
            <w:pPr>
              <w:spacing w:after="20"/>
            </w:pPr>
            <w:r/>
            <w:r>
              <w:rPr>
                <w:rFonts w:ascii="Aptos" w:hAnsi="Aptos"/>
                <w:b w:val="0"/>
                <w:sz w:val="16"/>
              </w:rPr>
              <w:t>Integer, optional</w:t>
            </w:r>
          </w:p>
        </w:tc>
        <w:tc>
          <w:tcPr>
            <w:tcW w:type="dxa" w:w="5256"/>
            <w:vAlign w:val="center"/>
            <w:shd w:fill="F1F5F8"/>
          </w:tcPr>
          <w:p>
            <w:pPr>
              <w:spacing w:after="20"/>
            </w:pPr>
            <w:r/>
            <w:r>
              <w:rPr>
                <w:rFonts w:ascii="Aptos" w:hAnsi="Aptos"/>
                <w:b w:val="0"/>
                <w:sz w:val="16"/>
              </w:rPr>
              <w:t>Round or rotation</w:t>
            </w:r>
          </w:p>
        </w:tc>
      </w:tr>
      <w:tr>
        <w:tc>
          <w:tcPr>
            <w:tcW w:type="dxa" w:w="2376"/>
            <w:vAlign w:val="center"/>
          </w:tcPr>
          <w:p>
            <w:pPr>
              <w:spacing w:after="20"/>
            </w:pPr>
            <w:r/>
            <w:r>
              <w:rPr>
                <w:rFonts w:ascii="Aptos" w:hAnsi="Aptos"/>
                <w:b w:val="0"/>
                <w:sz w:val="16"/>
              </w:rPr>
              <w:t>match_format</w:t>
            </w:r>
          </w:p>
        </w:tc>
        <w:tc>
          <w:tcPr>
            <w:tcW w:type="dxa" w:w="2232"/>
            <w:vAlign w:val="center"/>
          </w:tcPr>
          <w:p>
            <w:pPr>
              <w:spacing w:after="20"/>
            </w:pPr>
            <w:r/>
            <w:r>
              <w:rPr>
                <w:rFonts w:ascii="Aptos" w:hAnsi="Aptos"/>
                <w:b w:val="0"/>
                <w:sz w:val="16"/>
              </w:rPr>
              <w:t>Enum</w:t>
            </w:r>
          </w:p>
        </w:tc>
        <w:tc>
          <w:tcPr>
            <w:tcW w:type="dxa" w:w="5256"/>
            <w:vAlign w:val="center"/>
          </w:tcPr>
          <w:p>
            <w:pPr>
              <w:spacing w:after="20"/>
            </w:pPr>
            <w:r/>
            <w:r>
              <w:rPr>
                <w:rFonts w:ascii="Aptos" w:hAnsi="Aptos"/>
                <w:b w:val="0"/>
                <w:sz w:val="16"/>
              </w:rPr>
              <w:t>Singles, doubles</w:t>
            </w:r>
          </w:p>
        </w:tc>
      </w:tr>
      <w:tr>
        <w:tc>
          <w:tcPr>
            <w:tcW w:type="dxa" w:w="2376"/>
            <w:vAlign w:val="center"/>
            <w:shd w:fill="F1F5F8"/>
          </w:tcPr>
          <w:p>
            <w:pPr>
              <w:spacing w:after="20"/>
            </w:pPr>
            <w:r/>
            <w:r>
              <w:rPr>
                <w:rFonts w:ascii="Aptos" w:hAnsi="Aptos"/>
                <w:b w:val="0"/>
                <w:sz w:val="16"/>
              </w:rPr>
              <w:t>scheduled_start_at</w:t>
            </w:r>
          </w:p>
        </w:tc>
        <w:tc>
          <w:tcPr>
            <w:tcW w:type="dxa" w:w="2232"/>
            <w:vAlign w:val="center"/>
            <w:shd w:fill="F1F5F8"/>
          </w:tcPr>
          <w:p>
            <w:pPr>
              <w:spacing w:after="20"/>
            </w:pPr>
            <w:r/>
            <w:r>
              <w:rPr>
                <w:rFonts w:ascii="Aptos" w:hAnsi="Aptos"/>
                <w:b w:val="0"/>
                <w:sz w:val="16"/>
              </w:rPr>
              <w:t>Timestamp, optional</w:t>
            </w:r>
          </w:p>
        </w:tc>
        <w:tc>
          <w:tcPr>
            <w:tcW w:type="dxa" w:w="5256"/>
            <w:vAlign w:val="center"/>
            <w:shd w:fill="F1F5F8"/>
          </w:tcPr>
          <w:p>
            <w:pPr>
              <w:spacing w:after="20"/>
            </w:pPr>
            <w:r/>
            <w:r>
              <w:rPr>
                <w:rFonts w:ascii="Aptos" w:hAnsi="Aptos"/>
                <w:b w:val="0"/>
                <w:sz w:val="16"/>
              </w:rPr>
              <w:t>Planned start</w:t>
            </w:r>
          </w:p>
        </w:tc>
      </w:tr>
      <w:tr>
        <w:tc>
          <w:tcPr>
            <w:tcW w:type="dxa" w:w="2376"/>
            <w:vAlign w:val="center"/>
          </w:tcPr>
          <w:p>
            <w:pPr>
              <w:spacing w:after="20"/>
            </w:pPr>
            <w:r/>
            <w:r>
              <w:rPr>
                <w:rFonts w:ascii="Aptos" w:hAnsi="Aptos"/>
                <w:b w:val="0"/>
                <w:sz w:val="16"/>
              </w:rPr>
              <w:t>actual_start_at / actual_end_at</w:t>
            </w:r>
          </w:p>
        </w:tc>
        <w:tc>
          <w:tcPr>
            <w:tcW w:type="dxa" w:w="2232"/>
            <w:vAlign w:val="center"/>
          </w:tcPr>
          <w:p>
            <w:pPr>
              <w:spacing w:after="20"/>
            </w:pPr>
            <w:r/>
            <w:r>
              <w:rPr>
                <w:rFonts w:ascii="Aptos" w:hAnsi="Aptos"/>
                <w:b w:val="0"/>
                <w:sz w:val="16"/>
              </w:rPr>
              <w:t>Timestamp, optional</w:t>
            </w:r>
          </w:p>
        </w:tc>
        <w:tc>
          <w:tcPr>
            <w:tcW w:type="dxa" w:w="5256"/>
            <w:vAlign w:val="center"/>
          </w:tcPr>
          <w:p>
            <w:pPr>
              <w:spacing w:after="20"/>
            </w:pPr>
            <w:r/>
            <w:r>
              <w:rPr>
                <w:rFonts w:ascii="Aptos" w:hAnsi="Aptos"/>
                <w:b w:val="0"/>
                <w:sz w:val="16"/>
              </w:rPr>
              <w:t>Actual timing</w:t>
            </w:r>
          </w:p>
        </w:tc>
      </w:tr>
      <w:tr>
        <w:tc>
          <w:tcPr>
            <w:tcW w:type="dxa" w:w="2376"/>
            <w:vAlign w:val="center"/>
            <w:shd w:fill="F1F5F8"/>
          </w:tcPr>
          <w:p>
            <w:pPr>
              <w:spacing w:after="20"/>
            </w:pPr>
            <w:r/>
            <w:r>
              <w:rPr>
                <w:rFonts w:ascii="Aptos" w:hAnsi="Aptos"/>
                <w:b w:val="0"/>
                <w:sz w:val="16"/>
              </w:rPr>
              <w:t>status</w:t>
            </w:r>
          </w:p>
        </w:tc>
        <w:tc>
          <w:tcPr>
            <w:tcW w:type="dxa" w:w="2232"/>
            <w:vAlign w:val="center"/>
            <w:shd w:fill="F1F5F8"/>
          </w:tcPr>
          <w:p>
            <w:pPr>
              <w:spacing w:after="20"/>
            </w:pPr>
            <w:r/>
            <w:r>
              <w:rPr>
                <w:rFonts w:ascii="Aptos" w:hAnsi="Aptos"/>
                <w:b w:val="0"/>
                <w:sz w:val="16"/>
              </w:rPr>
              <w:t>Enum</w:t>
            </w:r>
          </w:p>
        </w:tc>
        <w:tc>
          <w:tcPr>
            <w:tcW w:type="dxa" w:w="5256"/>
            <w:vAlign w:val="center"/>
            <w:shd w:fill="F1F5F8"/>
          </w:tcPr>
          <w:p>
            <w:pPr>
              <w:spacing w:after="20"/>
            </w:pPr>
            <w:r/>
            <w:r>
              <w:rPr>
                <w:rFonts w:ascii="Aptos" w:hAnsi="Aptos"/>
                <w:b w:val="0"/>
                <w:sz w:val="16"/>
              </w:rPr>
              <w:t>Scheduled, in progress, completed, cancelled, void</w:t>
            </w:r>
          </w:p>
        </w:tc>
      </w:tr>
      <w:tr>
        <w:tc>
          <w:tcPr>
            <w:tcW w:type="dxa" w:w="2376"/>
            <w:vAlign w:val="center"/>
          </w:tcPr>
          <w:p>
            <w:pPr>
              <w:spacing w:after="20"/>
            </w:pPr>
            <w:r/>
            <w:r>
              <w:rPr>
                <w:rFonts w:ascii="Aptos" w:hAnsi="Aptos"/>
                <w:b w:val="0"/>
                <w:sz w:val="16"/>
              </w:rPr>
              <w:t>created_by</w:t>
            </w:r>
          </w:p>
        </w:tc>
        <w:tc>
          <w:tcPr>
            <w:tcW w:type="dxa" w:w="2232"/>
            <w:vAlign w:val="center"/>
          </w:tcPr>
          <w:p>
            <w:pPr>
              <w:spacing w:after="20"/>
            </w:pPr>
            <w:r/>
            <w:r>
              <w:rPr>
                <w:rFonts w:ascii="Aptos" w:hAnsi="Aptos"/>
                <w:b w:val="0"/>
                <w:sz w:val="16"/>
              </w:rPr>
              <w:t>UUID, FK</w:t>
            </w:r>
          </w:p>
        </w:tc>
        <w:tc>
          <w:tcPr>
            <w:tcW w:type="dxa" w:w="5256"/>
            <w:vAlign w:val="center"/>
          </w:tcPr>
          <w:p>
            <w:pPr>
              <w:spacing w:after="20"/>
            </w:pPr>
            <w:r/>
            <w:r>
              <w:rPr>
                <w:rFonts w:ascii="Aptos" w:hAnsi="Aptos"/>
                <w:b w:val="0"/>
                <w:sz w:val="16"/>
              </w:rPr>
              <w:t>Creator</w:t>
            </w:r>
          </w:p>
        </w:tc>
      </w:tr>
      <w:tr>
        <w:tc>
          <w:tcPr>
            <w:tcW w:type="dxa" w:w="2376"/>
            <w:vAlign w:val="center"/>
            <w:shd w:fill="F1F5F8"/>
          </w:tcPr>
          <w:p>
            <w:pPr>
              <w:spacing w:after="20"/>
            </w:pPr>
            <w:r/>
            <w:r>
              <w:rPr>
                <w:rFonts w:ascii="Aptos" w:hAnsi="Aptos"/>
                <w:b w:val="0"/>
                <w:sz w:val="16"/>
              </w:rPr>
              <w:t>created_at / updated_at</w:t>
            </w:r>
          </w:p>
        </w:tc>
        <w:tc>
          <w:tcPr>
            <w:tcW w:type="dxa" w:w="2232"/>
            <w:vAlign w:val="center"/>
            <w:shd w:fill="F1F5F8"/>
          </w:tcPr>
          <w:p>
            <w:pPr>
              <w:spacing w:after="20"/>
            </w:pPr>
            <w:r/>
            <w:r>
              <w:rPr>
                <w:rFonts w:ascii="Aptos" w:hAnsi="Aptos"/>
                <w:b w:val="0"/>
                <w:sz w:val="16"/>
              </w:rPr>
              <w:t>Timestamp</w:t>
            </w:r>
          </w:p>
        </w:tc>
        <w:tc>
          <w:tcPr>
            <w:tcW w:type="dxa" w:w="5256"/>
            <w:vAlign w:val="center"/>
            <w:shd w:fill="F1F5F8"/>
          </w:tcPr>
          <w:p>
            <w:pPr>
              <w:spacing w:after="20"/>
            </w:pPr>
            <w:r/>
            <w:r>
              <w:rPr>
                <w:rFonts w:ascii="Aptos" w:hAnsi="Aptos"/>
                <w:b w:val="0"/>
                <w:sz w:val="16"/>
              </w:rPr>
              <w:t>Creation and last-update times</w:t>
            </w:r>
          </w:p>
        </w:tc>
      </w:tr>
    </w:tbl>
    <w:p/>
    <w:p>
      <w:r>
        <w:rPr>
          <w:b/>
        </w:rPr>
        <w:t xml:space="preserve">Rules / notes: </w:t>
      </w:r>
      <w:r>
        <w:t>A match may later belong to a tournament or inter-club fixture. Keep it independent of a particular ranking system.</w:t>
      </w:r>
    </w:p>
    <w:p>
      <w:pPr>
        <w:pStyle w:val="Heading2"/>
      </w:pPr>
      <w:r>
        <w:t>5.12 MatchPlayer</w:t>
      </w:r>
    </w:p>
    <w:p>
      <w:r>
        <w:t>Associates players with a match and defines their side.</w:t>
      </w:r>
    </w:p>
    <w:tbl>
      <w:tblPr>
        <w:tblStyle w:val="TableGrid"/>
        <w:tblW w:type="auto" w:w="0"/>
        <w:jc w:val="center"/>
        <w:tblLook w:firstColumn="1" w:firstRow="1" w:lastColumn="0" w:lastRow="0" w:noHBand="0" w:noVBand="1" w:val="04A0"/>
      </w:tblPr>
      <w:tblGrid>
        <w:gridCol w:w="3312"/>
        <w:gridCol w:w="3312"/>
        <w:gridCol w:w="3312"/>
      </w:tblGrid>
      <w:tr>
        <w:tc>
          <w:tcPr>
            <w:tcW w:type="dxa" w:w="2376"/>
            <w:vAlign w:val="center"/>
            <w:shd w:fill="163A5F"/>
          </w:tcPr>
          <w:p>
            <w:pPr>
              <w:spacing w:after="20"/>
            </w:pPr>
            <w:r/>
            <w:r>
              <w:rPr>
                <w:rFonts w:ascii="Aptos" w:hAnsi="Aptos"/>
                <w:b/>
                <w:color w:val="FFFFFF"/>
                <w:sz w:val="17"/>
              </w:rPr>
              <w:t>Field</w:t>
            </w:r>
          </w:p>
        </w:tc>
        <w:tc>
          <w:tcPr>
            <w:tcW w:type="dxa" w:w="2232"/>
            <w:vAlign w:val="center"/>
            <w:shd w:fill="163A5F"/>
          </w:tcPr>
          <w:p>
            <w:pPr>
              <w:spacing w:after="20"/>
            </w:pPr>
            <w:r/>
            <w:r>
              <w:rPr>
                <w:rFonts w:ascii="Aptos" w:hAnsi="Aptos"/>
                <w:b/>
                <w:color w:val="FFFFFF"/>
                <w:sz w:val="17"/>
              </w:rPr>
              <w:t>Type</w:t>
            </w:r>
          </w:p>
        </w:tc>
        <w:tc>
          <w:tcPr>
            <w:tcW w:type="dxa" w:w="5256"/>
            <w:vAlign w:val="center"/>
            <w:shd w:fill="163A5F"/>
          </w:tcPr>
          <w:p>
            <w:pPr>
              <w:spacing w:after="20"/>
            </w:pPr>
            <w:r/>
            <w:r>
              <w:rPr>
                <w:rFonts w:ascii="Aptos" w:hAnsi="Aptos"/>
                <w:b/>
                <w:color w:val="FFFFFF"/>
                <w:sz w:val="17"/>
              </w:rPr>
              <w:t>Description</w:t>
            </w:r>
          </w:p>
        </w:tc>
      </w:tr>
      <w:tr>
        <w:tc>
          <w:tcPr>
            <w:tcW w:type="dxa" w:w="2376"/>
            <w:vAlign w:val="center"/>
          </w:tcPr>
          <w:p>
            <w:pPr>
              <w:spacing w:after="20"/>
            </w:pPr>
            <w:r/>
            <w:r>
              <w:rPr>
                <w:rFonts w:ascii="Aptos" w:hAnsi="Aptos"/>
                <w:b w:val="0"/>
                <w:sz w:val="16"/>
              </w:rPr>
              <w:t>id</w:t>
            </w:r>
          </w:p>
        </w:tc>
        <w:tc>
          <w:tcPr>
            <w:tcW w:type="dxa" w:w="2232"/>
            <w:vAlign w:val="center"/>
          </w:tcPr>
          <w:p>
            <w:pPr>
              <w:spacing w:after="20"/>
            </w:pPr>
            <w:r/>
            <w:r>
              <w:rPr>
                <w:rFonts w:ascii="Aptos" w:hAnsi="Aptos"/>
                <w:b w:val="0"/>
                <w:sz w:val="16"/>
              </w:rPr>
              <w:t>UUID, PK</w:t>
            </w:r>
          </w:p>
        </w:tc>
        <w:tc>
          <w:tcPr>
            <w:tcW w:type="dxa" w:w="5256"/>
            <w:vAlign w:val="center"/>
          </w:tcPr>
          <w:p>
            <w:pPr>
              <w:spacing w:after="20"/>
            </w:pPr>
            <w:r/>
            <w:r>
              <w:rPr>
                <w:rFonts w:ascii="Aptos" w:hAnsi="Aptos"/>
                <w:b w:val="0"/>
                <w:sz w:val="16"/>
              </w:rPr>
              <w:t>Participant record</w:t>
            </w:r>
          </w:p>
        </w:tc>
      </w:tr>
      <w:tr>
        <w:tc>
          <w:tcPr>
            <w:tcW w:type="dxa" w:w="2376"/>
            <w:vAlign w:val="center"/>
            <w:shd w:fill="F1F5F8"/>
          </w:tcPr>
          <w:p>
            <w:pPr>
              <w:spacing w:after="20"/>
            </w:pPr>
            <w:r/>
            <w:r>
              <w:rPr>
                <w:rFonts w:ascii="Aptos" w:hAnsi="Aptos"/>
                <w:b w:val="0"/>
                <w:sz w:val="16"/>
              </w:rPr>
              <w:t>match_id</w:t>
            </w:r>
          </w:p>
        </w:tc>
        <w:tc>
          <w:tcPr>
            <w:tcW w:type="dxa" w:w="2232"/>
            <w:vAlign w:val="center"/>
            <w:shd w:fill="F1F5F8"/>
          </w:tcPr>
          <w:p>
            <w:pPr>
              <w:spacing w:after="20"/>
            </w:pPr>
            <w:r/>
            <w:r>
              <w:rPr>
                <w:rFonts w:ascii="Aptos" w:hAnsi="Aptos"/>
                <w:b w:val="0"/>
                <w:sz w:val="16"/>
              </w:rPr>
              <w:t>UUID, FK</w:t>
            </w:r>
          </w:p>
        </w:tc>
        <w:tc>
          <w:tcPr>
            <w:tcW w:type="dxa" w:w="5256"/>
            <w:vAlign w:val="center"/>
            <w:shd w:fill="F1F5F8"/>
          </w:tcPr>
          <w:p>
            <w:pPr>
              <w:spacing w:after="20"/>
            </w:pPr>
            <w:r/>
            <w:r>
              <w:rPr>
                <w:rFonts w:ascii="Aptos" w:hAnsi="Aptos"/>
                <w:b w:val="0"/>
                <w:sz w:val="16"/>
              </w:rPr>
              <w:t>Match</w:t>
            </w:r>
          </w:p>
        </w:tc>
      </w:tr>
      <w:tr>
        <w:tc>
          <w:tcPr>
            <w:tcW w:type="dxa" w:w="2376"/>
            <w:vAlign w:val="center"/>
          </w:tcPr>
          <w:p>
            <w:pPr>
              <w:spacing w:after="20"/>
            </w:pPr>
            <w:r/>
            <w:r>
              <w:rPr>
                <w:rFonts w:ascii="Aptos" w:hAnsi="Aptos"/>
                <w:b w:val="0"/>
                <w:sz w:val="16"/>
              </w:rPr>
              <w:t>player_profile_id</w:t>
            </w:r>
          </w:p>
        </w:tc>
        <w:tc>
          <w:tcPr>
            <w:tcW w:type="dxa" w:w="2232"/>
            <w:vAlign w:val="center"/>
          </w:tcPr>
          <w:p>
            <w:pPr>
              <w:spacing w:after="20"/>
            </w:pPr>
            <w:r/>
            <w:r>
              <w:rPr>
                <w:rFonts w:ascii="Aptos" w:hAnsi="Aptos"/>
                <w:b w:val="0"/>
                <w:sz w:val="16"/>
              </w:rPr>
              <w:t>UUID, FK</w:t>
            </w:r>
          </w:p>
        </w:tc>
        <w:tc>
          <w:tcPr>
            <w:tcW w:type="dxa" w:w="5256"/>
            <w:vAlign w:val="center"/>
          </w:tcPr>
          <w:p>
            <w:pPr>
              <w:spacing w:after="20"/>
            </w:pPr>
            <w:r/>
            <w:r>
              <w:rPr>
                <w:rFonts w:ascii="Aptos" w:hAnsi="Aptos"/>
                <w:b w:val="0"/>
                <w:sz w:val="16"/>
              </w:rPr>
              <w:t>Player</w:t>
            </w:r>
          </w:p>
        </w:tc>
      </w:tr>
      <w:tr>
        <w:tc>
          <w:tcPr>
            <w:tcW w:type="dxa" w:w="2376"/>
            <w:vAlign w:val="center"/>
            <w:shd w:fill="F1F5F8"/>
          </w:tcPr>
          <w:p>
            <w:pPr>
              <w:spacing w:after="20"/>
            </w:pPr>
            <w:r/>
            <w:r>
              <w:rPr>
                <w:rFonts w:ascii="Aptos" w:hAnsi="Aptos"/>
                <w:b w:val="0"/>
                <w:sz w:val="16"/>
              </w:rPr>
              <w:t>team_side</w:t>
            </w:r>
          </w:p>
        </w:tc>
        <w:tc>
          <w:tcPr>
            <w:tcW w:type="dxa" w:w="2232"/>
            <w:vAlign w:val="center"/>
            <w:shd w:fill="F1F5F8"/>
          </w:tcPr>
          <w:p>
            <w:pPr>
              <w:spacing w:after="20"/>
            </w:pPr>
            <w:r/>
            <w:r>
              <w:rPr>
                <w:rFonts w:ascii="Aptos" w:hAnsi="Aptos"/>
                <w:b w:val="0"/>
                <w:sz w:val="16"/>
              </w:rPr>
              <w:t>Enum</w:t>
            </w:r>
          </w:p>
        </w:tc>
        <w:tc>
          <w:tcPr>
            <w:tcW w:type="dxa" w:w="5256"/>
            <w:vAlign w:val="center"/>
            <w:shd w:fill="F1F5F8"/>
          </w:tcPr>
          <w:p>
            <w:pPr>
              <w:spacing w:after="20"/>
            </w:pPr>
            <w:r/>
            <w:r>
              <w:rPr>
                <w:rFonts w:ascii="Aptos" w:hAnsi="Aptos"/>
                <w:b w:val="0"/>
                <w:sz w:val="16"/>
              </w:rPr>
              <w:t>A, B</w:t>
            </w:r>
          </w:p>
        </w:tc>
      </w:tr>
      <w:tr>
        <w:tc>
          <w:tcPr>
            <w:tcW w:type="dxa" w:w="2376"/>
            <w:vAlign w:val="center"/>
          </w:tcPr>
          <w:p>
            <w:pPr>
              <w:spacing w:after="20"/>
            </w:pPr>
            <w:r/>
            <w:r>
              <w:rPr>
                <w:rFonts w:ascii="Aptos" w:hAnsi="Aptos"/>
                <w:b w:val="0"/>
                <w:sz w:val="16"/>
              </w:rPr>
              <w:t>position</w:t>
            </w:r>
          </w:p>
        </w:tc>
        <w:tc>
          <w:tcPr>
            <w:tcW w:type="dxa" w:w="2232"/>
            <w:vAlign w:val="center"/>
          </w:tcPr>
          <w:p>
            <w:pPr>
              <w:spacing w:after="20"/>
            </w:pPr>
            <w:r/>
            <w:r>
              <w:rPr>
                <w:rFonts w:ascii="Aptos" w:hAnsi="Aptos"/>
                <w:b w:val="0"/>
                <w:sz w:val="16"/>
              </w:rPr>
              <w:t>Integer</w:t>
            </w:r>
          </w:p>
        </w:tc>
        <w:tc>
          <w:tcPr>
            <w:tcW w:type="dxa" w:w="5256"/>
            <w:vAlign w:val="center"/>
          </w:tcPr>
          <w:p>
            <w:pPr>
              <w:spacing w:after="20"/>
            </w:pPr>
            <w:r/>
            <w:r>
              <w:rPr>
                <w:rFonts w:ascii="Aptos" w:hAnsi="Aptos"/>
                <w:b w:val="0"/>
                <w:sz w:val="16"/>
              </w:rPr>
              <w:t>Position within side</w:t>
            </w:r>
          </w:p>
        </w:tc>
      </w:tr>
      <w:tr>
        <w:tc>
          <w:tcPr>
            <w:tcW w:type="dxa" w:w="2376"/>
            <w:vAlign w:val="center"/>
            <w:shd w:fill="F1F5F8"/>
          </w:tcPr>
          <w:p>
            <w:pPr>
              <w:spacing w:after="20"/>
            </w:pPr>
            <w:r/>
            <w:r>
              <w:rPr>
                <w:rFonts w:ascii="Aptos" w:hAnsi="Aptos"/>
                <w:b w:val="0"/>
                <w:sz w:val="16"/>
              </w:rPr>
              <w:t>participation_status</w:t>
            </w:r>
          </w:p>
        </w:tc>
        <w:tc>
          <w:tcPr>
            <w:tcW w:type="dxa" w:w="2232"/>
            <w:vAlign w:val="center"/>
            <w:shd w:fill="F1F5F8"/>
          </w:tcPr>
          <w:p>
            <w:pPr>
              <w:spacing w:after="20"/>
            </w:pPr>
            <w:r/>
            <w:r>
              <w:rPr>
                <w:rFonts w:ascii="Aptos" w:hAnsi="Aptos"/>
                <w:b w:val="0"/>
                <w:sz w:val="16"/>
              </w:rPr>
              <w:t>Enum</w:t>
            </w:r>
          </w:p>
        </w:tc>
        <w:tc>
          <w:tcPr>
            <w:tcW w:type="dxa" w:w="5256"/>
            <w:vAlign w:val="center"/>
            <w:shd w:fill="F1F5F8"/>
          </w:tcPr>
          <w:p>
            <w:pPr>
              <w:spacing w:after="20"/>
            </w:pPr>
            <w:r/>
            <w:r>
              <w:rPr>
                <w:rFonts w:ascii="Aptos" w:hAnsi="Aptos"/>
                <w:b w:val="0"/>
                <w:sz w:val="16"/>
              </w:rPr>
              <w:t>Planned, played, withdrew, did not play</w:t>
            </w:r>
          </w:p>
        </w:tc>
      </w:tr>
    </w:tbl>
    <w:p/>
    <w:p>
      <w:r>
        <w:rPr>
          <w:b/>
        </w:rPr>
        <w:t xml:space="preserve">Rules / notes: </w:t>
      </w:r>
      <w:r>
        <w:t>Doubles normally has two distinct players per side; singles normally has one. A player cannot occupy two positions in one match. Incomplete historical rows must remain reviewable.</w:t>
      </w:r>
    </w:p>
    <w:p>
      <w:pPr>
        <w:pStyle w:val="Heading2"/>
      </w:pPr>
      <w:r>
        <w:t>5.13 MatchResult</w:t>
      </w:r>
    </w:p>
    <w:p>
      <w:r>
        <w:t>Stores the recorded result for a match.</w:t>
      </w:r>
    </w:p>
    <w:tbl>
      <w:tblPr>
        <w:tblStyle w:val="TableGrid"/>
        <w:tblW w:type="auto" w:w="0"/>
        <w:jc w:val="center"/>
        <w:tblLook w:firstColumn="1" w:firstRow="1" w:lastColumn="0" w:lastRow="0" w:noHBand="0" w:noVBand="1" w:val="04A0"/>
      </w:tblPr>
      <w:tblGrid>
        <w:gridCol w:w="3312"/>
        <w:gridCol w:w="3312"/>
        <w:gridCol w:w="3312"/>
      </w:tblGrid>
      <w:tr>
        <w:tc>
          <w:tcPr>
            <w:tcW w:type="dxa" w:w="2376"/>
            <w:vAlign w:val="center"/>
            <w:shd w:fill="163A5F"/>
          </w:tcPr>
          <w:p>
            <w:pPr>
              <w:spacing w:after="20"/>
            </w:pPr>
            <w:r/>
            <w:r>
              <w:rPr>
                <w:rFonts w:ascii="Aptos" w:hAnsi="Aptos"/>
                <w:b/>
                <w:color w:val="FFFFFF"/>
                <w:sz w:val="17"/>
              </w:rPr>
              <w:t>Field</w:t>
            </w:r>
          </w:p>
        </w:tc>
        <w:tc>
          <w:tcPr>
            <w:tcW w:type="dxa" w:w="2232"/>
            <w:vAlign w:val="center"/>
            <w:shd w:fill="163A5F"/>
          </w:tcPr>
          <w:p>
            <w:pPr>
              <w:spacing w:after="20"/>
            </w:pPr>
            <w:r/>
            <w:r>
              <w:rPr>
                <w:rFonts w:ascii="Aptos" w:hAnsi="Aptos"/>
                <w:b/>
                <w:color w:val="FFFFFF"/>
                <w:sz w:val="17"/>
              </w:rPr>
              <w:t>Type</w:t>
            </w:r>
          </w:p>
        </w:tc>
        <w:tc>
          <w:tcPr>
            <w:tcW w:type="dxa" w:w="5256"/>
            <w:vAlign w:val="center"/>
            <w:shd w:fill="163A5F"/>
          </w:tcPr>
          <w:p>
            <w:pPr>
              <w:spacing w:after="20"/>
            </w:pPr>
            <w:r/>
            <w:r>
              <w:rPr>
                <w:rFonts w:ascii="Aptos" w:hAnsi="Aptos"/>
                <w:b/>
                <w:color w:val="FFFFFF"/>
                <w:sz w:val="17"/>
              </w:rPr>
              <w:t>Description</w:t>
            </w:r>
          </w:p>
        </w:tc>
      </w:tr>
      <w:tr>
        <w:tc>
          <w:tcPr>
            <w:tcW w:type="dxa" w:w="2376"/>
            <w:vAlign w:val="center"/>
          </w:tcPr>
          <w:p>
            <w:pPr>
              <w:spacing w:after="20"/>
            </w:pPr>
            <w:r/>
            <w:r>
              <w:rPr>
                <w:rFonts w:ascii="Aptos" w:hAnsi="Aptos"/>
                <w:b w:val="0"/>
                <w:sz w:val="16"/>
              </w:rPr>
              <w:t>id</w:t>
            </w:r>
          </w:p>
        </w:tc>
        <w:tc>
          <w:tcPr>
            <w:tcW w:type="dxa" w:w="2232"/>
            <w:vAlign w:val="center"/>
          </w:tcPr>
          <w:p>
            <w:pPr>
              <w:spacing w:after="20"/>
            </w:pPr>
            <w:r/>
            <w:r>
              <w:rPr>
                <w:rFonts w:ascii="Aptos" w:hAnsi="Aptos"/>
                <w:b w:val="0"/>
                <w:sz w:val="16"/>
              </w:rPr>
              <w:t>UUID, PK</w:t>
            </w:r>
          </w:p>
        </w:tc>
        <w:tc>
          <w:tcPr>
            <w:tcW w:type="dxa" w:w="5256"/>
            <w:vAlign w:val="center"/>
          </w:tcPr>
          <w:p>
            <w:pPr>
              <w:spacing w:after="20"/>
            </w:pPr>
            <w:r/>
            <w:r>
              <w:rPr>
                <w:rFonts w:ascii="Aptos" w:hAnsi="Aptos"/>
                <w:b w:val="0"/>
                <w:sz w:val="16"/>
              </w:rPr>
              <w:t>Result identifier</w:t>
            </w:r>
          </w:p>
        </w:tc>
      </w:tr>
      <w:tr>
        <w:tc>
          <w:tcPr>
            <w:tcW w:type="dxa" w:w="2376"/>
            <w:vAlign w:val="center"/>
            <w:shd w:fill="F1F5F8"/>
          </w:tcPr>
          <w:p>
            <w:pPr>
              <w:spacing w:after="20"/>
            </w:pPr>
            <w:r/>
            <w:r>
              <w:rPr>
                <w:rFonts w:ascii="Aptos" w:hAnsi="Aptos"/>
                <w:b w:val="0"/>
                <w:sz w:val="16"/>
              </w:rPr>
              <w:t>match_id</w:t>
            </w:r>
          </w:p>
        </w:tc>
        <w:tc>
          <w:tcPr>
            <w:tcW w:type="dxa" w:w="2232"/>
            <w:vAlign w:val="center"/>
            <w:shd w:fill="F1F5F8"/>
          </w:tcPr>
          <w:p>
            <w:pPr>
              <w:spacing w:after="20"/>
            </w:pPr>
            <w:r/>
            <w:r>
              <w:rPr>
                <w:rFonts w:ascii="Aptos" w:hAnsi="Aptos"/>
                <w:b w:val="0"/>
                <w:sz w:val="16"/>
              </w:rPr>
              <w:t>UUID, FK, unique</w:t>
            </w:r>
          </w:p>
        </w:tc>
        <w:tc>
          <w:tcPr>
            <w:tcW w:type="dxa" w:w="5256"/>
            <w:vAlign w:val="center"/>
            <w:shd w:fill="F1F5F8"/>
          </w:tcPr>
          <w:p>
            <w:pPr>
              <w:spacing w:after="20"/>
            </w:pPr>
            <w:r/>
            <w:r>
              <w:rPr>
                <w:rFonts w:ascii="Aptos" w:hAnsi="Aptos"/>
                <w:b w:val="0"/>
                <w:sz w:val="16"/>
              </w:rPr>
              <w:t>Associated match</w:t>
            </w:r>
          </w:p>
        </w:tc>
      </w:tr>
      <w:tr>
        <w:tc>
          <w:tcPr>
            <w:tcW w:type="dxa" w:w="2376"/>
            <w:vAlign w:val="center"/>
          </w:tcPr>
          <w:p>
            <w:pPr>
              <w:spacing w:after="20"/>
            </w:pPr>
            <w:r/>
            <w:r>
              <w:rPr>
                <w:rFonts w:ascii="Aptos" w:hAnsi="Aptos"/>
                <w:b w:val="0"/>
                <w:sz w:val="16"/>
              </w:rPr>
              <w:t>team_a_score / team_b_score</w:t>
            </w:r>
          </w:p>
        </w:tc>
        <w:tc>
          <w:tcPr>
            <w:tcW w:type="dxa" w:w="2232"/>
            <w:vAlign w:val="center"/>
          </w:tcPr>
          <w:p>
            <w:pPr>
              <w:spacing w:after="20"/>
            </w:pPr>
            <w:r/>
            <w:r>
              <w:rPr>
                <w:rFonts w:ascii="Aptos" w:hAnsi="Aptos"/>
                <w:b w:val="0"/>
                <w:sz w:val="16"/>
              </w:rPr>
              <w:t>Integer, nullable</w:t>
            </w:r>
          </w:p>
        </w:tc>
        <w:tc>
          <w:tcPr>
            <w:tcW w:type="dxa" w:w="5256"/>
            <w:vAlign w:val="center"/>
          </w:tcPr>
          <w:p>
            <w:pPr>
              <w:spacing w:after="20"/>
            </w:pPr>
            <w:r/>
            <w:r>
              <w:rPr>
                <w:rFonts w:ascii="Aptos" w:hAnsi="Aptos"/>
                <w:b w:val="0"/>
                <w:sz w:val="16"/>
              </w:rPr>
              <w:t>Final score for each side</w:t>
            </w:r>
          </w:p>
        </w:tc>
      </w:tr>
      <w:tr>
        <w:tc>
          <w:tcPr>
            <w:tcW w:type="dxa" w:w="2376"/>
            <w:vAlign w:val="center"/>
            <w:shd w:fill="F1F5F8"/>
          </w:tcPr>
          <w:p>
            <w:pPr>
              <w:spacing w:after="20"/>
            </w:pPr>
            <w:r/>
            <w:r>
              <w:rPr>
                <w:rFonts w:ascii="Aptos" w:hAnsi="Aptos"/>
                <w:b w:val="0"/>
                <w:sz w:val="16"/>
              </w:rPr>
              <w:t>scoring_format</w:t>
            </w:r>
          </w:p>
        </w:tc>
        <w:tc>
          <w:tcPr>
            <w:tcW w:type="dxa" w:w="2232"/>
            <w:vAlign w:val="center"/>
            <w:shd w:fill="F1F5F8"/>
          </w:tcPr>
          <w:p>
            <w:pPr>
              <w:spacing w:after="20"/>
            </w:pPr>
            <w:r/>
            <w:r>
              <w:rPr>
                <w:rFonts w:ascii="Aptos" w:hAnsi="Aptos"/>
                <w:b w:val="0"/>
                <w:sz w:val="16"/>
              </w:rPr>
              <w:t>String, optional</w:t>
            </w:r>
          </w:p>
        </w:tc>
        <w:tc>
          <w:tcPr>
            <w:tcW w:type="dxa" w:w="5256"/>
            <w:vAlign w:val="center"/>
            <w:shd w:fill="F1F5F8"/>
          </w:tcPr>
          <w:p>
            <w:pPr>
              <w:spacing w:after="20"/>
            </w:pPr>
            <w:r/>
            <w:r>
              <w:rPr>
                <w:rFonts w:ascii="Aptos" w:hAnsi="Aptos"/>
                <w:b w:val="0"/>
                <w:sz w:val="16"/>
              </w:rPr>
              <w:t>Scoring rules/version</w:t>
            </w:r>
          </w:p>
        </w:tc>
      </w:tr>
      <w:tr>
        <w:tc>
          <w:tcPr>
            <w:tcW w:type="dxa" w:w="2376"/>
            <w:vAlign w:val="center"/>
          </w:tcPr>
          <w:p>
            <w:pPr>
              <w:spacing w:after="20"/>
            </w:pPr>
            <w:r/>
            <w:r>
              <w:rPr>
                <w:rFonts w:ascii="Aptos" w:hAnsi="Aptos"/>
                <w:b w:val="0"/>
                <w:sz w:val="16"/>
              </w:rPr>
              <w:t>result_status</w:t>
            </w:r>
          </w:p>
        </w:tc>
        <w:tc>
          <w:tcPr>
            <w:tcW w:type="dxa" w:w="2232"/>
            <w:vAlign w:val="center"/>
          </w:tcPr>
          <w:p>
            <w:pPr>
              <w:spacing w:after="20"/>
            </w:pPr>
            <w:r/>
            <w:r>
              <w:rPr>
                <w:rFonts w:ascii="Aptos" w:hAnsi="Aptos"/>
                <w:b w:val="0"/>
                <w:sz w:val="16"/>
              </w:rPr>
              <w:t>Enum</w:t>
            </w:r>
          </w:p>
        </w:tc>
        <w:tc>
          <w:tcPr>
            <w:tcW w:type="dxa" w:w="5256"/>
            <w:vAlign w:val="center"/>
          </w:tcPr>
          <w:p>
            <w:pPr>
              <w:spacing w:after="20"/>
            </w:pPr>
            <w:r/>
            <w:r>
              <w:rPr>
                <w:rFonts w:ascii="Aptos" w:hAnsi="Aptos"/>
                <w:b w:val="0"/>
                <w:sz w:val="16"/>
              </w:rPr>
              <w:t>Draft, submitted, verified, disputed, void</w:t>
            </w:r>
          </w:p>
        </w:tc>
      </w:tr>
      <w:tr>
        <w:tc>
          <w:tcPr>
            <w:tcW w:type="dxa" w:w="2376"/>
            <w:vAlign w:val="center"/>
            <w:shd w:fill="F1F5F8"/>
          </w:tcPr>
          <w:p>
            <w:pPr>
              <w:spacing w:after="20"/>
            </w:pPr>
            <w:r/>
            <w:r>
              <w:rPr>
                <w:rFonts w:ascii="Aptos" w:hAnsi="Aptos"/>
                <w:b w:val="0"/>
                <w:sz w:val="16"/>
              </w:rPr>
              <w:t>recorded_by</w:t>
            </w:r>
          </w:p>
        </w:tc>
        <w:tc>
          <w:tcPr>
            <w:tcW w:type="dxa" w:w="2232"/>
            <w:vAlign w:val="center"/>
            <w:shd w:fill="F1F5F8"/>
          </w:tcPr>
          <w:p>
            <w:pPr>
              <w:spacing w:after="20"/>
            </w:pPr>
            <w:r/>
            <w:r>
              <w:rPr>
                <w:rFonts w:ascii="Aptos" w:hAnsi="Aptos"/>
                <w:b w:val="0"/>
                <w:sz w:val="16"/>
              </w:rPr>
              <w:t>UUID, FK</w:t>
            </w:r>
          </w:p>
        </w:tc>
        <w:tc>
          <w:tcPr>
            <w:tcW w:type="dxa" w:w="5256"/>
            <w:vAlign w:val="center"/>
            <w:shd w:fill="F1F5F8"/>
          </w:tcPr>
          <w:p>
            <w:pPr>
              <w:spacing w:after="20"/>
            </w:pPr>
            <w:r/>
            <w:r>
              <w:rPr>
                <w:rFonts w:ascii="Aptos" w:hAnsi="Aptos"/>
                <w:b w:val="0"/>
                <w:sz w:val="16"/>
              </w:rPr>
              <w:t>Person recording result</w:t>
            </w:r>
          </w:p>
        </w:tc>
      </w:tr>
      <w:tr>
        <w:tc>
          <w:tcPr>
            <w:tcW w:type="dxa" w:w="2376"/>
            <w:vAlign w:val="center"/>
          </w:tcPr>
          <w:p>
            <w:pPr>
              <w:spacing w:after="20"/>
            </w:pPr>
            <w:r/>
            <w:r>
              <w:rPr>
                <w:rFonts w:ascii="Aptos" w:hAnsi="Aptos"/>
                <w:b w:val="0"/>
                <w:sz w:val="16"/>
              </w:rPr>
              <w:t>verified_by / verified_at</w:t>
            </w:r>
          </w:p>
        </w:tc>
        <w:tc>
          <w:tcPr>
            <w:tcW w:type="dxa" w:w="2232"/>
            <w:vAlign w:val="center"/>
          </w:tcPr>
          <w:p>
            <w:pPr>
              <w:spacing w:after="20"/>
            </w:pPr>
            <w:r/>
            <w:r>
              <w:rPr>
                <w:rFonts w:ascii="Aptos" w:hAnsi="Aptos"/>
                <w:b w:val="0"/>
                <w:sz w:val="16"/>
              </w:rPr>
              <w:t>UUID/timestamp, nullable</w:t>
            </w:r>
          </w:p>
        </w:tc>
        <w:tc>
          <w:tcPr>
            <w:tcW w:type="dxa" w:w="5256"/>
            <w:vAlign w:val="center"/>
          </w:tcPr>
          <w:p>
            <w:pPr>
              <w:spacing w:after="20"/>
            </w:pPr>
            <w:r/>
            <w:r>
              <w:rPr>
                <w:rFonts w:ascii="Aptos" w:hAnsi="Aptos"/>
                <w:b w:val="0"/>
                <w:sz w:val="16"/>
              </w:rPr>
              <w:t>Verification details</w:t>
            </w:r>
          </w:p>
        </w:tc>
      </w:tr>
      <w:tr>
        <w:tc>
          <w:tcPr>
            <w:tcW w:type="dxa" w:w="2376"/>
            <w:vAlign w:val="center"/>
            <w:shd w:fill="F1F5F8"/>
          </w:tcPr>
          <w:p>
            <w:pPr>
              <w:spacing w:after="20"/>
            </w:pPr>
            <w:r/>
            <w:r>
              <w:rPr>
                <w:rFonts w:ascii="Aptos" w:hAnsi="Aptos"/>
                <w:b w:val="0"/>
                <w:sz w:val="16"/>
              </w:rPr>
              <w:t>source_type</w:t>
            </w:r>
          </w:p>
        </w:tc>
        <w:tc>
          <w:tcPr>
            <w:tcW w:type="dxa" w:w="2232"/>
            <w:vAlign w:val="center"/>
            <w:shd w:fill="F1F5F8"/>
          </w:tcPr>
          <w:p>
            <w:pPr>
              <w:spacing w:after="20"/>
            </w:pPr>
            <w:r/>
            <w:r>
              <w:rPr>
                <w:rFonts w:ascii="Aptos" w:hAnsi="Aptos"/>
                <w:b w:val="0"/>
                <w:sz w:val="16"/>
              </w:rPr>
              <w:t>Enum</w:t>
            </w:r>
          </w:p>
        </w:tc>
        <w:tc>
          <w:tcPr>
            <w:tcW w:type="dxa" w:w="5256"/>
            <w:vAlign w:val="center"/>
            <w:shd w:fill="F1F5F8"/>
          </w:tcPr>
          <w:p>
            <w:pPr>
              <w:spacing w:after="20"/>
            </w:pPr>
            <w:r/>
            <w:r>
              <w:rPr>
                <w:rFonts w:ascii="Aptos" w:hAnsi="Aptos"/>
                <w:b w:val="0"/>
                <w:sz w:val="16"/>
              </w:rPr>
              <w:t>Manual, import, future OCR</w:t>
            </w:r>
          </w:p>
        </w:tc>
      </w:tr>
      <w:tr>
        <w:tc>
          <w:tcPr>
            <w:tcW w:type="dxa" w:w="2376"/>
            <w:vAlign w:val="center"/>
          </w:tcPr>
          <w:p>
            <w:pPr>
              <w:spacing w:after="20"/>
            </w:pPr>
            <w:r/>
            <w:r>
              <w:rPr>
                <w:rFonts w:ascii="Aptos" w:hAnsi="Aptos"/>
                <w:b w:val="0"/>
                <w:sz w:val="16"/>
              </w:rPr>
              <w:t>source_reference</w:t>
            </w:r>
          </w:p>
        </w:tc>
        <w:tc>
          <w:tcPr>
            <w:tcW w:type="dxa" w:w="2232"/>
            <w:vAlign w:val="center"/>
          </w:tcPr>
          <w:p>
            <w:pPr>
              <w:spacing w:after="20"/>
            </w:pPr>
            <w:r/>
            <w:r>
              <w:rPr>
                <w:rFonts w:ascii="Aptos" w:hAnsi="Aptos"/>
                <w:b w:val="0"/>
                <w:sz w:val="16"/>
              </w:rPr>
              <w:t>String, optional</w:t>
            </w:r>
          </w:p>
        </w:tc>
        <w:tc>
          <w:tcPr>
            <w:tcW w:type="dxa" w:w="5256"/>
            <w:vAlign w:val="center"/>
          </w:tcPr>
          <w:p>
            <w:pPr>
              <w:spacing w:after="20"/>
            </w:pPr>
            <w:r/>
            <w:r>
              <w:rPr>
                <w:rFonts w:ascii="Aptos" w:hAnsi="Aptos"/>
                <w:b w:val="0"/>
                <w:sz w:val="16"/>
              </w:rPr>
              <w:t>Original record reference</w:t>
            </w:r>
          </w:p>
        </w:tc>
      </w:tr>
      <w:tr>
        <w:tc>
          <w:tcPr>
            <w:tcW w:type="dxa" w:w="2376"/>
            <w:vAlign w:val="center"/>
            <w:shd w:fill="F1F5F8"/>
          </w:tcPr>
          <w:p>
            <w:pPr>
              <w:spacing w:after="20"/>
            </w:pPr>
            <w:r/>
            <w:r>
              <w:rPr>
                <w:rFonts w:ascii="Aptos" w:hAnsi="Aptos"/>
                <w:b w:val="0"/>
                <w:sz w:val="16"/>
              </w:rPr>
              <w:t>recorded_at / updated_at</w:t>
            </w:r>
          </w:p>
        </w:tc>
        <w:tc>
          <w:tcPr>
            <w:tcW w:type="dxa" w:w="2232"/>
            <w:vAlign w:val="center"/>
            <w:shd w:fill="F1F5F8"/>
          </w:tcPr>
          <w:p>
            <w:pPr>
              <w:spacing w:after="20"/>
            </w:pPr>
            <w:r/>
            <w:r>
              <w:rPr>
                <w:rFonts w:ascii="Aptos" w:hAnsi="Aptos"/>
                <w:b w:val="0"/>
                <w:sz w:val="16"/>
              </w:rPr>
              <w:t>Timestamp</w:t>
            </w:r>
          </w:p>
        </w:tc>
        <w:tc>
          <w:tcPr>
            <w:tcW w:type="dxa" w:w="5256"/>
            <w:vAlign w:val="center"/>
            <w:shd w:fill="F1F5F8"/>
          </w:tcPr>
          <w:p>
            <w:pPr>
              <w:spacing w:after="20"/>
            </w:pPr>
            <w:r/>
            <w:r>
              <w:rPr>
                <w:rFonts w:ascii="Aptos" w:hAnsi="Aptos"/>
                <w:b w:val="0"/>
                <w:sz w:val="16"/>
              </w:rPr>
              <w:t>Recording and update times</w:t>
            </w:r>
          </w:p>
        </w:tc>
      </w:tr>
    </w:tbl>
    <w:p/>
    <w:p>
      <w:r>
        <w:rPr>
          <w:b/>
        </w:rPr>
        <w:t xml:space="preserve">Rules / notes: </w:t>
      </w:r>
      <w:r>
        <w:t>Store actual scores, not only win/loss. Preserve original values when corrections are made. Confirm legacy Points and Margin field meanings before migration.</w:t>
      </w:r>
    </w:p>
    <w:p>
      <w:pPr>
        <w:pStyle w:val="Heading2"/>
      </w:pPr>
      <w:r>
        <w:t>5.14 ResultAudit</w:t>
      </w:r>
    </w:p>
    <w:p>
      <w:r>
        <w:t>Records changes to match results.</w:t>
      </w:r>
    </w:p>
    <w:tbl>
      <w:tblPr>
        <w:tblStyle w:val="TableGrid"/>
        <w:tblW w:type="auto" w:w="0"/>
        <w:jc w:val="center"/>
        <w:tblLook w:firstColumn="1" w:firstRow="1" w:lastColumn="0" w:lastRow="0" w:noHBand="0" w:noVBand="1" w:val="04A0"/>
      </w:tblPr>
      <w:tblGrid>
        <w:gridCol w:w="3312"/>
        <w:gridCol w:w="3312"/>
        <w:gridCol w:w="3312"/>
      </w:tblGrid>
      <w:tr>
        <w:tc>
          <w:tcPr>
            <w:tcW w:type="dxa" w:w="2376"/>
            <w:vAlign w:val="center"/>
            <w:shd w:fill="163A5F"/>
          </w:tcPr>
          <w:p>
            <w:pPr>
              <w:spacing w:after="20"/>
            </w:pPr>
            <w:r/>
            <w:r>
              <w:rPr>
                <w:rFonts w:ascii="Aptos" w:hAnsi="Aptos"/>
                <w:b/>
                <w:color w:val="FFFFFF"/>
                <w:sz w:val="17"/>
              </w:rPr>
              <w:t>Field</w:t>
            </w:r>
          </w:p>
        </w:tc>
        <w:tc>
          <w:tcPr>
            <w:tcW w:type="dxa" w:w="2232"/>
            <w:vAlign w:val="center"/>
            <w:shd w:fill="163A5F"/>
          </w:tcPr>
          <w:p>
            <w:pPr>
              <w:spacing w:after="20"/>
            </w:pPr>
            <w:r/>
            <w:r>
              <w:rPr>
                <w:rFonts w:ascii="Aptos" w:hAnsi="Aptos"/>
                <w:b/>
                <w:color w:val="FFFFFF"/>
                <w:sz w:val="17"/>
              </w:rPr>
              <w:t>Type</w:t>
            </w:r>
          </w:p>
        </w:tc>
        <w:tc>
          <w:tcPr>
            <w:tcW w:type="dxa" w:w="5256"/>
            <w:vAlign w:val="center"/>
            <w:shd w:fill="163A5F"/>
          </w:tcPr>
          <w:p>
            <w:pPr>
              <w:spacing w:after="20"/>
            </w:pPr>
            <w:r/>
            <w:r>
              <w:rPr>
                <w:rFonts w:ascii="Aptos" w:hAnsi="Aptos"/>
                <w:b/>
                <w:color w:val="FFFFFF"/>
                <w:sz w:val="17"/>
              </w:rPr>
              <w:t>Description</w:t>
            </w:r>
          </w:p>
        </w:tc>
      </w:tr>
      <w:tr>
        <w:tc>
          <w:tcPr>
            <w:tcW w:type="dxa" w:w="2376"/>
            <w:vAlign w:val="center"/>
          </w:tcPr>
          <w:p>
            <w:pPr>
              <w:spacing w:after="20"/>
            </w:pPr>
            <w:r/>
            <w:r>
              <w:rPr>
                <w:rFonts w:ascii="Aptos" w:hAnsi="Aptos"/>
                <w:b w:val="0"/>
                <w:sz w:val="16"/>
              </w:rPr>
              <w:t>id</w:t>
            </w:r>
          </w:p>
        </w:tc>
        <w:tc>
          <w:tcPr>
            <w:tcW w:type="dxa" w:w="2232"/>
            <w:vAlign w:val="center"/>
          </w:tcPr>
          <w:p>
            <w:pPr>
              <w:spacing w:after="20"/>
            </w:pPr>
            <w:r/>
            <w:r>
              <w:rPr>
                <w:rFonts w:ascii="Aptos" w:hAnsi="Aptos"/>
                <w:b w:val="0"/>
                <w:sz w:val="16"/>
              </w:rPr>
              <w:t>UUID, PK</w:t>
            </w:r>
          </w:p>
        </w:tc>
        <w:tc>
          <w:tcPr>
            <w:tcW w:type="dxa" w:w="5256"/>
            <w:vAlign w:val="center"/>
          </w:tcPr>
          <w:p>
            <w:pPr>
              <w:spacing w:after="20"/>
            </w:pPr>
            <w:r/>
            <w:r>
              <w:rPr>
                <w:rFonts w:ascii="Aptos" w:hAnsi="Aptos"/>
                <w:b w:val="0"/>
                <w:sz w:val="16"/>
              </w:rPr>
              <w:t>Audit identifier</w:t>
            </w:r>
          </w:p>
        </w:tc>
      </w:tr>
      <w:tr>
        <w:tc>
          <w:tcPr>
            <w:tcW w:type="dxa" w:w="2376"/>
            <w:vAlign w:val="center"/>
            <w:shd w:fill="F1F5F8"/>
          </w:tcPr>
          <w:p>
            <w:pPr>
              <w:spacing w:after="20"/>
            </w:pPr>
            <w:r/>
            <w:r>
              <w:rPr>
                <w:rFonts w:ascii="Aptos" w:hAnsi="Aptos"/>
                <w:b w:val="0"/>
                <w:sz w:val="16"/>
              </w:rPr>
              <w:t>match_result_id</w:t>
            </w:r>
          </w:p>
        </w:tc>
        <w:tc>
          <w:tcPr>
            <w:tcW w:type="dxa" w:w="2232"/>
            <w:vAlign w:val="center"/>
            <w:shd w:fill="F1F5F8"/>
          </w:tcPr>
          <w:p>
            <w:pPr>
              <w:spacing w:after="20"/>
            </w:pPr>
            <w:r/>
            <w:r>
              <w:rPr>
                <w:rFonts w:ascii="Aptos" w:hAnsi="Aptos"/>
                <w:b w:val="0"/>
                <w:sz w:val="16"/>
              </w:rPr>
              <w:t>UUID, FK</w:t>
            </w:r>
          </w:p>
        </w:tc>
        <w:tc>
          <w:tcPr>
            <w:tcW w:type="dxa" w:w="5256"/>
            <w:vAlign w:val="center"/>
            <w:shd w:fill="F1F5F8"/>
          </w:tcPr>
          <w:p>
            <w:pPr>
              <w:spacing w:after="20"/>
            </w:pPr>
            <w:r/>
            <w:r>
              <w:rPr>
                <w:rFonts w:ascii="Aptos" w:hAnsi="Aptos"/>
                <w:b w:val="0"/>
                <w:sz w:val="16"/>
              </w:rPr>
              <w:t>Result being changed</w:t>
            </w:r>
          </w:p>
        </w:tc>
      </w:tr>
      <w:tr>
        <w:tc>
          <w:tcPr>
            <w:tcW w:type="dxa" w:w="2376"/>
            <w:vAlign w:val="center"/>
          </w:tcPr>
          <w:p>
            <w:pPr>
              <w:spacing w:after="20"/>
            </w:pPr>
            <w:r/>
            <w:r>
              <w:rPr>
                <w:rFonts w:ascii="Aptos" w:hAnsi="Aptos"/>
                <w:b w:val="0"/>
                <w:sz w:val="16"/>
              </w:rPr>
              <w:t>previous_value</w:t>
            </w:r>
          </w:p>
        </w:tc>
        <w:tc>
          <w:tcPr>
            <w:tcW w:type="dxa" w:w="2232"/>
            <w:vAlign w:val="center"/>
          </w:tcPr>
          <w:p>
            <w:pPr>
              <w:spacing w:after="20"/>
            </w:pPr>
            <w:r/>
            <w:r>
              <w:rPr>
                <w:rFonts w:ascii="Aptos" w:hAnsi="Aptos"/>
                <w:b w:val="0"/>
                <w:sz w:val="16"/>
              </w:rPr>
              <w:t>JSON, optional</w:t>
            </w:r>
          </w:p>
        </w:tc>
        <w:tc>
          <w:tcPr>
            <w:tcW w:type="dxa" w:w="5256"/>
            <w:vAlign w:val="center"/>
          </w:tcPr>
          <w:p>
            <w:pPr>
              <w:spacing w:after="20"/>
            </w:pPr>
            <w:r/>
            <w:r>
              <w:rPr>
                <w:rFonts w:ascii="Aptos" w:hAnsi="Aptos"/>
                <w:b w:val="0"/>
                <w:sz w:val="16"/>
              </w:rPr>
              <w:t>Previous result state</w:t>
            </w:r>
          </w:p>
        </w:tc>
      </w:tr>
      <w:tr>
        <w:tc>
          <w:tcPr>
            <w:tcW w:type="dxa" w:w="2376"/>
            <w:vAlign w:val="center"/>
            <w:shd w:fill="F1F5F8"/>
          </w:tcPr>
          <w:p>
            <w:pPr>
              <w:spacing w:after="20"/>
            </w:pPr>
            <w:r/>
            <w:r>
              <w:rPr>
                <w:rFonts w:ascii="Aptos" w:hAnsi="Aptos"/>
                <w:b w:val="0"/>
                <w:sz w:val="16"/>
              </w:rPr>
              <w:t>new_value</w:t>
            </w:r>
          </w:p>
        </w:tc>
        <w:tc>
          <w:tcPr>
            <w:tcW w:type="dxa" w:w="2232"/>
            <w:vAlign w:val="center"/>
            <w:shd w:fill="F1F5F8"/>
          </w:tcPr>
          <w:p>
            <w:pPr>
              <w:spacing w:after="20"/>
            </w:pPr>
            <w:r/>
            <w:r>
              <w:rPr>
                <w:rFonts w:ascii="Aptos" w:hAnsi="Aptos"/>
                <w:b w:val="0"/>
                <w:sz w:val="16"/>
              </w:rPr>
              <w:t>JSON</w:t>
            </w:r>
          </w:p>
        </w:tc>
        <w:tc>
          <w:tcPr>
            <w:tcW w:type="dxa" w:w="5256"/>
            <w:vAlign w:val="center"/>
            <w:shd w:fill="F1F5F8"/>
          </w:tcPr>
          <w:p>
            <w:pPr>
              <w:spacing w:after="20"/>
            </w:pPr>
            <w:r/>
            <w:r>
              <w:rPr>
                <w:rFonts w:ascii="Aptos" w:hAnsi="Aptos"/>
                <w:b w:val="0"/>
                <w:sz w:val="16"/>
              </w:rPr>
              <w:t>Updated result state</w:t>
            </w:r>
          </w:p>
        </w:tc>
      </w:tr>
      <w:tr>
        <w:tc>
          <w:tcPr>
            <w:tcW w:type="dxa" w:w="2376"/>
            <w:vAlign w:val="center"/>
          </w:tcPr>
          <w:p>
            <w:pPr>
              <w:spacing w:after="20"/>
            </w:pPr>
            <w:r/>
            <w:r>
              <w:rPr>
                <w:rFonts w:ascii="Aptos" w:hAnsi="Aptos"/>
                <w:b w:val="0"/>
                <w:sz w:val="16"/>
              </w:rPr>
              <w:t>change_reason</w:t>
            </w:r>
          </w:p>
        </w:tc>
        <w:tc>
          <w:tcPr>
            <w:tcW w:type="dxa" w:w="2232"/>
            <w:vAlign w:val="center"/>
          </w:tcPr>
          <w:p>
            <w:pPr>
              <w:spacing w:after="20"/>
            </w:pPr>
            <w:r/>
            <w:r>
              <w:rPr>
                <w:rFonts w:ascii="Aptos" w:hAnsi="Aptos"/>
                <w:b w:val="0"/>
                <w:sz w:val="16"/>
              </w:rPr>
              <w:t>Text</w:t>
            </w:r>
          </w:p>
        </w:tc>
        <w:tc>
          <w:tcPr>
            <w:tcW w:type="dxa" w:w="5256"/>
            <w:vAlign w:val="center"/>
          </w:tcPr>
          <w:p>
            <w:pPr>
              <w:spacing w:after="20"/>
            </w:pPr>
            <w:r/>
            <w:r>
              <w:rPr>
                <w:rFonts w:ascii="Aptos" w:hAnsi="Aptos"/>
                <w:b w:val="0"/>
                <w:sz w:val="16"/>
              </w:rPr>
              <w:t>Explanation</w:t>
            </w:r>
          </w:p>
        </w:tc>
      </w:tr>
      <w:tr>
        <w:tc>
          <w:tcPr>
            <w:tcW w:type="dxa" w:w="2376"/>
            <w:vAlign w:val="center"/>
            <w:shd w:fill="F1F5F8"/>
          </w:tcPr>
          <w:p>
            <w:pPr>
              <w:spacing w:after="20"/>
            </w:pPr>
            <w:r/>
            <w:r>
              <w:rPr>
                <w:rFonts w:ascii="Aptos" w:hAnsi="Aptos"/>
                <w:b w:val="0"/>
                <w:sz w:val="16"/>
              </w:rPr>
              <w:t>changed_by</w:t>
            </w:r>
          </w:p>
        </w:tc>
        <w:tc>
          <w:tcPr>
            <w:tcW w:type="dxa" w:w="2232"/>
            <w:vAlign w:val="center"/>
            <w:shd w:fill="F1F5F8"/>
          </w:tcPr>
          <w:p>
            <w:pPr>
              <w:spacing w:after="20"/>
            </w:pPr>
            <w:r/>
            <w:r>
              <w:rPr>
                <w:rFonts w:ascii="Aptos" w:hAnsi="Aptos"/>
                <w:b w:val="0"/>
                <w:sz w:val="16"/>
              </w:rPr>
              <w:t>UUID, FK</w:t>
            </w:r>
          </w:p>
        </w:tc>
        <w:tc>
          <w:tcPr>
            <w:tcW w:type="dxa" w:w="5256"/>
            <w:vAlign w:val="center"/>
            <w:shd w:fill="F1F5F8"/>
          </w:tcPr>
          <w:p>
            <w:pPr>
              <w:spacing w:after="20"/>
            </w:pPr>
            <w:r/>
            <w:r>
              <w:rPr>
                <w:rFonts w:ascii="Aptos" w:hAnsi="Aptos"/>
                <w:b w:val="0"/>
                <w:sz w:val="16"/>
              </w:rPr>
              <w:t>User making change</w:t>
            </w:r>
          </w:p>
        </w:tc>
      </w:tr>
      <w:tr>
        <w:tc>
          <w:tcPr>
            <w:tcW w:type="dxa" w:w="2376"/>
            <w:vAlign w:val="center"/>
          </w:tcPr>
          <w:p>
            <w:pPr>
              <w:spacing w:after="20"/>
            </w:pPr>
            <w:r/>
            <w:r>
              <w:rPr>
                <w:rFonts w:ascii="Aptos" w:hAnsi="Aptos"/>
                <w:b w:val="0"/>
                <w:sz w:val="16"/>
              </w:rPr>
              <w:t>changed_at</w:t>
            </w:r>
          </w:p>
        </w:tc>
        <w:tc>
          <w:tcPr>
            <w:tcW w:type="dxa" w:w="2232"/>
            <w:vAlign w:val="center"/>
          </w:tcPr>
          <w:p>
            <w:pPr>
              <w:spacing w:after="20"/>
            </w:pPr>
            <w:r/>
            <w:r>
              <w:rPr>
                <w:rFonts w:ascii="Aptos" w:hAnsi="Aptos"/>
                <w:b w:val="0"/>
                <w:sz w:val="16"/>
              </w:rPr>
              <w:t>Timestamp</w:t>
            </w:r>
          </w:p>
        </w:tc>
        <w:tc>
          <w:tcPr>
            <w:tcW w:type="dxa" w:w="5256"/>
            <w:vAlign w:val="center"/>
          </w:tcPr>
          <w:p>
            <w:pPr>
              <w:spacing w:after="20"/>
            </w:pPr>
            <w:r/>
            <w:r>
              <w:rPr>
                <w:rFonts w:ascii="Aptos" w:hAnsi="Aptos"/>
                <w:b w:val="0"/>
                <w:sz w:val="16"/>
              </w:rPr>
              <w:t>Time of change</w:t>
            </w:r>
          </w:p>
        </w:tc>
      </w:tr>
    </w:tbl>
    <w:p/>
    <w:p>
      <w:r>
        <w:rPr>
          <w:b/>
        </w:rPr>
        <w:t xml:space="preserve">Rules / notes: </w:t>
      </w:r>
      <w:r>
        <w:t>Result corrections must not silently erase original values. Restrict audit history access appropriately.</w:t>
      </w:r>
    </w:p>
    <w:p>
      <w:pPr>
        <w:pStyle w:val="Heading2"/>
      </w:pPr>
      <w:r>
        <w:t>5.15 PlayerRatingHistory</w:t>
      </w:r>
    </w:p>
    <w:p>
      <w:r>
        <w:t>Stores calculated ratings over time, separately from match records.</w:t>
      </w:r>
    </w:p>
    <w:tbl>
      <w:tblPr>
        <w:tblStyle w:val="TableGrid"/>
        <w:tblW w:type="auto" w:w="0"/>
        <w:jc w:val="center"/>
        <w:tblLook w:firstColumn="1" w:firstRow="1" w:lastColumn="0" w:lastRow="0" w:noHBand="0" w:noVBand="1" w:val="04A0"/>
      </w:tblPr>
      <w:tblGrid>
        <w:gridCol w:w="3312"/>
        <w:gridCol w:w="3312"/>
        <w:gridCol w:w="3312"/>
      </w:tblGrid>
      <w:tr>
        <w:tc>
          <w:tcPr>
            <w:tcW w:type="dxa" w:w="2376"/>
            <w:vAlign w:val="center"/>
            <w:shd w:fill="163A5F"/>
          </w:tcPr>
          <w:p>
            <w:pPr>
              <w:spacing w:after="20"/>
            </w:pPr>
            <w:r/>
            <w:r>
              <w:rPr>
                <w:rFonts w:ascii="Aptos" w:hAnsi="Aptos"/>
                <w:b/>
                <w:color w:val="FFFFFF"/>
                <w:sz w:val="17"/>
              </w:rPr>
              <w:t>Field</w:t>
            </w:r>
          </w:p>
        </w:tc>
        <w:tc>
          <w:tcPr>
            <w:tcW w:type="dxa" w:w="2232"/>
            <w:vAlign w:val="center"/>
            <w:shd w:fill="163A5F"/>
          </w:tcPr>
          <w:p>
            <w:pPr>
              <w:spacing w:after="20"/>
            </w:pPr>
            <w:r/>
            <w:r>
              <w:rPr>
                <w:rFonts w:ascii="Aptos" w:hAnsi="Aptos"/>
                <w:b/>
                <w:color w:val="FFFFFF"/>
                <w:sz w:val="17"/>
              </w:rPr>
              <w:t>Type</w:t>
            </w:r>
          </w:p>
        </w:tc>
        <w:tc>
          <w:tcPr>
            <w:tcW w:type="dxa" w:w="5256"/>
            <w:vAlign w:val="center"/>
            <w:shd w:fill="163A5F"/>
          </w:tcPr>
          <w:p>
            <w:pPr>
              <w:spacing w:after="20"/>
            </w:pPr>
            <w:r/>
            <w:r>
              <w:rPr>
                <w:rFonts w:ascii="Aptos" w:hAnsi="Aptos"/>
                <w:b/>
                <w:color w:val="FFFFFF"/>
                <w:sz w:val="17"/>
              </w:rPr>
              <w:t>Description</w:t>
            </w:r>
          </w:p>
        </w:tc>
      </w:tr>
      <w:tr>
        <w:tc>
          <w:tcPr>
            <w:tcW w:type="dxa" w:w="2376"/>
            <w:vAlign w:val="center"/>
          </w:tcPr>
          <w:p>
            <w:pPr>
              <w:spacing w:after="20"/>
            </w:pPr>
            <w:r/>
            <w:r>
              <w:rPr>
                <w:rFonts w:ascii="Aptos" w:hAnsi="Aptos"/>
                <w:b w:val="0"/>
                <w:sz w:val="16"/>
              </w:rPr>
              <w:t>id</w:t>
            </w:r>
          </w:p>
        </w:tc>
        <w:tc>
          <w:tcPr>
            <w:tcW w:type="dxa" w:w="2232"/>
            <w:vAlign w:val="center"/>
          </w:tcPr>
          <w:p>
            <w:pPr>
              <w:spacing w:after="20"/>
            </w:pPr>
            <w:r/>
            <w:r>
              <w:rPr>
                <w:rFonts w:ascii="Aptos" w:hAnsi="Aptos"/>
                <w:b w:val="0"/>
                <w:sz w:val="16"/>
              </w:rPr>
              <w:t>UUID, PK</w:t>
            </w:r>
          </w:p>
        </w:tc>
        <w:tc>
          <w:tcPr>
            <w:tcW w:type="dxa" w:w="5256"/>
            <w:vAlign w:val="center"/>
          </w:tcPr>
          <w:p>
            <w:pPr>
              <w:spacing w:after="20"/>
            </w:pPr>
            <w:r/>
            <w:r>
              <w:rPr>
                <w:rFonts w:ascii="Aptos" w:hAnsi="Aptos"/>
                <w:b w:val="0"/>
                <w:sz w:val="16"/>
              </w:rPr>
              <w:t>Rating history identifier</w:t>
            </w:r>
          </w:p>
        </w:tc>
      </w:tr>
      <w:tr>
        <w:tc>
          <w:tcPr>
            <w:tcW w:type="dxa" w:w="2376"/>
            <w:vAlign w:val="center"/>
            <w:shd w:fill="F1F5F8"/>
          </w:tcPr>
          <w:p>
            <w:pPr>
              <w:spacing w:after="20"/>
            </w:pPr>
            <w:r/>
            <w:r>
              <w:rPr>
                <w:rFonts w:ascii="Aptos" w:hAnsi="Aptos"/>
                <w:b w:val="0"/>
                <w:sz w:val="16"/>
              </w:rPr>
              <w:t>player_profile_id</w:t>
            </w:r>
          </w:p>
        </w:tc>
        <w:tc>
          <w:tcPr>
            <w:tcW w:type="dxa" w:w="2232"/>
            <w:vAlign w:val="center"/>
            <w:shd w:fill="F1F5F8"/>
          </w:tcPr>
          <w:p>
            <w:pPr>
              <w:spacing w:after="20"/>
            </w:pPr>
            <w:r/>
            <w:r>
              <w:rPr>
                <w:rFonts w:ascii="Aptos" w:hAnsi="Aptos"/>
                <w:b w:val="0"/>
                <w:sz w:val="16"/>
              </w:rPr>
              <w:t>UUID, FK</w:t>
            </w:r>
          </w:p>
        </w:tc>
        <w:tc>
          <w:tcPr>
            <w:tcW w:type="dxa" w:w="5256"/>
            <w:vAlign w:val="center"/>
            <w:shd w:fill="F1F5F8"/>
          </w:tcPr>
          <w:p>
            <w:pPr>
              <w:spacing w:after="20"/>
            </w:pPr>
            <w:r/>
            <w:r>
              <w:rPr>
                <w:rFonts w:ascii="Aptos" w:hAnsi="Aptos"/>
                <w:b w:val="0"/>
                <w:sz w:val="16"/>
              </w:rPr>
              <w:t>Player</w:t>
            </w:r>
          </w:p>
        </w:tc>
      </w:tr>
      <w:tr>
        <w:tc>
          <w:tcPr>
            <w:tcW w:type="dxa" w:w="2376"/>
            <w:vAlign w:val="center"/>
          </w:tcPr>
          <w:p>
            <w:pPr>
              <w:spacing w:after="20"/>
            </w:pPr>
            <w:r/>
            <w:r>
              <w:rPr>
                <w:rFonts w:ascii="Aptos" w:hAnsi="Aptos"/>
                <w:b w:val="0"/>
                <w:sz w:val="16"/>
              </w:rPr>
              <w:t>club_id</w:t>
            </w:r>
          </w:p>
        </w:tc>
        <w:tc>
          <w:tcPr>
            <w:tcW w:type="dxa" w:w="2232"/>
            <w:vAlign w:val="center"/>
          </w:tcPr>
          <w:p>
            <w:pPr>
              <w:spacing w:after="20"/>
            </w:pPr>
            <w:r/>
            <w:r>
              <w:rPr>
                <w:rFonts w:ascii="Aptos" w:hAnsi="Aptos"/>
                <w:b w:val="0"/>
                <w:sz w:val="16"/>
              </w:rPr>
              <w:t>UUID, FK, nullable</w:t>
            </w:r>
          </w:p>
        </w:tc>
        <w:tc>
          <w:tcPr>
            <w:tcW w:type="dxa" w:w="5256"/>
            <w:vAlign w:val="center"/>
          </w:tcPr>
          <w:p>
            <w:pPr>
              <w:spacing w:after="20"/>
            </w:pPr>
            <w:r/>
            <w:r>
              <w:rPr>
                <w:rFonts w:ascii="Aptos" w:hAnsi="Aptos"/>
                <w:b w:val="0"/>
                <w:sz w:val="16"/>
              </w:rPr>
              <w:t>Club-specific context, if applicable</w:t>
            </w:r>
          </w:p>
        </w:tc>
      </w:tr>
      <w:tr>
        <w:tc>
          <w:tcPr>
            <w:tcW w:type="dxa" w:w="2376"/>
            <w:vAlign w:val="center"/>
            <w:shd w:fill="F1F5F8"/>
          </w:tcPr>
          <w:p>
            <w:pPr>
              <w:spacing w:after="20"/>
            </w:pPr>
            <w:r/>
            <w:r>
              <w:rPr>
                <w:rFonts w:ascii="Aptos" w:hAnsi="Aptos"/>
                <w:b w:val="0"/>
                <w:sz w:val="16"/>
              </w:rPr>
              <w:t>rating_type</w:t>
            </w:r>
          </w:p>
        </w:tc>
        <w:tc>
          <w:tcPr>
            <w:tcW w:type="dxa" w:w="2232"/>
            <w:vAlign w:val="center"/>
            <w:shd w:fill="F1F5F8"/>
          </w:tcPr>
          <w:p>
            <w:pPr>
              <w:spacing w:after="20"/>
            </w:pPr>
            <w:r/>
            <w:r>
              <w:rPr>
                <w:rFonts w:ascii="Aptos" w:hAnsi="Aptos"/>
                <w:b w:val="0"/>
                <w:sz w:val="16"/>
              </w:rPr>
              <w:t>String</w:t>
            </w:r>
          </w:p>
        </w:tc>
        <w:tc>
          <w:tcPr>
            <w:tcW w:type="dxa" w:w="5256"/>
            <w:vAlign w:val="center"/>
            <w:shd w:fill="F1F5F8"/>
          </w:tcPr>
          <w:p>
            <w:pPr>
              <w:spacing w:after="20"/>
            </w:pPr>
            <w:r/>
            <w:r>
              <w:rPr>
                <w:rFonts w:ascii="Aptos" w:hAnsi="Aptos"/>
                <w:b w:val="0"/>
                <w:sz w:val="16"/>
              </w:rPr>
              <w:t>Rating category</w:t>
            </w:r>
          </w:p>
        </w:tc>
      </w:tr>
      <w:tr>
        <w:tc>
          <w:tcPr>
            <w:tcW w:type="dxa" w:w="2376"/>
            <w:vAlign w:val="center"/>
          </w:tcPr>
          <w:p>
            <w:pPr>
              <w:spacing w:after="20"/>
            </w:pPr>
            <w:r/>
            <w:r>
              <w:rPr>
                <w:rFonts w:ascii="Aptos" w:hAnsi="Aptos"/>
                <w:b w:val="0"/>
                <w:sz w:val="16"/>
              </w:rPr>
              <w:t>rating_value</w:t>
            </w:r>
          </w:p>
        </w:tc>
        <w:tc>
          <w:tcPr>
            <w:tcW w:type="dxa" w:w="2232"/>
            <w:vAlign w:val="center"/>
          </w:tcPr>
          <w:p>
            <w:pPr>
              <w:spacing w:after="20"/>
            </w:pPr>
            <w:r/>
            <w:r>
              <w:rPr>
                <w:rFonts w:ascii="Aptos" w:hAnsi="Aptos"/>
                <w:b w:val="0"/>
                <w:sz w:val="16"/>
              </w:rPr>
              <w:t>Decimal</w:t>
            </w:r>
          </w:p>
        </w:tc>
        <w:tc>
          <w:tcPr>
            <w:tcW w:type="dxa" w:w="5256"/>
            <w:vAlign w:val="center"/>
          </w:tcPr>
          <w:p>
            <w:pPr>
              <w:spacing w:after="20"/>
            </w:pPr>
            <w:r/>
            <w:r>
              <w:rPr>
                <w:rFonts w:ascii="Aptos" w:hAnsi="Aptos"/>
                <w:b w:val="0"/>
                <w:sz w:val="16"/>
              </w:rPr>
              <w:t>Calculated rating</w:t>
            </w:r>
          </w:p>
        </w:tc>
      </w:tr>
      <w:tr>
        <w:tc>
          <w:tcPr>
            <w:tcW w:type="dxa" w:w="2376"/>
            <w:vAlign w:val="center"/>
            <w:shd w:fill="F1F5F8"/>
          </w:tcPr>
          <w:p>
            <w:pPr>
              <w:spacing w:after="20"/>
            </w:pPr>
            <w:r/>
            <w:r>
              <w:rPr>
                <w:rFonts w:ascii="Aptos" w:hAnsi="Aptos"/>
                <w:b w:val="0"/>
                <w:sz w:val="16"/>
              </w:rPr>
              <w:t>calculation_version</w:t>
            </w:r>
          </w:p>
        </w:tc>
        <w:tc>
          <w:tcPr>
            <w:tcW w:type="dxa" w:w="2232"/>
            <w:vAlign w:val="center"/>
            <w:shd w:fill="F1F5F8"/>
          </w:tcPr>
          <w:p>
            <w:pPr>
              <w:spacing w:after="20"/>
            </w:pPr>
            <w:r/>
            <w:r>
              <w:rPr>
                <w:rFonts w:ascii="Aptos" w:hAnsi="Aptos"/>
                <w:b w:val="0"/>
                <w:sz w:val="16"/>
              </w:rPr>
              <w:t>String</w:t>
            </w:r>
          </w:p>
        </w:tc>
        <w:tc>
          <w:tcPr>
            <w:tcW w:type="dxa" w:w="5256"/>
            <w:vAlign w:val="center"/>
            <w:shd w:fill="F1F5F8"/>
          </w:tcPr>
          <w:p>
            <w:pPr>
              <w:spacing w:after="20"/>
            </w:pPr>
            <w:r/>
            <w:r>
              <w:rPr>
                <w:rFonts w:ascii="Aptos" w:hAnsi="Aptos"/>
                <w:b w:val="0"/>
                <w:sz w:val="16"/>
              </w:rPr>
              <w:t>Algorithm version</w:t>
            </w:r>
          </w:p>
        </w:tc>
      </w:tr>
      <w:tr>
        <w:tc>
          <w:tcPr>
            <w:tcW w:type="dxa" w:w="2376"/>
            <w:vAlign w:val="center"/>
          </w:tcPr>
          <w:p>
            <w:pPr>
              <w:spacing w:after="20"/>
            </w:pPr>
            <w:r/>
            <w:r>
              <w:rPr>
                <w:rFonts w:ascii="Aptos" w:hAnsi="Aptos"/>
                <w:b w:val="0"/>
                <w:sz w:val="16"/>
              </w:rPr>
              <w:t>effective_at</w:t>
            </w:r>
          </w:p>
        </w:tc>
        <w:tc>
          <w:tcPr>
            <w:tcW w:type="dxa" w:w="2232"/>
            <w:vAlign w:val="center"/>
          </w:tcPr>
          <w:p>
            <w:pPr>
              <w:spacing w:after="20"/>
            </w:pPr>
            <w:r/>
            <w:r>
              <w:rPr>
                <w:rFonts w:ascii="Aptos" w:hAnsi="Aptos"/>
                <w:b w:val="0"/>
                <w:sz w:val="16"/>
              </w:rPr>
              <w:t>Timestamp</w:t>
            </w:r>
          </w:p>
        </w:tc>
        <w:tc>
          <w:tcPr>
            <w:tcW w:type="dxa" w:w="5256"/>
            <w:vAlign w:val="center"/>
          </w:tcPr>
          <w:p>
            <w:pPr>
              <w:spacing w:after="20"/>
            </w:pPr>
            <w:r/>
            <w:r>
              <w:rPr>
                <w:rFonts w:ascii="Aptos" w:hAnsi="Aptos"/>
                <w:b w:val="0"/>
                <w:sz w:val="16"/>
              </w:rPr>
              <w:t>When rating applies</w:t>
            </w:r>
          </w:p>
        </w:tc>
      </w:tr>
      <w:tr>
        <w:tc>
          <w:tcPr>
            <w:tcW w:type="dxa" w:w="2376"/>
            <w:vAlign w:val="center"/>
            <w:shd w:fill="F1F5F8"/>
          </w:tcPr>
          <w:p>
            <w:pPr>
              <w:spacing w:after="20"/>
            </w:pPr>
            <w:r/>
            <w:r>
              <w:rPr>
                <w:rFonts w:ascii="Aptos" w:hAnsi="Aptos"/>
                <w:b w:val="0"/>
                <w:sz w:val="16"/>
              </w:rPr>
              <w:t>calculation_reference</w:t>
            </w:r>
          </w:p>
        </w:tc>
        <w:tc>
          <w:tcPr>
            <w:tcW w:type="dxa" w:w="2232"/>
            <w:vAlign w:val="center"/>
            <w:shd w:fill="F1F5F8"/>
          </w:tcPr>
          <w:p>
            <w:pPr>
              <w:spacing w:after="20"/>
            </w:pPr>
            <w:r/>
            <w:r>
              <w:rPr>
                <w:rFonts w:ascii="Aptos" w:hAnsi="Aptos"/>
                <w:b w:val="0"/>
                <w:sz w:val="16"/>
              </w:rPr>
              <w:t>String, optional</w:t>
            </w:r>
          </w:p>
        </w:tc>
        <w:tc>
          <w:tcPr>
            <w:tcW w:type="dxa" w:w="5256"/>
            <w:vAlign w:val="center"/>
            <w:shd w:fill="F1F5F8"/>
          </w:tcPr>
          <w:p>
            <w:pPr>
              <w:spacing w:after="20"/>
            </w:pPr>
            <w:r/>
            <w:r>
              <w:rPr>
                <w:rFonts w:ascii="Aptos" w:hAnsi="Aptos"/>
                <w:b w:val="0"/>
                <w:sz w:val="16"/>
              </w:rPr>
              <w:t>Calculation run or batch</w:t>
            </w:r>
          </w:p>
        </w:tc>
      </w:tr>
    </w:tbl>
    <w:p/>
    <w:p>
      <w:r>
        <w:rPr>
          <w:b/>
        </w:rPr>
        <w:t xml:space="preserve">Rules / notes: </w:t>
      </w:r>
      <w:r>
        <w:t>Initially calculate statistics from verified results. Add rating snapshots when the ranking implementation needs them. Avoid a single universal rating field.</w:t>
      </w:r>
    </w:p>
    <w:p>
      <w:pPr>
        <w:pStyle w:val="Heading1"/>
      </w:pPr>
      <w:r>
        <w:t>6. How individual statistics will work</w:t>
      </w:r>
    </w:p>
    <w:p>
      <w:r>
        <w:t>The data model must support the following calculations without requiring the ranking algorithm to be finalised.</w:t>
      </w:r>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163A5F"/>
          </w:tcPr>
          <w:p>
            <w:pPr>
              <w:spacing w:after="20"/>
            </w:pPr>
            <w:r/>
            <w:r>
              <w:rPr>
                <w:rFonts w:ascii="Aptos" w:hAnsi="Aptos"/>
                <w:b/>
                <w:color w:val="FFFFFF"/>
                <w:sz w:val="17"/>
              </w:rPr>
              <w:t>Statistic</w:t>
            </w:r>
          </w:p>
        </w:tc>
        <w:tc>
          <w:tcPr>
            <w:tcW w:type="dxa" w:w="6912"/>
            <w:vAlign w:val="center"/>
            <w:shd w:fill="163A5F"/>
          </w:tcPr>
          <w:p>
            <w:pPr>
              <w:spacing w:after="20"/>
            </w:pPr>
            <w:r/>
            <w:r>
              <w:rPr>
                <w:rFonts w:ascii="Aptos" w:hAnsi="Aptos"/>
                <w:b/>
                <w:color w:val="FFFFFF"/>
                <w:sz w:val="17"/>
              </w:rPr>
              <w:t>Source / rule</w:t>
            </w:r>
          </w:p>
        </w:tc>
      </w:tr>
      <w:tr>
        <w:tc>
          <w:tcPr>
            <w:tcW w:type="dxa" w:w="2880"/>
            <w:vAlign w:val="center"/>
          </w:tcPr>
          <w:p>
            <w:pPr>
              <w:spacing w:after="20"/>
            </w:pPr>
            <w:r/>
            <w:r>
              <w:rPr>
                <w:rFonts w:ascii="Aptos" w:hAnsi="Aptos"/>
                <w:b w:val="0"/>
                <w:sz w:val="16"/>
              </w:rPr>
              <w:t>Matches played</w:t>
            </w:r>
          </w:p>
        </w:tc>
        <w:tc>
          <w:tcPr>
            <w:tcW w:type="dxa" w:w="6912"/>
            <w:vAlign w:val="center"/>
          </w:tcPr>
          <w:p>
            <w:pPr>
              <w:spacing w:after="20"/>
            </w:pPr>
            <w:r/>
            <w:r>
              <w:rPr>
                <w:rFonts w:ascii="Aptos" w:hAnsi="Aptos"/>
                <w:b w:val="0"/>
                <w:sz w:val="16"/>
              </w:rPr>
              <w:t>Eligible completed matches and MatchPlayer records</w:t>
            </w:r>
          </w:p>
        </w:tc>
      </w:tr>
      <w:tr>
        <w:tc>
          <w:tcPr>
            <w:tcW w:type="dxa" w:w="2880"/>
            <w:vAlign w:val="center"/>
            <w:shd w:fill="F1F5F8"/>
          </w:tcPr>
          <w:p>
            <w:pPr>
              <w:spacing w:after="20"/>
            </w:pPr>
            <w:r/>
            <w:r>
              <w:rPr>
                <w:rFonts w:ascii="Aptos" w:hAnsi="Aptos"/>
                <w:b w:val="0"/>
                <w:sz w:val="16"/>
              </w:rPr>
              <w:t>Matches won</w:t>
            </w:r>
          </w:p>
        </w:tc>
        <w:tc>
          <w:tcPr>
            <w:tcW w:type="dxa" w:w="6912"/>
            <w:vAlign w:val="center"/>
            <w:shd w:fill="F1F5F8"/>
          </w:tcPr>
          <w:p>
            <w:pPr>
              <w:spacing w:after="20"/>
            </w:pPr>
            <w:r/>
            <w:r>
              <w:rPr>
                <w:rFonts w:ascii="Aptos" w:hAnsi="Aptos"/>
                <w:b w:val="0"/>
                <w:sz w:val="16"/>
              </w:rPr>
              <w:t>MatchResult plus the player’s team side</w:t>
            </w:r>
          </w:p>
        </w:tc>
      </w:tr>
      <w:tr>
        <w:tc>
          <w:tcPr>
            <w:tcW w:type="dxa" w:w="2880"/>
            <w:vAlign w:val="center"/>
          </w:tcPr>
          <w:p>
            <w:pPr>
              <w:spacing w:after="20"/>
            </w:pPr>
            <w:r/>
            <w:r>
              <w:rPr>
                <w:rFonts w:ascii="Aptos" w:hAnsi="Aptos"/>
                <w:b w:val="0"/>
                <w:sz w:val="16"/>
              </w:rPr>
              <w:t>Matches lost</w:t>
            </w:r>
          </w:p>
        </w:tc>
        <w:tc>
          <w:tcPr>
            <w:tcW w:type="dxa" w:w="6912"/>
            <w:vAlign w:val="center"/>
          </w:tcPr>
          <w:p>
            <w:pPr>
              <w:spacing w:after="20"/>
            </w:pPr>
            <w:r/>
            <w:r>
              <w:rPr>
                <w:rFonts w:ascii="Aptos" w:hAnsi="Aptos"/>
                <w:b w:val="0"/>
                <w:sz w:val="16"/>
              </w:rPr>
              <w:t>MatchResult plus the player’s team side</w:t>
            </w:r>
          </w:p>
        </w:tc>
      </w:tr>
      <w:tr>
        <w:tc>
          <w:tcPr>
            <w:tcW w:type="dxa" w:w="2880"/>
            <w:vAlign w:val="center"/>
            <w:shd w:fill="F1F5F8"/>
          </w:tcPr>
          <w:p>
            <w:pPr>
              <w:spacing w:after="20"/>
            </w:pPr>
            <w:r/>
            <w:r>
              <w:rPr>
                <w:rFonts w:ascii="Aptos" w:hAnsi="Aptos"/>
                <w:b w:val="0"/>
                <w:sz w:val="16"/>
              </w:rPr>
              <w:t>Points scored</w:t>
            </w:r>
          </w:p>
        </w:tc>
        <w:tc>
          <w:tcPr>
            <w:tcW w:type="dxa" w:w="6912"/>
            <w:vAlign w:val="center"/>
            <w:shd w:fill="F1F5F8"/>
          </w:tcPr>
          <w:p>
            <w:pPr>
              <w:spacing w:after="20"/>
            </w:pPr>
            <w:r/>
            <w:r>
              <w:rPr>
                <w:rFonts w:ascii="Aptos" w:hAnsi="Aptos"/>
                <w:b w:val="0"/>
                <w:sz w:val="16"/>
              </w:rPr>
              <w:t>Scores for the player’s side</w:t>
            </w:r>
          </w:p>
        </w:tc>
      </w:tr>
      <w:tr>
        <w:tc>
          <w:tcPr>
            <w:tcW w:type="dxa" w:w="2880"/>
            <w:vAlign w:val="center"/>
          </w:tcPr>
          <w:p>
            <w:pPr>
              <w:spacing w:after="20"/>
            </w:pPr>
            <w:r/>
            <w:r>
              <w:rPr>
                <w:rFonts w:ascii="Aptos" w:hAnsi="Aptos"/>
                <w:b w:val="0"/>
                <w:sz w:val="16"/>
              </w:rPr>
              <w:t>Points conceded</w:t>
            </w:r>
          </w:p>
        </w:tc>
        <w:tc>
          <w:tcPr>
            <w:tcW w:type="dxa" w:w="6912"/>
            <w:vAlign w:val="center"/>
          </w:tcPr>
          <w:p>
            <w:pPr>
              <w:spacing w:after="20"/>
            </w:pPr>
            <w:r/>
            <w:r>
              <w:rPr>
                <w:rFonts w:ascii="Aptos" w:hAnsi="Aptos"/>
                <w:b w:val="0"/>
                <w:sz w:val="16"/>
              </w:rPr>
              <w:t>Scores for the opposing side</w:t>
            </w:r>
          </w:p>
        </w:tc>
      </w:tr>
      <w:tr>
        <w:tc>
          <w:tcPr>
            <w:tcW w:type="dxa" w:w="2880"/>
            <w:vAlign w:val="center"/>
            <w:shd w:fill="F1F5F8"/>
          </w:tcPr>
          <w:p>
            <w:pPr>
              <w:spacing w:after="20"/>
            </w:pPr>
            <w:r/>
            <w:r>
              <w:rPr>
                <w:rFonts w:ascii="Aptos" w:hAnsi="Aptos"/>
                <w:b w:val="0"/>
                <w:sz w:val="16"/>
              </w:rPr>
              <w:t>Win percentage</w:t>
            </w:r>
          </w:p>
        </w:tc>
        <w:tc>
          <w:tcPr>
            <w:tcW w:type="dxa" w:w="6912"/>
            <w:vAlign w:val="center"/>
            <w:shd w:fill="F1F5F8"/>
          </w:tcPr>
          <w:p>
            <w:pPr>
              <w:spacing w:after="20"/>
            </w:pPr>
            <w:r/>
            <w:r>
              <w:rPr>
                <w:rFonts w:ascii="Aptos" w:hAnsi="Aptos"/>
                <w:b w:val="0"/>
                <w:sz w:val="16"/>
              </w:rPr>
              <w:t>Wins divided by eligible matches played</w:t>
            </w:r>
          </w:p>
        </w:tc>
      </w:tr>
      <w:tr>
        <w:tc>
          <w:tcPr>
            <w:tcW w:type="dxa" w:w="2880"/>
            <w:vAlign w:val="center"/>
          </w:tcPr>
          <w:p>
            <w:pPr>
              <w:spacing w:after="20"/>
            </w:pPr>
            <w:r/>
            <w:r>
              <w:rPr>
                <w:rFonts w:ascii="Aptos" w:hAnsi="Aptos"/>
                <w:b w:val="0"/>
                <w:sz w:val="16"/>
              </w:rPr>
              <w:t>Performance by date</w:t>
            </w:r>
          </w:p>
        </w:tc>
        <w:tc>
          <w:tcPr>
            <w:tcW w:type="dxa" w:w="6912"/>
            <w:vAlign w:val="center"/>
          </w:tcPr>
          <w:p>
            <w:pPr>
              <w:spacing w:after="20"/>
            </w:pPr>
            <w:r/>
            <w:r>
              <w:rPr>
                <w:rFonts w:ascii="Aptos" w:hAnsi="Aptos"/>
                <w:b w:val="0"/>
                <w:sz w:val="16"/>
              </w:rPr>
              <w:t>Match and session timestamps</w:t>
            </w:r>
          </w:p>
        </w:tc>
      </w:tr>
      <w:tr>
        <w:tc>
          <w:tcPr>
            <w:tcW w:type="dxa" w:w="2880"/>
            <w:vAlign w:val="center"/>
            <w:shd w:fill="F1F5F8"/>
          </w:tcPr>
          <w:p>
            <w:pPr>
              <w:spacing w:after="20"/>
            </w:pPr>
            <w:r/>
            <w:r>
              <w:rPr>
                <w:rFonts w:ascii="Aptos" w:hAnsi="Aptos"/>
                <w:b w:val="0"/>
                <w:sz w:val="16"/>
              </w:rPr>
              <w:t>Performance by partner</w:t>
            </w:r>
          </w:p>
        </w:tc>
        <w:tc>
          <w:tcPr>
            <w:tcW w:type="dxa" w:w="6912"/>
            <w:vAlign w:val="center"/>
            <w:shd w:fill="F1F5F8"/>
          </w:tcPr>
          <w:p>
            <w:pPr>
              <w:spacing w:after="20"/>
            </w:pPr>
            <w:r/>
            <w:r>
              <w:rPr>
                <w:rFonts w:ascii="Aptos" w:hAnsi="Aptos"/>
                <w:b w:val="0"/>
                <w:sz w:val="16"/>
              </w:rPr>
              <w:t>MatchPlayer and other players on the same side</w:t>
            </w:r>
          </w:p>
        </w:tc>
      </w:tr>
      <w:tr>
        <w:tc>
          <w:tcPr>
            <w:tcW w:type="dxa" w:w="2880"/>
            <w:vAlign w:val="center"/>
          </w:tcPr>
          <w:p>
            <w:pPr>
              <w:spacing w:after="20"/>
            </w:pPr>
            <w:r/>
            <w:r>
              <w:rPr>
                <w:rFonts w:ascii="Aptos" w:hAnsi="Aptos"/>
                <w:b w:val="0"/>
                <w:sz w:val="16"/>
              </w:rPr>
              <w:t>Performance against opponents</w:t>
            </w:r>
          </w:p>
        </w:tc>
        <w:tc>
          <w:tcPr>
            <w:tcW w:type="dxa" w:w="6912"/>
            <w:vAlign w:val="center"/>
          </w:tcPr>
          <w:p>
            <w:pPr>
              <w:spacing w:after="20"/>
            </w:pPr>
            <w:r/>
            <w:r>
              <w:rPr>
                <w:rFonts w:ascii="Aptos" w:hAnsi="Aptos"/>
                <w:b w:val="0"/>
                <w:sz w:val="16"/>
              </w:rPr>
              <w:t>MatchPlayer and opposing side</w:t>
            </w:r>
          </w:p>
        </w:tc>
      </w:tr>
      <w:tr>
        <w:tc>
          <w:tcPr>
            <w:tcW w:type="dxa" w:w="2880"/>
            <w:vAlign w:val="center"/>
            <w:shd w:fill="F1F5F8"/>
          </w:tcPr>
          <w:p>
            <w:pPr>
              <w:spacing w:after="20"/>
            </w:pPr>
            <w:r/>
            <w:r>
              <w:rPr>
                <w:rFonts w:ascii="Aptos" w:hAnsi="Aptos"/>
                <w:b w:val="0"/>
                <w:sz w:val="16"/>
              </w:rPr>
              <w:t>Performance by club/session</w:t>
            </w:r>
          </w:p>
        </w:tc>
        <w:tc>
          <w:tcPr>
            <w:tcW w:type="dxa" w:w="6912"/>
            <w:vAlign w:val="center"/>
            <w:shd w:fill="F1F5F8"/>
          </w:tcPr>
          <w:p>
            <w:pPr>
              <w:spacing w:after="20"/>
            </w:pPr>
            <w:r/>
            <w:r>
              <w:rPr>
                <w:rFonts w:ascii="Aptos" w:hAnsi="Aptos"/>
                <w:b w:val="0"/>
                <w:sz w:val="16"/>
              </w:rPr>
              <w:t>Match and Session context</w:t>
            </w:r>
          </w:p>
        </w:tc>
      </w:tr>
      <w:tr>
        <w:tc>
          <w:tcPr>
            <w:tcW w:type="dxa" w:w="2880"/>
            <w:vAlign w:val="center"/>
          </w:tcPr>
          <w:p>
            <w:pPr>
              <w:spacing w:after="20"/>
            </w:pPr>
            <w:r/>
            <w:r>
              <w:rPr>
                <w:rFonts w:ascii="Aptos" w:hAnsi="Aptos"/>
                <w:b w:val="0"/>
                <w:sz w:val="16"/>
              </w:rPr>
              <w:t>Ranking history</w:t>
            </w:r>
          </w:p>
        </w:tc>
        <w:tc>
          <w:tcPr>
            <w:tcW w:type="dxa" w:w="6912"/>
            <w:vAlign w:val="center"/>
          </w:tcPr>
          <w:p>
            <w:pPr>
              <w:spacing w:after="20"/>
            </w:pPr>
            <w:r/>
            <w:r>
              <w:rPr>
                <w:rFonts w:ascii="Aptos" w:hAnsi="Aptos"/>
                <w:b w:val="0"/>
                <w:sz w:val="16"/>
              </w:rPr>
              <w:t>Versioned rating calculations</w:t>
            </w:r>
          </w:p>
        </w:tc>
      </w:tr>
    </w:tbl>
    <w:p/>
    <w:p>
      <w:r>
        <w:t>For doubles, each player on the winning side receives a win in their individual match history. A player who did not actually play must not receive a win or loss.</w:t>
      </w:r>
    </w:p>
    <w:p>
      <w:r>
        <w:t>Define eligibility rules for cancelled, abandoned, incomplete, disputed and unverified matches. Exclude these from standard performance calculations unless an explicit rule says otherwise.</w:t>
      </w:r>
    </w:p>
    <w:p>
      <w:pPr>
        <w:pStyle w:val="Heading1"/>
      </w:pPr>
      <w:r>
        <w:t>7. Historical spreadsheet migration</w:t>
      </w:r>
    </w:p>
    <w:p>
      <w:r>
        <w:t>The existing TSS_Internal_Ladder.xlsx workbook is a key migration source, particularly the “4. Score Table” worksheet. Other worksheets may contain derived information, manual adjustments or supporting lists and should not automatically be treated as authoritative source data.</w:t>
      </w:r>
    </w:p>
    <w:p>
      <w:pPr>
        <w:pStyle w:val="Heading2"/>
      </w:pPr>
      <w:r>
        <w:t>7.1 Migration requirements</w:t>
      </w:r>
    </w:p>
    <w:p>
      <w:pPr>
        <w:pStyle w:val="ListNumber"/>
      </w:pPr>
      <w:r>
        <w:t>Preserve an unchanged copy of the original workbook.</w:t>
      </w:r>
    </w:p>
    <w:p>
      <w:pPr>
        <w:pStyle w:val="ListNumber"/>
      </w:pPr>
      <w:r>
        <w:t>Use a staging import process; do not import directly into production tables.</w:t>
      </w:r>
    </w:p>
    <w:p>
      <w:pPr>
        <w:pStyle w:val="ListNumber"/>
      </w:pPr>
      <w:r>
        <w:t>Assign a unique import batch ID and retain the original worksheet and row number.</w:t>
      </w:r>
    </w:p>
    <w:p>
      <w:pPr>
        <w:pStyle w:val="ListNumber"/>
      </w:pPr>
      <w:r>
        <w:t>Preserve original player names, scores, dates and other source values.</w:t>
      </w:r>
    </w:p>
    <w:p>
      <w:pPr>
        <w:pStyle w:val="ListNumber"/>
      </w:pPr>
      <w:r>
        <w:t>Resolve player names using stable external identifiers where available, followed by reviewed aliases.</w:t>
      </w:r>
    </w:p>
    <w:p>
      <w:pPr>
        <w:pStyle w:val="ListNumber"/>
      </w:pPr>
      <w:r>
        <w:t>Identify placeholders such as Dummy and Dummy01–Dummy05; do not automatically create genuine player profiles for them.</w:t>
      </w:r>
    </w:p>
    <w:p>
      <w:pPr>
        <w:pStyle w:val="ListNumber"/>
      </w:pPr>
      <w:r>
        <w:t>Validate dates, scores, player counts, duplicates and incomplete rows.</w:t>
      </w:r>
    </w:p>
    <w:p>
      <w:pPr>
        <w:pStyle w:val="ListNumber"/>
      </w:pPr>
      <w:r>
        <w:t>Reconcile imported record counts and score totals against the source workbook.</w:t>
      </w:r>
    </w:p>
    <w:p>
      <w:pPr>
        <w:pStyle w:val="ListNumber"/>
      </w:pPr>
      <w:r>
        <w:t>Keep unresolved rows for review rather than silently discarding them.</w:t>
      </w:r>
    </w:p>
    <w:p>
      <w:pPr>
        <w:pStyle w:val="ListNumber"/>
      </w:pPr>
      <w:r>
        <w:t>Produce an import error and reconciliation report.</w:t>
      </w:r>
    </w:p>
    <w:p>
      <w:pPr>
        <w:pStyle w:val="Heading2"/>
      </w:pPr>
      <w:r>
        <w:t>7.2 Proposed ImportRecord table</w:t>
      </w:r>
    </w:p>
    <w:tbl>
      <w:tblPr>
        <w:tblStyle w:val="TableGrid"/>
        <w:tblW w:type="auto" w:w="0"/>
        <w:jc w:val="center"/>
        <w:tblLook w:firstColumn="1" w:firstRow="1" w:lastColumn="0" w:lastRow="0" w:noHBand="0" w:noVBand="1" w:val="04A0"/>
      </w:tblPr>
      <w:tblGrid>
        <w:gridCol w:w="3312"/>
        <w:gridCol w:w="3312"/>
        <w:gridCol w:w="3312"/>
      </w:tblGrid>
      <w:tr>
        <w:tc>
          <w:tcPr>
            <w:tcW w:type="dxa" w:w="2520"/>
            <w:vAlign w:val="center"/>
            <w:shd w:fill="163A5F"/>
          </w:tcPr>
          <w:p>
            <w:pPr>
              <w:spacing w:after="20"/>
            </w:pPr>
            <w:r/>
            <w:r>
              <w:rPr>
                <w:rFonts w:ascii="Aptos" w:hAnsi="Aptos"/>
                <w:b/>
                <w:color w:val="FFFFFF"/>
                <w:sz w:val="17"/>
              </w:rPr>
              <w:t>Field</w:t>
            </w:r>
          </w:p>
        </w:tc>
        <w:tc>
          <w:tcPr>
            <w:tcW w:type="dxa" w:w="2232"/>
            <w:vAlign w:val="center"/>
            <w:shd w:fill="163A5F"/>
          </w:tcPr>
          <w:p>
            <w:pPr>
              <w:spacing w:after="20"/>
            </w:pPr>
            <w:r/>
            <w:r>
              <w:rPr>
                <w:rFonts w:ascii="Aptos" w:hAnsi="Aptos"/>
                <w:b/>
                <w:color w:val="FFFFFF"/>
                <w:sz w:val="17"/>
              </w:rPr>
              <w:t>Type</w:t>
            </w:r>
          </w:p>
        </w:tc>
        <w:tc>
          <w:tcPr>
            <w:tcW w:type="dxa" w:w="5112"/>
            <w:vAlign w:val="center"/>
            <w:shd w:fill="163A5F"/>
          </w:tcPr>
          <w:p>
            <w:pPr>
              <w:spacing w:after="20"/>
            </w:pPr>
            <w:r/>
            <w:r>
              <w:rPr>
                <w:rFonts w:ascii="Aptos" w:hAnsi="Aptos"/>
                <w:b/>
                <w:color w:val="FFFFFF"/>
                <w:sz w:val="17"/>
              </w:rPr>
              <w:t>Description</w:t>
            </w:r>
          </w:p>
        </w:tc>
      </w:tr>
      <w:tr>
        <w:tc>
          <w:tcPr>
            <w:tcW w:type="dxa" w:w="2520"/>
            <w:vAlign w:val="center"/>
          </w:tcPr>
          <w:p>
            <w:pPr>
              <w:spacing w:after="20"/>
            </w:pPr>
            <w:r/>
            <w:r>
              <w:rPr>
                <w:rFonts w:ascii="Aptos" w:hAnsi="Aptos"/>
                <w:b w:val="0"/>
                <w:sz w:val="16"/>
              </w:rPr>
              <w:t>id</w:t>
            </w:r>
          </w:p>
        </w:tc>
        <w:tc>
          <w:tcPr>
            <w:tcW w:type="dxa" w:w="2232"/>
            <w:vAlign w:val="center"/>
          </w:tcPr>
          <w:p>
            <w:pPr>
              <w:spacing w:after="20"/>
            </w:pPr>
            <w:r/>
            <w:r>
              <w:rPr>
                <w:rFonts w:ascii="Aptos" w:hAnsi="Aptos"/>
                <w:b w:val="0"/>
                <w:sz w:val="16"/>
              </w:rPr>
              <w:t>UUID, PK</w:t>
            </w:r>
          </w:p>
        </w:tc>
        <w:tc>
          <w:tcPr>
            <w:tcW w:type="dxa" w:w="5112"/>
            <w:vAlign w:val="center"/>
          </w:tcPr>
          <w:p>
            <w:pPr>
              <w:spacing w:after="20"/>
            </w:pPr>
            <w:r/>
            <w:r>
              <w:rPr>
                <w:rFonts w:ascii="Aptos" w:hAnsi="Aptos"/>
                <w:b w:val="0"/>
                <w:sz w:val="16"/>
              </w:rPr>
              <w:t>Import record identifier</w:t>
            </w:r>
          </w:p>
        </w:tc>
      </w:tr>
      <w:tr>
        <w:tc>
          <w:tcPr>
            <w:tcW w:type="dxa" w:w="2520"/>
            <w:vAlign w:val="center"/>
            <w:shd w:fill="F1F5F8"/>
          </w:tcPr>
          <w:p>
            <w:pPr>
              <w:spacing w:after="20"/>
            </w:pPr>
            <w:r/>
            <w:r>
              <w:rPr>
                <w:rFonts w:ascii="Aptos" w:hAnsi="Aptos"/>
                <w:b w:val="0"/>
                <w:sz w:val="16"/>
              </w:rPr>
              <w:t>import_batch_id</w:t>
            </w:r>
          </w:p>
        </w:tc>
        <w:tc>
          <w:tcPr>
            <w:tcW w:type="dxa" w:w="2232"/>
            <w:vAlign w:val="center"/>
            <w:shd w:fill="F1F5F8"/>
          </w:tcPr>
          <w:p>
            <w:pPr>
              <w:spacing w:after="20"/>
            </w:pPr>
            <w:r/>
            <w:r>
              <w:rPr>
                <w:rFonts w:ascii="Aptos" w:hAnsi="Aptos"/>
                <w:b w:val="0"/>
                <w:sz w:val="16"/>
              </w:rPr>
              <w:t>UUID</w:t>
            </w:r>
          </w:p>
        </w:tc>
        <w:tc>
          <w:tcPr>
            <w:tcW w:type="dxa" w:w="5112"/>
            <w:vAlign w:val="center"/>
            <w:shd w:fill="F1F5F8"/>
          </w:tcPr>
          <w:p>
            <w:pPr>
              <w:spacing w:after="20"/>
            </w:pPr>
            <w:r/>
            <w:r>
              <w:rPr>
                <w:rFonts w:ascii="Aptos" w:hAnsi="Aptos"/>
                <w:b w:val="0"/>
                <w:sz w:val="16"/>
              </w:rPr>
              <w:t>Batch identifier</w:t>
            </w:r>
          </w:p>
        </w:tc>
      </w:tr>
      <w:tr>
        <w:tc>
          <w:tcPr>
            <w:tcW w:type="dxa" w:w="2520"/>
            <w:vAlign w:val="center"/>
          </w:tcPr>
          <w:p>
            <w:pPr>
              <w:spacing w:after="20"/>
            </w:pPr>
            <w:r/>
            <w:r>
              <w:rPr>
                <w:rFonts w:ascii="Aptos" w:hAnsi="Aptos"/>
                <w:b w:val="0"/>
                <w:sz w:val="16"/>
              </w:rPr>
              <w:t>source_file</w:t>
            </w:r>
          </w:p>
        </w:tc>
        <w:tc>
          <w:tcPr>
            <w:tcW w:type="dxa" w:w="2232"/>
            <w:vAlign w:val="center"/>
          </w:tcPr>
          <w:p>
            <w:pPr>
              <w:spacing w:after="20"/>
            </w:pPr>
            <w:r/>
            <w:r>
              <w:rPr>
                <w:rFonts w:ascii="Aptos" w:hAnsi="Aptos"/>
                <w:b w:val="0"/>
                <w:sz w:val="16"/>
              </w:rPr>
              <w:t>String</w:t>
            </w:r>
          </w:p>
        </w:tc>
        <w:tc>
          <w:tcPr>
            <w:tcW w:type="dxa" w:w="5112"/>
            <w:vAlign w:val="center"/>
          </w:tcPr>
          <w:p>
            <w:pPr>
              <w:spacing w:after="20"/>
            </w:pPr>
            <w:r/>
            <w:r>
              <w:rPr>
                <w:rFonts w:ascii="Aptos" w:hAnsi="Aptos"/>
                <w:b w:val="0"/>
                <w:sz w:val="16"/>
              </w:rPr>
              <w:t>Original filename</w:t>
            </w:r>
          </w:p>
        </w:tc>
      </w:tr>
      <w:tr>
        <w:tc>
          <w:tcPr>
            <w:tcW w:type="dxa" w:w="2520"/>
            <w:vAlign w:val="center"/>
            <w:shd w:fill="F1F5F8"/>
          </w:tcPr>
          <w:p>
            <w:pPr>
              <w:spacing w:after="20"/>
            </w:pPr>
            <w:r/>
            <w:r>
              <w:rPr>
                <w:rFonts w:ascii="Aptos" w:hAnsi="Aptos"/>
                <w:b w:val="0"/>
                <w:sz w:val="16"/>
              </w:rPr>
              <w:t>source_sheet</w:t>
            </w:r>
          </w:p>
        </w:tc>
        <w:tc>
          <w:tcPr>
            <w:tcW w:type="dxa" w:w="2232"/>
            <w:vAlign w:val="center"/>
            <w:shd w:fill="F1F5F8"/>
          </w:tcPr>
          <w:p>
            <w:pPr>
              <w:spacing w:after="20"/>
            </w:pPr>
            <w:r/>
            <w:r>
              <w:rPr>
                <w:rFonts w:ascii="Aptos" w:hAnsi="Aptos"/>
                <w:b w:val="0"/>
                <w:sz w:val="16"/>
              </w:rPr>
              <w:t>String</w:t>
            </w:r>
          </w:p>
        </w:tc>
        <w:tc>
          <w:tcPr>
            <w:tcW w:type="dxa" w:w="5112"/>
            <w:vAlign w:val="center"/>
            <w:shd w:fill="F1F5F8"/>
          </w:tcPr>
          <w:p>
            <w:pPr>
              <w:spacing w:after="20"/>
            </w:pPr>
            <w:r/>
            <w:r>
              <w:rPr>
                <w:rFonts w:ascii="Aptos" w:hAnsi="Aptos"/>
                <w:b w:val="0"/>
                <w:sz w:val="16"/>
              </w:rPr>
              <w:t>Worksheet name</w:t>
            </w:r>
          </w:p>
        </w:tc>
      </w:tr>
      <w:tr>
        <w:tc>
          <w:tcPr>
            <w:tcW w:type="dxa" w:w="2520"/>
            <w:vAlign w:val="center"/>
          </w:tcPr>
          <w:p>
            <w:pPr>
              <w:spacing w:after="20"/>
            </w:pPr>
            <w:r/>
            <w:r>
              <w:rPr>
                <w:rFonts w:ascii="Aptos" w:hAnsi="Aptos"/>
                <w:b w:val="0"/>
                <w:sz w:val="16"/>
              </w:rPr>
              <w:t>source_row_number</w:t>
            </w:r>
          </w:p>
        </w:tc>
        <w:tc>
          <w:tcPr>
            <w:tcW w:type="dxa" w:w="2232"/>
            <w:vAlign w:val="center"/>
          </w:tcPr>
          <w:p>
            <w:pPr>
              <w:spacing w:after="20"/>
            </w:pPr>
            <w:r/>
            <w:r>
              <w:rPr>
                <w:rFonts w:ascii="Aptos" w:hAnsi="Aptos"/>
                <w:b w:val="0"/>
                <w:sz w:val="16"/>
              </w:rPr>
              <w:t>Integer</w:t>
            </w:r>
          </w:p>
        </w:tc>
        <w:tc>
          <w:tcPr>
            <w:tcW w:type="dxa" w:w="5112"/>
            <w:vAlign w:val="center"/>
          </w:tcPr>
          <w:p>
            <w:pPr>
              <w:spacing w:after="20"/>
            </w:pPr>
            <w:r/>
            <w:r>
              <w:rPr>
                <w:rFonts w:ascii="Aptos" w:hAnsi="Aptos"/>
                <w:b w:val="0"/>
                <w:sz w:val="16"/>
              </w:rPr>
              <w:t>Original row number</w:t>
            </w:r>
          </w:p>
        </w:tc>
      </w:tr>
      <w:tr>
        <w:tc>
          <w:tcPr>
            <w:tcW w:type="dxa" w:w="2520"/>
            <w:vAlign w:val="center"/>
            <w:shd w:fill="F1F5F8"/>
          </w:tcPr>
          <w:p>
            <w:pPr>
              <w:spacing w:after="20"/>
            </w:pPr>
            <w:r/>
            <w:r>
              <w:rPr>
                <w:rFonts w:ascii="Aptos" w:hAnsi="Aptos"/>
                <w:b w:val="0"/>
                <w:sz w:val="16"/>
              </w:rPr>
              <w:t>raw_payload</w:t>
            </w:r>
          </w:p>
        </w:tc>
        <w:tc>
          <w:tcPr>
            <w:tcW w:type="dxa" w:w="2232"/>
            <w:vAlign w:val="center"/>
            <w:shd w:fill="F1F5F8"/>
          </w:tcPr>
          <w:p>
            <w:pPr>
              <w:spacing w:after="20"/>
            </w:pPr>
            <w:r/>
            <w:r>
              <w:rPr>
                <w:rFonts w:ascii="Aptos" w:hAnsi="Aptos"/>
                <w:b w:val="0"/>
                <w:sz w:val="16"/>
              </w:rPr>
              <w:t>JSON</w:t>
            </w:r>
          </w:p>
        </w:tc>
        <w:tc>
          <w:tcPr>
            <w:tcW w:type="dxa" w:w="5112"/>
            <w:vAlign w:val="center"/>
            <w:shd w:fill="F1F5F8"/>
          </w:tcPr>
          <w:p>
            <w:pPr>
              <w:spacing w:after="20"/>
            </w:pPr>
            <w:r/>
            <w:r>
              <w:rPr>
                <w:rFonts w:ascii="Aptos" w:hAnsi="Aptos"/>
                <w:b w:val="0"/>
                <w:sz w:val="16"/>
              </w:rPr>
              <w:t>Original row data</w:t>
            </w:r>
          </w:p>
        </w:tc>
      </w:tr>
      <w:tr>
        <w:tc>
          <w:tcPr>
            <w:tcW w:type="dxa" w:w="2520"/>
            <w:vAlign w:val="center"/>
          </w:tcPr>
          <w:p>
            <w:pPr>
              <w:spacing w:after="20"/>
            </w:pPr>
            <w:r/>
            <w:r>
              <w:rPr>
                <w:rFonts w:ascii="Aptos" w:hAnsi="Aptos"/>
                <w:b w:val="0"/>
                <w:sz w:val="16"/>
              </w:rPr>
              <w:t>target_match_id</w:t>
            </w:r>
          </w:p>
        </w:tc>
        <w:tc>
          <w:tcPr>
            <w:tcW w:type="dxa" w:w="2232"/>
            <w:vAlign w:val="center"/>
          </w:tcPr>
          <w:p>
            <w:pPr>
              <w:spacing w:after="20"/>
            </w:pPr>
            <w:r/>
            <w:r>
              <w:rPr>
                <w:rFonts w:ascii="Aptos" w:hAnsi="Aptos"/>
                <w:b w:val="0"/>
                <w:sz w:val="16"/>
              </w:rPr>
              <w:t>UUID, FK, nullable</w:t>
            </w:r>
          </w:p>
        </w:tc>
        <w:tc>
          <w:tcPr>
            <w:tcW w:type="dxa" w:w="5112"/>
            <w:vAlign w:val="center"/>
          </w:tcPr>
          <w:p>
            <w:pPr>
              <w:spacing w:after="20"/>
            </w:pPr>
            <w:r/>
            <w:r>
              <w:rPr>
                <w:rFonts w:ascii="Aptos" w:hAnsi="Aptos"/>
                <w:b w:val="0"/>
                <w:sz w:val="16"/>
              </w:rPr>
              <w:t>Created match, if resolved</w:t>
            </w:r>
          </w:p>
        </w:tc>
      </w:tr>
      <w:tr>
        <w:tc>
          <w:tcPr>
            <w:tcW w:type="dxa" w:w="2520"/>
            <w:vAlign w:val="center"/>
            <w:shd w:fill="F1F5F8"/>
          </w:tcPr>
          <w:p>
            <w:pPr>
              <w:spacing w:after="20"/>
            </w:pPr>
            <w:r/>
            <w:r>
              <w:rPr>
                <w:rFonts w:ascii="Aptos" w:hAnsi="Aptos"/>
                <w:b w:val="0"/>
                <w:sz w:val="16"/>
              </w:rPr>
              <w:t>import_status</w:t>
            </w:r>
          </w:p>
        </w:tc>
        <w:tc>
          <w:tcPr>
            <w:tcW w:type="dxa" w:w="2232"/>
            <w:vAlign w:val="center"/>
            <w:shd w:fill="F1F5F8"/>
          </w:tcPr>
          <w:p>
            <w:pPr>
              <w:spacing w:after="20"/>
            </w:pPr>
            <w:r/>
            <w:r>
              <w:rPr>
                <w:rFonts w:ascii="Aptos" w:hAnsi="Aptos"/>
                <w:b w:val="0"/>
                <w:sz w:val="16"/>
              </w:rPr>
              <w:t>Enum</w:t>
            </w:r>
          </w:p>
        </w:tc>
        <w:tc>
          <w:tcPr>
            <w:tcW w:type="dxa" w:w="5112"/>
            <w:vAlign w:val="center"/>
            <w:shd w:fill="F1F5F8"/>
          </w:tcPr>
          <w:p>
            <w:pPr>
              <w:spacing w:after="20"/>
            </w:pPr>
            <w:r/>
            <w:r>
              <w:rPr>
                <w:rFonts w:ascii="Aptos" w:hAnsi="Aptos"/>
                <w:b w:val="0"/>
                <w:sz w:val="16"/>
              </w:rPr>
              <w:t>Pending, imported, rejected, needs review</w:t>
            </w:r>
          </w:p>
        </w:tc>
      </w:tr>
      <w:tr>
        <w:tc>
          <w:tcPr>
            <w:tcW w:type="dxa" w:w="2520"/>
            <w:vAlign w:val="center"/>
          </w:tcPr>
          <w:p>
            <w:pPr>
              <w:spacing w:after="20"/>
            </w:pPr>
            <w:r/>
            <w:r>
              <w:rPr>
                <w:rFonts w:ascii="Aptos" w:hAnsi="Aptos"/>
                <w:b w:val="0"/>
                <w:sz w:val="16"/>
              </w:rPr>
              <w:t>error_message</w:t>
            </w:r>
          </w:p>
        </w:tc>
        <w:tc>
          <w:tcPr>
            <w:tcW w:type="dxa" w:w="2232"/>
            <w:vAlign w:val="center"/>
          </w:tcPr>
          <w:p>
            <w:pPr>
              <w:spacing w:after="20"/>
            </w:pPr>
            <w:r/>
            <w:r>
              <w:rPr>
                <w:rFonts w:ascii="Aptos" w:hAnsi="Aptos"/>
                <w:b w:val="0"/>
                <w:sz w:val="16"/>
              </w:rPr>
              <w:t>Text, optional</w:t>
            </w:r>
          </w:p>
        </w:tc>
        <w:tc>
          <w:tcPr>
            <w:tcW w:type="dxa" w:w="5112"/>
            <w:vAlign w:val="center"/>
          </w:tcPr>
          <w:p>
            <w:pPr>
              <w:spacing w:after="20"/>
            </w:pPr>
            <w:r/>
            <w:r>
              <w:rPr>
                <w:rFonts w:ascii="Aptos" w:hAnsi="Aptos"/>
                <w:b w:val="0"/>
                <w:sz w:val="16"/>
              </w:rPr>
              <w:t>Validation or mapping error</w:t>
            </w:r>
          </w:p>
        </w:tc>
      </w:tr>
    </w:tbl>
    <w:p/>
    <w:p>
      <w:r>
        <w:t>This table makes the migration traceable and helps investigate discrepancies later.</w:t>
      </w:r>
    </w:p>
    <w:p>
      <w:pPr>
        <w:pStyle w:val="Heading1"/>
      </w:pPr>
      <w:r>
        <w:t>8. Future entities — design for, but do not implement yet</w:t>
      </w:r>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163A5F"/>
          </w:tcPr>
          <w:p>
            <w:pPr>
              <w:spacing w:after="20"/>
            </w:pPr>
            <w:r/>
            <w:r>
              <w:rPr>
                <w:rFonts w:ascii="Aptos" w:hAnsi="Aptos"/>
                <w:b/>
                <w:color w:val="FFFFFF"/>
                <w:sz w:val="17"/>
              </w:rPr>
              <w:t>Entity</w:t>
            </w:r>
          </w:p>
        </w:tc>
        <w:tc>
          <w:tcPr>
            <w:tcW w:type="dxa" w:w="6912"/>
            <w:vAlign w:val="center"/>
            <w:shd w:fill="163A5F"/>
          </w:tcPr>
          <w:p>
            <w:pPr>
              <w:spacing w:after="20"/>
            </w:pPr>
            <w:r/>
            <w:r>
              <w:rPr>
                <w:rFonts w:ascii="Aptos" w:hAnsi="Aptos"/>
                <w:b/>
                <w:color w:val="FFFFFF"/>
                <w:sz w:val="17"/>
              </w:rPr>
              <w:t>Purpose</w:t>
            </w:r>
          </w:p>
        </w:tc>
      </w:tr>
      <w:tr>
        <w:tc>
          <w:tcPr>
            <w:tcW w:type="dxa" w:w="2880"/>
            <w:vAlign w:val="center"/>
          </w:tcPr>
          <w:p>
            <w:pPr>
              <w:spacing w:after="20"/>
            </w:pPr>
            <w:r/>
            <w:r>
              <w:rPr>
                <w:rFonts w:ascii="Aptos" w:hAnsi="Aptos"/>
                <w:b w:val="0"/>
                <w:sz w:val="16"/>
              </w:rPr>
              <w:t>Competition</w:t>
            </w:r>
          </w:p>
        </w:tc>
        <w:tc>
          <w:tcPr>
            <w:tcW w:type="dxa" w:w="6912"/>
            <w:vAlign w:val="center"/>
          </w:tcPr>
          <w:p>
            <w:pPr>
              <w:spacing w:after="20"/>
            </w:pPr>
            <w:r/>
            <w:r>
              <w:rPr>
                <w:rFonts w:ascii="Aptos" w:hAnsi="Aptos"/>
                <w:b w:val="0"/>
                <w:sz w:val="16"/>
              </w:rPr>
              <w:t>League or tournament definition</w:t>
            </w:r>
          </w:p>
        </w:tc>
      </w:tr>
      <w:tr>
        <w:tc>
          <w:tcPr>
            <w:tcW w:type="dxa" w:w="2880"/>
            <w:vAlign w:val="center"/>
            <w:shd w:fill="F1F5F8"/>
          </w:tcPr>
          <w:p>
            <w:pPr>
              <w:spacing w:after="20"/>
            </w:pPr>
            <w:r/>
            <w:r>
              <w:rPr>
                <w:rFonts w:ascii="Aptos" w:hAnsi="Aptos"/>
                <w:b w:val="0"/>
                <w:sz w:val="16"/>
              </w:rPr>
              <w:t>CompetitionEntry</w:t>
            </w:r>
          </w:p>
        </w:tc>
        <w:tc>
          <w:tcPr>
            <w:tcW w:type="dxa" w:w="6912"/>
            <w:vAlign w:val="center"/>
            <w:shd w:fill="F1F5F8"/>
          </w:tcPr>
          <w:p>
            <w:pPr>
              <w:spacing w:after="20"/>
            </w:pPr>
            <w:r/>
            <w:r>
              <w:rPr>
                <w:rFonts w:ascii="Aptos" w:hAnsi="Aptos"/>
                <w:b w:val="0"/>
                <w:sz w:val="16"/>
              </w:rPr>
              <w:t>Player, pair or team entry</w:t>
            </w:r>
          </w:p>
        </w:tc>
      </w:tr>
      <w:tr>
        <w:tc>
          <w:tcPr>
            <w:tcW w:type="dxa" w:w="2880"/>
            <w:vAlign w:val="center"/>
          </w:tcPr>
          <w:p>
            <w:pPr>
              <w:spacing w:after="20"/>
            </w:pPr>
            <w:r/>
            <w:r>
              <w:rPr>
                <w:rFonts w:ascii="Aptos" w:hAnsi="Aptos"/>
                <w:b w:val="0"/>
                <w:sz w:val="16"/>
              </w:rPr>
              <w:t>Fixture</w:t>
            </w:r>
          </w:p>
        </w:tc>
        <w:tc>
          <w:tcPr>
            <w:tcW w:type="dxa" w:w="6912"/>
            <w:vAlign w:val="center"/>
          </w:tcPr>
          <w:p>
            <w:pPr>
              <w:spacing w:after="20"/>
            </w:pPr>
            <w:r/>
            <w:r>
              <w:rPr>
                <w:rFonts w:ascii="Aptos" w:hAnsi="Aptos"/>
                <w:b w:val="0"/>
                <w:sz w:val="16"/>
              </w:rPr>
              <w:t>Scheduled competitive match</w:t>
            </w:r>
          </w:p>
        </w:tc>
      </w:tr>
      <w:tr>
        <w:tc>
          <w:tcPr>
            <w:tcW w:type="dxa" w:w="2880"/>
            <w:vAlign w:val="center"/>
            <w:shd w:fill="F1F5F8"/>
          </w:tcPr>
          <w:p>
            <w:pPr>
              <w:spacing w:after="20"/>
            </w:pPr>
            <w:r/>
            <w:r>
              <w:rPr>
                <w:rFonts w:ascii="Aptos" w:hAnsi="Aptos"/>
                <w:b w:val="0"/>
                <w:sz w:val="16"/>
              </w:rPr>
              <w:t>InterClubFixture</w:t>
            </w:r>
          </w:p>
        </w:tc>
        <w:tc>
          <w:tcPr>
            <w:tcW w:type="dxa" w:w="6912"/>
            <w:vAlign w:val="center"/>
            <w:shd w:fill="F1F5F8"/>
          </w:tcPr>
          <w:p>
            <w:pPr>
              <w:spacing w:after="20"/>
            </w:pPr>
            <w:r/>
            <w:r>
              <w:rPr>
                <w:rFonts w:ascii="Aptos" w:hAnsi="Aptos"/>
                <w:b w:val="0"/>
                <w:sz w:val="16"/>
              </w:rPr>
              <w:t>Match between clubs</w:t>
            </w:r>
          </w:p>
        </w:tc>
      </w:tr>
      <w:tr>
        <w:tc>
          <w:tcPr>
            <w:tcW w:type="dxa" w:w="2880"/>
            <w:vAlign w:val="center"/>
          </w:tcPr>
          <w:p>
            <w:pPr>
              <w:spacing w:after="20"/>
            </w:pPr>
            <w:r/>
            <w:r>
              <w:rPr>
                <w:rFonts w:ascii="Aptos" w:hAnsi="Aptos"/>
                <w:b w:val="0"/>
                <w:sz w:val="16"/>
              </w:rPr>
              <w:t>GuestOpportunity</w:t>
            </w:r>
          </w:p>
        </w:tc>
        <w:tc>
          <w:tcPr>
            <w:tcW w:type="dxa" w:w="6912"/>
            <w:vAlign w:val="center"/>
          </w:tcPr>
          <w:p>
            <w:pPr>
              <w:spacing w:after="20"/>
            </w:pPr>
            <w:r/>
            <w:r>
              <w:rPr>
                <w:rFonts w:ascii="Aptos" w:hAnsi="Aptos"/>
                <w:b w:val="0"/>
                <w:sz w:val="16"/>
              </w:rPr>
              <w:t>Session vacancy offered to external players</w:t>
            </w:r>
          </w:p>
        </w:tc>
      </w:tr>
      <w:tr>
        <w:tc>
          <w:tcPr>
            <w:tcW w:type="dxa" w:w="2880"/>
            <w:vAlign w:val="center"/>
            <w:shd w:fill="F1F5F8"/>
          </w:tcPr>
          <w:p>
            <w:pPr>
              <w:spacing w:after="20"/>
            </w:pPr>
            <w:r/>
            <w:r>
              <w:rPr>
                <w:rFonts w:ascii="Aptos" w:hAnsi="Aptos"/>
                <w:b w:val="0"/>
                <w:sz w:val="16"/>
              </w:rPr>
              <w:t>SubstituteRequest</w:t>
            </w:r>
          </w:p>
        </w:tc>
        <w:tc>
          <w:tcPr>
            <w:tcW w:type="dxa" w:w="6912"/>
            <w:vAlign w:val="center"/>
            <w:shd w:fill="F1F5F8"/>
          </w:tcPr>
          <w:p>
            <w:pPr>
              <w:spacing w:after="20"/>
            </w:pPr>
            <w:r/>
            <w:r>
              <w:rPr>
                <w:rFonts w:ascii="Aptos" w:hAnsi="Aptos"/>
                <w:b w:val="0"/>
                <w:sz w:val="16"/>
              </w:rPr>
              <w:t>Club request for a replacement player</w:t>
            </w:r>
          </w:p>
        </w:tc>
      </w:tr>
      <w:tr>
        <w:tc>
          <w:tcPr>
            <w:tcW w:type="dxa" w:w="2880"/>
            <w:vAlign w:val="center"/>
          </w:tcPr>
          <w:p>
            <w:pPr>
              <w:spacing w:after="20"/>
            </w:pPr>
            <w:r/>
            <w:r>
              <w:rPr>
                <w:rFonts w:ascii="Aptos" w:hAnsi="Aptos"/>
                <w:b w:val="0"/>
                <w:sz w:val="16"/>
              </w:rPr>
              <w:t>GuestBooking</w:t>
            </w:r>
          </w:p>
        </w:tc>
        <w:tc>
          <w:tcPr>
            <w:tcW w:type="dxa" w:w="6912"/>
            <w:vAlign w:val="center"/>
          </w:tcPr>
          <w:p>
            <w:pPr>
              <w:spacing w:after="20"/>
            </w:pPr>
            <w:r/>
            <w:r>
              <w:rPr>
                <w:rFonts w:ascii="Aptos" w:hAnsi="Aptos"/>
                <w:b w:val="0"/>
                <w:sz w:val="16"/>
              </w:rPr>
              <w:t>Approved guest attendance or booking</w:t>
            </w:r>
          </w:p>
        </w:tc>
      </w:tr>
      <w:tr>
        <w:tc>
          <w:tcPr>
            <w:tcW w:type="dxa" w:w="2880"/>
            <w:vAlign w:val="center"/>
            <w:shd w:fill="F1F5F8"/>
          </w:tcPr>
          <w:p>
            <w:pPr>
              <w:spacing w:after="20"/>
            </w:pPr>
            <w:r/>
            <w:r>
              <w:rPr>
                <w:rFonts w:ascii="Aptos" w:hAnsi="Aptos"/>
                <w:b w:val="0"/>
                <w:sz w:val="16"/>
              </w:rPr>
              <w:t>PaymentLedger</w:t>
            </w:r>
          </w:p>
        </w:tc>
        <w:tc>
          <w:tcPr>
            <w:tcW w:type="dxa" w:w="6912"/>
            <w:vAlign w:val="center"/>
            <w:shd w:fill="F1F5F8"/>
          </w:tcPr>
          <w:p>
            <w:pPr>
              <w:spacing w:after="20"/>
            </w:pPr>
            <w:r/>
            <w:r>
              <w:rPr>
                <w:rFonts w:ascii="Aptos" w:hAnsi="Aptos"/>
                <w:b w:val="0"/>
                <w:sz w:val="16"/>
              </w:rPr>
              <w:t>Fees, credits, payments and balances</w:t>
            </w:r>
          </w:p>
        </w:tc>
      </w:tr>
      <w:tr>
        <w:tc>
          <w:tcPr>
            <w:tcW w:type="dxa" w:w="2880"/>
            <w:vAlign w:val="center"/>
          </w:tcPr>
          <w:p>
            <w:pPr>
              <w:spacing w:after="20"/>
            </w:pPr>
            <w:r/>
            <w:r>
              <w:rPr>
                <w:rFonts w:ascii="Aptos" w:hAnsi="Aptos"/>
                <w:b w:val="0"/>
                <w:sz w:val="16"/>
              </w:rPr>
              <w:t>Notification</w:t>
            </w:r>
          </w:p>
        </w:tc>
        <w:tc>
          <w:tcPr>
            <w:tcW w:type="dxa" w:w="6912"/>
            <w:vAlign w:val="center"/>
          </w:tcPr>
          <w:p>
            <w:pPr>
              <w:spacing w:after="20"/>
            </w:pPr>
            <w:r/>
            <w:r>
              <w:rPr>
                <w:rFonts w:ascii="Aptos" w:hAnsi="Aptos"/>
                <w:b w:val="0"/>
                <w:sz w:val="16"/>
              </w:rPr>
              <w:t>Reminders, confirmations and updates</w:t>
            </w:r>
          </w:p>
        </w:tc>
      </w:tr>
      <w:tr>
        <w:tc>
          <w:tcPr>
            <w:tcW w:type="dxa" w:w="2880"/>
            <w:vAlign w:val="center"/>
            <w:shd w:fill="F1F5F8"/>
          </w:tcPr>
          <w:p>
            <w:pPr>
              <w:spacing w:after="20"/>
            </w:pPr>
            <w:r/>
            <w:r>
              <w:rPr>
                <w:rFonts w:ascii="Aptos" w:hAnsi="Aptos"/>
                <w:b w:val="0"/>
                <w:sz w:val="16"/>
              </w:rPr>
              <w:t>RankingRun</w:t>
            </w:r>
          </w:p>
        </w:tc>
        <w:tc>
          <w:tcPr>
            <w:tcW w:type="dxa" w:w="6912"/>
            <w:vAlign w:val="center"/>
            <w:shd w:fill="F1F5F8"/>
          </w:tcPr>
          <w:p>
            <w:pPr>
              <w:spacing w:after="20"/>
            </w:pPr>
            <w:r/>
            <w:r>
              <w:rPr>
                <w:rFonts w:ascii="Aptos" w:hAnsi="Aptos"/>
                <w:b w:val="0"/>
                <w:sz w:val="16"/>
              </w:rPr>
              <w:t>A particular rating calculation execution</w:t>
            </w:r>
          </w:p>
        </w:tc>
      </w:tr>
      <w:tr>
        <w:tc>
          <w:tcPr>
            <w:tcW w:type="dxa" w:w="2880"/>
            <w:vAlign w:val="center"/>
          </w:tcPr>
          <w:p>
            <w:pPr>
              <w:spacing w:after="20"/>
            </w:pPr>
            <w:r/>
            <w:r>
              <w:rPr>
                <w:rFonts w:ascii="Aptos" w:hAnsi="Aptos"/>
                <w:b w:val="0"/>
                <w:sz w:val="16"/>
              </w:rPr>
              <w:t>SessionCourt</w:t>
            </w:r>
          </w:p>
        </w:tc>
        <w:tc>
          <w:tcPr>
            <w:tcW w:type="dxa" w:w="6912"/>
            <w:vAlign w:val="center"/>
          </w:tcPr>
          <w:p>
            <w:pPr>
              <w:spacing w:after="20"/>
            </w:pPr>
            <w:r/>
            <w:r>
              <w:rPr>
                <w:rFonts w:ascii="Aptos" w:hAnsi="Aptos"/>
                <w:b w:val="0"/>
                <w:sz w:val="16"/>
              </w:rPr>
              <w:t>Courts allocated to a particular session</w:t>
            </w:r>
          </w:p>
        </w:tc>
      </w:tr>
      <w:tr>
        <w:tc>
          <w:tcPr>
            <w:tcW w:type="dxa" w:w="2880"/>
            <w:vAlign w:val="center"/>
            <w:shd w:fill="F1F5F8"/>
          </w:tcPr>
          <w:p>
            <w:pPr>
              <w:spacing w:after="20"/>
            </w:pPr>
            <w:r/>
            <w:r>
              <w:rPr>
                <w:rFonts w:ascii="Aptos" w:hAnsi="Aptos"/>
                <w:b w:val="0"/>
                <w:sz w:val="16"/>
              </w:rPr>
              <w:t>MatchGame</w:t>
            </w:r>
          </w:p>
        </w:tc>
        <w:tc>
          <w:tcPr>
            <w:tcW w:type="dxa" w:w="6912"/>
            <w:vAlign w:val="center"/>
            <w:shd w:fill="F1F5F8"/>
          </w:tcPr>
          <w:p>
            <w:pPr>
              <w:spacing w:after="20"/>
            </w:pPr>
            <w:r/>
            <w:r>
              <w:rPr>
                <w:rFonts w:ascii="Aptos" w:hAnsi="Aptos"/>
                <w:b w:val="0"/>
                <w:sz w:val="16"/>
              </w:rPr>
              <w:t>Individual games within a multi-game match</w:t>
            </w:r>
          </w:p>
        </w:tc>
      </w:tr>
    </w:tbl>
    <w:p/>
    <w:p>
      <w:r>
        <w:t>Introduce these entities when the relevant features are ready. Do not build all future functionality into the first release.</w:t>
      </w:r>
    </w:p>
    <w:p>
      <w:pPr>
        <w:pStyle w:val="Heading1"/>
      </w:pPr>
      <w:r>
        <w:t>9. Multi-club security and data integrity</w:t>
      </w:r>
    </w:p>
    <w:p>
      <w:pPr>
        <w:pStyle w:val="ListBullet"/>
      </w:pPr>
      <w:r>
        <w:t>Every club-owned record must be associated with a club, directly or through a clearly defined parent relationship.</w:t>
      </w:r>
    </w:p>
    <w:p>
      <w:pPr>
        <w:pStyle w:val="ListBullet"/>
      </w:pPr>
      <w:r>
        <w:t>All API operations must enforce server-side authorisation.</w:t>
      </w:r>
    </w:p>
    <w:p>
      <w:pPr>
        <w:pStyle w:val="ListBullet"/>
      </w:pPr>
      <w:r>
        <w:t>Do not rely solely on hiding UI elements to protect another club’s records.</w:t>
      </w:r>
    </w:p>
    <w:p>
      <w:pPr>
        <w:pStyle w:val="ListBullet"/>
      </w:pPr>
      <w:r>
        <w:t>Consider PostgreSQL row-level security as an additional protection layer where appropriate.</w:t>
      </w:r>
    </w:p>
    <w:p>
      <w:pPr>
        <w:pStyle w:val="ListBullet"/>
      </w:pPr>
      <w:r>
        <w:t>Shared player identities must not automatically expose private profile information or a player’s full activity to every club.</w:t>
      </w:r>
    </w:p>
    <w:p>
      <w:pPr>
        <w:pStyle w:val="ListBullet"/>
      </w:pPr>
      <w:r>
        <w:t>Public profiles, match visibility and guest availability need explicit visibility rules.</w:t>
      </w:r>
    </w:p>
    <w:p>
      <w:pPr>
        <w:pStyle w:val="ListBullet"/>
      </w:pPr>
      <w:r>
        <w:t>Administrative changes and result corrections must be auditable.</w:t>
      </w:r>
    </w:p>
    <w:p>
      <w:pPr>
        <w:pStyle w:val="ListBullet"/>
      </w:pPr>
      <w:r>
        <w:t>Use foreign keys, uniqueness constraints, transactions and database migrations.</w:t>
      </w:r>
    </w:p>
    <w:p>
      <w:pPr>
        <w:pStyle w:val="ListBullet"/>
      </w:pPr>
      <w:r>
        <w:t>Use UTC or timezone-aware timestamps consistently, and retain the relevant club/session timezone for display.</w:t>
      </w:r>
    </w:p>
    <w:p>
      <w:pPr>
        <w:pStyle w:val="ListBullet"/>
      </w:pPr>
      <w:r>
        <w:t>Store country and currency as data, not hard-coded UK assumptions.</w:t>
      </w:r>
    </w:p>
    <w:p>
      <w:pPr>
        <w:pStyle w:val="ListBullet"/>
      </w:pPr>
      <w:r>
        <w:t>Test backups and recovery before relying on the platform for important historical records.</w:t>
      </w:r>
    </w:p>
    <w:p>
      <w:pPr>
        <w:pStyle w:val="Heading1"/>
      </w:pPr>
      <w:r>
        <w:t>10. MVP implementation scope</w:t>
      </w:r>
    </w:p>
    <w:p>
      <w:r>
        <w:t>Prioritise these capabilities for the first working release:</w:t>
      </w:r>
    </w:p>
    <w:p>
      <w:pPr>
        <w:pStyle w:val="ListNumber"/>
      </w:pPr>
      <w:r>
        <w:t>Create and manage the Sutton Shuttlers club.</w:t>
      </w:r>
    </w:p>
    <w:p>
      <w:pPr>
        <w:pStyle w:val="ListNumber"/>
      </w:pPr>
      <w:r>
        <w:t>Create player profiles and club memberships.</w:t>
      </w:r>
    </w:p>
    <w:p>
      <w:pPr>
        <w:pStyle w:val="ListNumber"/>
      </w:pPr>
      <w:r>
        <w:t>Create venues, courts and sessions.</w:t>
      </w:r>
    </w:p>
    <w:p>
      <w:pPr>
        <w:pStyle w:val="ListNumber"/>
      </w:pPr>
      <w:r>
        <w:t>Register players, maintain a waiting list and record attendance.</w:t>
      </w:r>
    </w:p>
    <w:p>
      <w:pPr>
        <w:pStyle w:val="ListNumber"/>
      </w:pPr>
      <w:r>
        <w:t>Create matches with court, round and participant information.</w:t>
      </w:r>
    </w:p>
    <w:p>
      <w:pPr>
        <w:pStyle w:val="ListNumber"/>
      </w:pPr>
      <w:r>
        <w:t>Record and correct match scores with an audit trail.</w:t>
      </w:r>
    </w:p>
    <w:p>
      <w:pPr>
        <w:pStyle w:val="ListNumber"/>
      </w:pPr>
      <w:r>
        <w:t>View a player’s match history and individual statistics.</w:t>
      </w:r>
    </w:p>
    <w:p>
      <w:pPr>
        <w:pStyle w:val="ListNumber"/>
      </w:pPr>
      <w:r>
        <w:t>Generate and persist court rotations, with organiser adjustments.</w:t>
      </w:r>
    </w:p>
    <w:p>
      <w:pPr>
        <w:pStyle w:val="ListNumber"/>
      </w:pPr>
      <w:r>
        <w:t>Import historical score-table data using a controlled and reconcilable process.</w:t>
      </w:r>
    </w:p>
    <w:p>
      <w:pPr>
        <w:pStyle w:val="ListNumber"/>
      </w:pPr>
      <w:r>
        <w:t>Enforce permissions and test multi-club data boundaries.</w:t>
      </w:r>
    </w:p>
    <w:p>
      <w:r>
        <w:t>Advanced global rankings, OCR scoring, payment processing, guest marketplaces and native mobile applications are not prerequisites for the first release.</w:t>
      </w:r>
    </w:p>
    <w:p>
      <w:pPr>
        <w:pStyle w:val="Heading1"/>
      </w:pPr>
      <w:r>
        <w:t>11. Acceptance criteria</w:t>
      </w:r>
    </w:p>
    <w:p>
      <w:pPr>
        <w:pStyle w:val="ListBullet"/>
      </w:pPr>
      <w:r>
        <w:t>A player can belong to more than one club without duplicating their platform identity.</w:t>
      </w:r>
    </w:p>
    <w:p>
      <w:pPr>
        <w:pStyle w:val="ListBullet"/>
      </w:pPr>
      <w:r>
        <w:t>A session can have multiple registrations, attendance records, courts and matches.</w:t>
      </w:r>
    </w:p>
    <w:p>
      <w:pPr>
        <w:pStyle w:val="ListBullet"/>
      </w:pPr>
      <w:r>
        <w:t>A completed doubles match stores four distinct participants under normal match rules.</w:t>
      </w:r>
    </w:p>
    <w:p>
      <w:pPr>
        <w:pStyle w:val="ListBullet"/>
      </w:pPr>
      <w:r>
        <w:t>The system can identify each player’s side and determine individual match outcomes.</w:t>
      </w:r>
    </w:p>
    <w:p>
      <w:pPr>
        <w:pStyle w:val="ListBullet"/>
      </w:pPr>
      <w:r>
        <w:t>Match scores can be corrected without losing the previous recorded result.</w:t>
      </w:r>
    </w:p>
    <w:p>
      <w:pPr>
        <w:pStyle w:val="ListBullet"/>
      </w:pPr>
      <w:r>
        <w:t>Individual statistics can be recalculated from underlying match data.</w:t>
      </w:r>
    </w:p>
    <w:p>
      <w:pPr>
        <w:pStyle w:val="ListBullet"/>
      </w:pPr>
      <w:r>
        <w:t>Incomplete or unverified historical results are distinguishable from verified results.</w:t>
      </w:r>
    </w:p>
    <w:p>
      <w:pPr>
        <w:pStyle w:val="ListBullet"/>
      </w:pPr>
      <w:r>
        <w:t>Historical imports can be traced to the original workbook, worksheet and row.</w:t>
      </w:r>
    </w:p>
    <w:p>
      <w:pPr>
        <w:pStyle w:val="ListBullet"/>
      </w:pPr>
      <w:r>
        <w:t>A club cannot access another club’s private data without appropriate permission.</w:t>
      </w:r>
    </w:p>
    <w:p>
      <w:pPr>
        <w:pStyle w:val="ListBullet"/>
      </w:pPr>
      <w:r>
        <w:t>A new club can use the same model without a separate database schema or custom application branch.</w:t>
      </w:r>
    </w:p>
    <w:p>
      <w:pPr>
        <w:pStyle w:val="Heading1"/>
      </w:pPr>
      <w:r>
        <w:t>12. Decisions to finalise before coding</w:t>
      </w:r>
    </w:p>
    <w:tbl>
      <w:tblPr>
        <w:tblStyle w:val="TableGrid"/>
        <w:tblW w:type="auto" w:w="0"/>
        <w:jc w:val="center"/>
        <w:tblLook w:firstColumn="1" w:firstRow="1" w:lastColumn="0" w:lastRow="0" w:noHBand="0" w:noVBand="1" w:val="04A0"/>
      </w:tblPr>
      <w:tblGrid>
        <w:gridCol w:w="4968"/>
        <w:gridCol w:w="4968"/>
      </w:tblGrid>
      <w:tr>
        <w:tc>
          <w:tcPr>
            <w:tcW w:type="dxa" w:w="2448"/>
            <w:vAlign w:val="center"/>
            <w:shd w:fill="163A5F"/>
          </w:tcPr>
          <w:p>
            <w:pPr>
              <w:spacing w:after="20"/>
            </w:pPr>
            <w:r/>
            <w:r>
              <w:rPr>
                <w:rFonts w:ascii="Aptos" w:hAnsi="Aptos"/>
                <w:b/>
                <w:color w:val="FFFFFF"/>
                <w:sz w:val="17"/>
              </w:rPr>
              <w:t>Decision</w:t>
            </w:r>
          </w:p>
        </w:tc>
        <w:tc>
          <w:tcPr>
            <w:tcW w:type="dxa" w:w="7344"/>
            <w:vAlign w:val="center"/>
            <w:shd w:fill="163A5F"/>
          </w:tcPr>
          <w:p>
            <w:pPr>
              <w:spacing w:after="20"/>
            </w:pPr>
            <w:r/>
            <w:r>
              <w:rPr>
                <w:rFonts w:ascii="Aptos" w:hAnsi="Aptos"/>
                <w:b/>
                <w:color w:val="FFFFFF"/>
                <w:sz w:val="17"/>
              </w:rPr>
              <w:t>Question</w:t>
            </w:r>
          </w:p>
        </w:tc>
      </w:tr>
      <w:tr>
        <w:tc>
          <w:tcPr>
            <w:tcW w:type="dxa" w:w="2448"/>
            <w:vAlign w:val="center"/>
          </w:tcPr>
          <w:p>
            <w:pPr>
              <w:spacing w:after="20"/>
            </w:pPr>
            <w:r/>
            <w:r>
              <w:rPr>
                <w:rFonts w:ascii="Aptos" w:hAnsi="Aptos"/>
                <w:b w:val="0"/>
                <w:sz w:val="16"/>
              </w:rPr>
              <w:t>1. Scoring format</w:t>
            </w:r>
          </w:p>
        </w:tc>
        <w:tc>
          <w:tcPr>
            <w:tcW w:type="dxa" w:w="7344"/>
            <w:vAlign w:val="center"/>
          </w:tcPr>
          <w:p>
            <w:pPr>
              <w:spacing w:after="20"/>
            </w:pPr>
            <w:r/>
            <w:r>
              <w:rPr>
                <w:rFonts w:ascii="Aptos" w:hAnsi="Aptos"/>
                <w:b w:val="0"/>
                <w:sz w:val="16"/>
              </w:rPr>
              <w:t>Should the first release support only one final score per match, or multiple games within a match from day one?</w:t>
            </w:r>
          </w:p>
        </w:tc>
      </w:tr>
      <w:tr>
        <w:tc>
          <w:tcPr>
            <w:tcW w:type="dxa" w:w="2448"/>
            <w:vAlign w:val="center"/>
            <w:shd w:fill="F1F5F8"/>
          </w:tcPr>
          <w:p>
            <w:pPr>
              <w:spacing w:after="20"/>
            </w:pPr>
            <w:r/>
            <w:r>
              <w:rPr>
                <w:rFonts w:ascii="Aptos" w:hAnsi="Aptos"/>
                <w:b w:val="0"/>
                <w:sz w:val="16"/>
              </w:rPr>
              <w:t>2. Historical results</w:t>
            </w:r>
          </w:p>
        </w:tc>
        <w:tc>
          <w:tcPr>
            <w:tcW w:type="dxa" w:w="7344"/>
            <w:vAlign w:val="center"/>
            <w:shd w:fill="F1F5F8"/>
          </w:tcPr>
          <w:p>
            <w:pPr>
              <w:spacing w:after="20"/>
            </w:pPr>
            <w:r/>
            <w:r>
              <w:rPr>
                <w:rFonts w:ascii="Aptos" w:hAnsi="Aptos"/>
                <w:b w:val="0"/>
                <w:sz w:val="16"/>
              </w:rPr>
              <w:t>Which rows in “4. Score Table” represent actual played matches, and how should incomplete rows and dummy players be treated?</w:t>
            </w:r>
          </w:p>
        </w:tc>
      </w:tr>
      <w:tr>
        <w:tc>
          <w:tcPr>
            <w:tcW w:type="dxa" w:w="2448"/>
            <w:vAlign w:val="center"/>
          </w:tcPr>
          <w:p>
            <w:pPr>
              <w:spacing w:after="20"/>
            </w:pPr>
            <w:r/>
            <w:r>
              <w:rPr>
                <w:rFonts w:ascii="Aptos" w:hAnsi="Aptos"/>
                <w:b w:val="0"/>
                <w:sz w:val="16"/>
              </w:rPr>
              <w:t>3. Legacy ranking fields</w:t>
            </w:r>
          </w:p>
        </w:tc>
        <w:tc>
          <w:tcPr>
            <w:tcW w:type="dxa" w:w="7344"/>
            <w:vAlign w:val="center"/>
          </w:tcPr>
          <w:p>
            <w:pPr>
              <w:spacing w:after="20"/>
            </w:pPr>
            <w:r/>
            <w:r>
              <w:rPr>
                <w:rFonts w:ascii="Aptos" w:hAnsi="Aptos"/>
                <w:b w:val="0"/>
                <w:sz w:val="16"/>
              </w:rPr>
              <w:t>What do “Points A”, “Points B” and “Margin A/B” mean in the current workbook?</w:t>
            </w:r>
          </w:p>
        </w:tc>
      </w:tr>
      <w:tr>
        <w:tc>
          <w:tcPr>
            <w:tcW w:type="dxa" w:w="2448"/>
            <w:vAlign w:val="center"/>
            <w:shd w:fill="F1F5F8"/>
          </w:tcPr>
          <w:p>
            <w:pPr>
              <w:spacing w:after="20"/>
            </w:pPr>
            <w:r/>
            <w:r>
              <w:rPr>
                <w:rFonts w:ascii="Aptos" w:hAnsi="Aptos"/>
                <w:b w:val="0"/>
                <w:sz w:val="16"/>
              </w:rPr>
              <w:t>4. Player identity</w:t>
            </w:r>
          </w:p>
        </w:tc>
        <w:tc>
          <w:tcPr>
            <w:tcW w:type="dxa" w:w="7344"/>
            <w:vAlign w:val="center"/>
            <w:shd w:fill="F1F5F8"/>
          </w:tcPr>
          <w:p>
            <w:pPr>
              <w:spacing w:after="20"/>
            </w:pPr>
            <w:r/>
            <w:r>
              <w:rPr>
                <w:rFonts w:ascii="Aptos" w:hAnsi="Aptos"/>
                <w:b w:val="0"/>
                <w:sz w:val="16"/>
              </w:rPr>
              <w:t>Are stable Spond IDs available in club exports, or will initial matching require reviewed names and aliases?</w:t>
            </w:r>
          </w:p>
        </w:tc>
      </w:tr>
      <w:tr>
        <w:tc>
          <w:tcPr>
            <w:tcW w:type="dxa" w:w="2448"/>
            <w:vAlign w:val="center"/>
          </w:tcPr>
          <w:p>
            <w:pPr>
              <w:spacing w:after="20"/>
            </w:pPr>
            <w:r/>
            <w:r>
              <w:rPr>
                <w:rFonts w:ascii="Aptos" w:hAnsi="Aptos"/>
                <w:b w:val="0"/>
                <w:sz w:val="16"/>
              </w:rPr>
              <w:t>5. Match verification</w:t>
            </w:r>
          </w:p>
        </w:tc>
        <w:tc>
          <w:tcPr>
            <w:tcW w:type="dxa" w:w="7344"/>
            <w:vAlign w:val="center"/>
          </w:tcPr>
          <w:p>
            <w:pPr>
              <w:spacing w:after="20"/>
            </w:pPr>
            <w:r/>
            <w:r>
              <w:rPr>
                <w:rFonts w:ascii="Aptos" w:hAnsi="Aptos"/>
                <w:b w:val="0"/>
                <w:sz w:val="16"/>
              </w:rPr>
              <w:t>Can any organiser enter and correct a result, or should verification be restricted to specific roles?</w:t>
            </w:r>
          </w:p>
        </w:tc>
      </w:tr>
      <w:tr>
        <w:tc>
          <w:tcPr>
            <w:tcW w:type="dxa" w:w="2448"/>
            <w:vAlign w:val="center"/>
            <w:shd w:fill="F1F5F8"/>
          </w:tcPr>
          <w:p>
            <w:pPr>
              <w:spacing w:after="20"/>
            </w:pPr>
            <w:r/>
            <w:r>
              <w:rPr>
                <w:rFonts w:ascii="Aptos" w:hAnsi="Aptos"/>
                <w:b w:val="0"/>
                <w:sz w:val="16"/>
              </w:rPr>
              <w:t>6. Scheduling</w:t>
            </w:r>
          </w:p>
        </w:tc>
        <w:tc>
          <w:tcPr>
            <w:tcW w:type="dxa" w:w="7344"/>
            <w:vAlign w:val="center"/>
            <w:shd w:fill="F1F5F8"/>
          </w:tcPr>
          <w:p>
            <w:pPr>
              <w:spacing w:after="20"/>
            </w:pPr>
            <w:r/>
            <w:r>
              <w:rPr>
                <w:rFonts w:ascii="Aptos" w:hAnsi="Aptos"/>
                <w:b w:val="0"/>
                <w:sz w:val="16"/>
              </w:rPr>
              <w:t>Must generated rotations preserve every historical court assignment and manual adjustment, or is storing the final agreed schedule and participants sufficient?</w:t>
            </w:r>
          </w:p>
        </w:tc>
      </w:tr>
    </w:tbl>
    <w:p/>
    <w:p>
      <w:pPr>
        <w:pStyle w:val="Heading1"/>
      </w:pPr>
      <w:r>
        <w:t>13. Recommended next step</w:t>
      </w:r>
    </w:p>
    <w:p>
      <w:r>
        <w:t>Review this specification first. Then compare it with the existing Devin/VS Code/GitHub repository and validate it against the historical score-table data.</w:t>
      </w:r>
    </w:p>
    <w:p>
      <w:r>
        <w:t>After review, produce a technical design covering PostgreSQL table definitions, primary and foreign keys, indexes, enumerations, migration scripts, API boundaries and test scenarios.</w:t>
      </w:r>
    </w:p>
    <w:p>
      <w:r>
        <w:rPr>
          <w:b/>
        </w:rPr>
        <w:t xml:space="preserve">Implementation guardrail: </w:t>
      </w:r>
      <w:r>
        <w:t>The implementation agent should inspect the existing repository and current website code before proposing changes. It must not overwrite existing ranking or scheduling behaviour until that code has been reviewed and reconciled with this specification.</w:t>
      </w:r>
    </w:p>
    <w:p>
      <w:pPr>
        <w:pStyle w:val="Heading1"/>
      </w:pPr>
      <w:r>
        <w:t>Appendix A. Suggested implementation sequence</w:t>
      </w:r>
    </w:p>
    <w:tbl>
      <w:tblPr>
        <w:tblStyle w:val="TableGrid"/>
        <w:tblW w:type="auto" w:w="0"/>
        <w:jc w:val="center"/>
        <w:tblLook w:firstColumn="1" w:firstRow="1" w:lastColumn="0" w:lastRow="0" w:noHBand="0" w:noVBand="1" w:val="04A0"/>
      </w:tblPr>
      <w:tblGrid>
        <w:gridCol w:w="4968"/>
        <w:gridCol w:w="4968"/>
      </w:tblGrid>
      <w:tr>
        <w:tc>
          <w:tcPr>
            <w:tcW w:type="dxa" w:w="2376"/>
            <w:vAlign w:val="center"/>
            <w:shd w:fill="163A5F"/>
          </w:tcPr>
          <w:p>
            <w:pPr>
              <w:spacing w:after="20"/>
            </w:pPr>
            <w:r/>
            <w:r>
              <w:rPr>
                <w:rFonts w:ascii="Aptos" w:hAnsi="Aptos"/>
                <w:b/>
                <w:color w:val="FFFFFF"/>
                <w:sz w:val="17"/>
              </w:rPr>
              <w:t>Stage</w:t>
            </w:r>
          </w:p>
        </w:tc>
        <w:tc>
          <w:tcPr>
            <w:tcW w:type="dxa" w:w="7416"/>
            <w:vAlign w:val="center"/>
            <w:shd w:fill="163A5F"/>
          </w:tcPr>
          <w:p>
            <w:pPr>
              <w:spacing w:after="20"/>
            </w:pPr>
            <w:r/>
            <w:r>
              <w:rPr>
                <w:rFonts w:ascii="Aptos" w:hAnsi="Aptos"/>
                <w:b/>
                <w:color w:val="FFFFFF"/>
                <w:sz w:val="17"/>
              </w:rPr>
              <w:t>Deliverable</w:t>
            </w:r>
          </w:p>
        </w:tc>
      </w:tr>
      <w:tr>
        <w:tc>
          <w:tcPr>
            <w:tcW w:type="dxa" w:w="2376"/>
            <w:vAlign w:val="center"/>
          </w:tcPr>
          <w:p>
            <w:pPr>
              <w:spacing w:after="20"/>
            </w:pPr>
            <w:r/>
            <w:r>
              <w:rPr>
                <w:rFonts w:ascii="Aptos" w:hAnsi="Aptos"/>
                <w:b w:val="0"/>
                <w:sz w:val="16"/>
              </w:rPr>
              <w:t>A — Review</w:t>
            </w:r>
          </w:p>
        </w:tc>
        <w:tc>
          <w:tcPr>
            <w:tcW w:type="dxa" w:w="7416"/>
            <w:vAlign w:val="center"/>
          </w:tcPr>
          <w:p>
            <w:pPr>
              <w:spacing w:after="20"/>
            </w:pPr>
            <w:r/>
            <w:r>
              <w:rPr>
                <w:rFonts w:ascii="Aptos" w:hAnsi="Aptos"/>
                <w:b w:val="0"/>
                <w:sz w:val="16"/>
              </w:rPr>
              <w:t>Approve conceptual entities, field meanings and open decisions.</w:t>
            </w:r>
          </w:p>
        </w:tc>
      </w:tr>
      <w:tr>
        <w:tc>
          <w:tcPr>
            <w:tcW w:type="dxa" w:w="2376"/>
            <w:vAlign w:val="center"/>
            <w:shd w:fill="F1F5F8"/>
          </w:tcPr>
          <w:p>
            <w:pPr>
              <w:spacing w:after="20"/>
            </w:pPr>
            <w:r/>
            <w:r>
              <w:rPr>
                <w:rFonts w:ascii="Aptos" w:hAnsi="Aptos"/>
                <w:b w:val="0"/>
                <w:sz w:val="16"/>
              </w:rPr>
              <w:t>B — Repository audit</w:t>
            </w:r>
          </w:p>
        </w:tc>
        <w:tc>
          <w:tcPr>
            <w:tcW w:type="dxa" w:w="7416"/>
            <w:vAlign w:val="center"/>
            <w:shd w:fill="F1F5F8"/>
          </w:tcPr>
          <w:p>
            <w:pPr>
              <w:spacing w:after="20"/>
            </w:pPr>
            <w:r/>
            <w:r>
              <w:rPr>
                <w:rFonts w:ascii="Aptos" w:hAnsi="Aptos"/>
                <w:b w:val="0"/>
                <w:sz w:val="16"/>
              </w:rPr>
              <w:t>Document existing application stack, data structures, features and tests; make no code changes.</w:t>
            </w:r>
          </w:p>
        </w:tc>
      </w:tr>
      <w:tr>
        <w:tc>
          <w:tcPr>
            <w:tcW w:type="dxa" w:w="2376"/>
            <w:vAlign w:val="center"/>
          </w:tcPr>
          <w:p>
            <w:pPr>
              <w:spacing w:after="20"/>
            </w:pPr>
            <w:r/>
            <w:r>
              <w:rPr>
                <w:rFonts w:ascii="Aptos" w:hAnsi="Aptos"/>
                <w:b w:val="0"/>
                <w:sz w:val="16"/>
              </w:rPr>
              <w:t>C — Technical design</w:t>
            </w:r>
          </w:p>
        </w:tc>
        <w:tc>
          <w:tcPr>
            <w:tcW w:type="dxa" w:w="7416"/>
            <w:vAlign w:val="center"/>
          </w:tcPr>
          <w:p>
            <w:pPr>
              <w:spacing w:after="20"/>
            </w:pPr>
            <w:r/>
            <w:r>
              <w:rPr>
                <w:rFonts w:ascii="Aptos" w:hAnsi="Aptos"/>
                <w:b w:val="0"/>
                <w:sz w:val="16"/>
              </w:rPr>
              <w:t>Create database schema, migration plan, API boundaries, access model and test plan.</w:t>
            </w:r>
          </w:p>
        </w:tc>
      </w:tr>
      <w:tr>
        <w:tc>
          <w:tcPr>
            <w:tcW w:type="dxa" w:w="2376"/>
            <w:vAlign w:val="center"/>
            <w:shd w:fill="F1F5F8"/>
          </w:tcPr>
          <w:p>
            <w:pPr>
              <w:spacing w:after="20"/>
            </w:pPr>
            <w:r/>
            <w:r>
              <w:rPr>
                <w:rFonts w:ascii="Aptos" w:hAnsi="Aptos"/>
                <w:b w:val="0"/>
                <w:sz w:val="16"/>
              </w:rPr>
              <w:t>D — Data validation</w:t>
            </w:r>
          </w:p>
        </w:tc>
        <w:tc>
          <w:tcPr>
            <w:tcW w:type="dxa" w:w="7416"/>
            <w:vAlign w:val="center"/>
            <w:shd w:fill="F1F5F8"/>
          </w:tcPr>
          <w:p>
            <w:pPr>
              <w:spacing w:after="20"/>
            </w:pPr>
            <w:r/>
            <w:r>
              <w:rPr>
                <w:rFonts w:ascii="Aptos" w:hAnsi="Aptos"/>
                <w:b w:val="0"/>
                <w:sz w:val="16"/>
              </w:rPr>
              <w:t>Profile the source workbook, map identities, define import rules and produce reconciliation checks.</w:t>
            </w:r>
          </w:p>
        </w:tc>
      </w:tr>
      <w:tr>
        <w:tc>
          <w:tcPr>
            <w:tcW w:type="dxa" w:w="2376"/>
            <w:vAlign w:val="center"/>
          </w:tcPr>
          <w:p>
            <w:pPr>
              <w:spacing w:after="20"/>
            </w:pPr>
            <w:r/>
            <w:r>
              <w:rPr>
                <w:rFonts w:ascii="Aptos" w:hAnsi="Aptos"/>
                <w:b w:val="0"/>
                <w:sz w:val="16"/>
              </w:rPr>
              <w:t>E — MVP build</w:t>
            </w:r>
          </w:p>
        </w:tc>
        <w:tc>
          <w:tcPr>
            <w:tcW w:type="dxa" w:w="7416"/>
            <w:vAlign w:val="center"/>
          </w:tcPr>
          <w:p>
            <w:pPr>
              <w:spacing w:after="20"/>
            </w:pPr>
            <w:r/>
            <w:r>
              <w:rPr>
                <w:rFonts w:ascii="Aptos" w:hAnsi="Aptos"/>
                <w:b w:val="0"/>
                <w:sz w:val="16"/>
              </w:rPr>
              <w:t>Implement club, players, sessions, registrations, attendance, matches, scores and individual match history.</w:t>
            </w:r>
          </w:p>
        </w:tc>
      </w:tr>
      <w:tr>
        <w:tc>
          <w:tcPr>
            <w:tcW w:type="dxa" w:w="2376"/>
            <w:vAlign w:val="center"/>
            <w:shd w:fill="F1F5F8"/>
          </w:tcPr>
          <w:p>
            <w:pPr>
              <w:spacing w:after="20"/>
            </w:pPr>
            <w:r/>
            <w:r>
              <w:rPr>
                <w:rFonts w:ascii="Aptos" w:hAnsi="Aptos"/>
                <w:b w:val="0"/>
                <w:sz w:val="16"/>
              </w:rPr>
              <w:t>F — Pilot</w:t>
            </w:r>
          </w:p>
        </w:tc>
        <w:tc>
          <w:tcPr>
            <w:tcW w:type="dxa" w:w="7416"/>
            <w:vAlign w:val="center"/>
            <w:shd w:fill="F1F5F8"/>
          </w:tcPr>
          <w:p>
            <w:pPr>
              <w:spacing w:after="20"/>
            </w:pPr>
            <w:r/>
            <w:r>
              <w:rPr>
                <w:rFonts w:ascii="Aptos" w:hAnsi="Aptos"/>
                <w:b w:val="0"/>
                <w:sz w:val="16"/>
              </w:rPr>
              <w:t>Test with Sutton Shuttlers data and organisers; fix data and workflow issues before adding network features.</w:t>
            </w:r>
          </w:p>
        </w:tc>
      </w:tr>
    </w:tbl>
    <w:p/>
    <w:p>
      <w:pPr>
        <w:pStyle w:val="Heading1"/>
      </w:pPr>
      <w:r>
        <w:t>Appendix B. Terminology</w:t>
      </w:r>
    </w:p>
    <w:tbl>
      <w:tblPr>
        <w:tblStyle w:val="TableGrid"/>
        <w:tblW w:type="auto" w:w="0"/>
        <w:jc w:val="center"/>
        <w:tblLook w:firstColumn="1" w:firstRow="1" w:lastColumn="0" w:lastRow="0" w:noHBand="0" w:noVBand="1" w:val="04A0"/>
      </w:tblPr>
      <w:tblGrid>
        <w:gridCol w:w="4968"/>
        <w:gridCol w:w="4968"/>
      </w:tblGrid>
      <w:tr>
        <w:tc>
          <w:tcPr>
            <w:tcW w:type="dxa" w:w="2448"/>
            <w:vAlign w:val="center"/>
            <w:shd w:fill="163A5F"/>
          </w:tcPr>
          <w:p>
            <w:pPr>
              <w:spacing w:after="20"/>
            </w:pPr>
            <w:r/>
            <w:r>
              <w:rPr>
                <w:rFonts w:ascii="Aptos" w:hAnsi="Aptos"/>
                <w:b/>
                <w:color w:val="FFFFFF"/>
                <w:sz w:val="17"/>
              </w:rPr>
              <w:t>Term</w:t>
            </w:r>
          </w:p>
        </w:tc>
        <w:tc>
          <w:tcPr>
            <w:tcW w:type="dxa" w:w="7344"/>
            <w:vAlign w:val="center"/>
            <w:shd w:fill="163A5F"/>
          </w:tcPr>
          <w:p>
            <w:pPr>
              <w:spacing w:after="20"/>
            </w:pPr>
            <w:r/>
            <w:r>
              <w:rPr>
                <w:rFonts w:ascii="Aptos" w:hAnsi="Aptos"/>
                <w:b/>
                <w:color w:val="FFFFFF"/>
                <w:sz w:val="17"/>
              </w:rPr>
              <w:t>Meaning in this specification</w:t>
            </w:r>
          </w:p>
        </w:tc>
      </w:tr>
      <w:tr>
        <w:tc>
          <w:tcPr>
            <w:tcW w:type="dxa" w:w="2448"/>
            <w:vAlign w:val="center"/>
          </w:tcPr>
          <w:p>
            <w:pPr>
              <w:spacing w:after="20"/>
            </w:pPr>
            <w:r/>
            <w:r>
              <w:rPr>
                <w:rFonts w:ascii="Aptos" w:hAnsi="Aptos"/>
                <w:b w:val="0"/>
                <w:sz w:val="16"/>
              </w:rPr>
              <w:t>User</w:t>
            </w:r>
          </w:p>
        </w:tc>
        <w:tc>
          <w:tcPr>
            <w:tcW w:type="dxa" w:w="7344"/>
            <w:vAlign w:val="center"/>
          </w:tcPr>
          <w:p>
            <w:pPr>
              <w:spacing w:after="20"/>
            </w:pPr>
            <w:r/>
            <w:r>
              <w:rPr>
                <w:rFonts w:ascii="Aptos" w:hAnsi="Aptos"/>
                <w:b w:val="0"/>
                <w:sz w:val="16"/>
              </w:rPr>
              <w:t>Person with a platform login account</w:t>
            </w:r>
          </w:p>
        </w:tc>
      </w:tr>
      <w:tr>
        <w:tc>
          <w:tcPr>
            <w:tcW w:type="dxa" w:w="2448"/>
            <w:vAlign w:val="center"/>
            <w:shd w:fill="F1F5F8"/>
          </w:tcPr>
          <w:p>
            <w:pPr>
              <w:spacing w:after="20"/>
            </w:pPr>
            <w:r/>
            <w:r>
              <w:rPr>
                <w:rFonts w:ascii="Aptos" w:hAnsi="Aptos"/>
                <w:b w:val="0"/>
                <w:sz w:val="16"/>
              </w:rPr>
              <w:t>Player profile</w:t>
            </w:r>
          </w:p>
        </w:tc>
        <w:tc>
          <w:tcPr>
            <w:tcW w:type="dxa" w:w="7344"/>
            <w:vAlign w:val="center"/>
            <w:shd w:fill="F1F5F8"/>
          </w:tcPr>
          <w:p>
            <w:pPr>
              <w:spacing w:after="20"/>
            </w:pPr>
            <w:r/>
            <w:r>
              <w:rPr>
                <w:rFonts w:ascii="Aptos" w:hAnsi="Aptos"/>
                <w:b w:val="0"/>
                <w:sz w:val="16"/>
              </w:rPr>
              <w:t>Badminton identity that can exist with or without a login</w:t>
            </w:r>
          </w:p>
        </w:tc>
      </w:tr>
      <w:tr>
        <w:tc>
          <w:tcPr>
            <w:tcW w:type="dxa" w:w="2448"/>
            <w:vAlign w:val="center"/>
          </w:tcPr>
          <w:p>
            <w:pPr>
              <w:spacing w:after="20"/>
            </w:pPr>
            <w:r/>
            <w:r>
              <w:rPr>
                <w:rFonts w:ascii="Aptos" w:hAnsi="Aptos"/>
                <w:b w:val="0"/>
                <w:sz w:val="16"/>
              </w:rPr>
              <w:t>Club membership</w:t>
            </w:r>
          </w:p>
        </w:tc>
        <w:tc>
          <w:tcPr>
            <w:tcW w:type="dxa" w:w="7344"/>
            <w:vAlign w:val="center"/>
          </w:tcPr>
          <w:p>
            <w:pPr>
              <w:spacing w:after="20"/>
            </w:pPr>
            <w:r/>
            <w:r>
              <w:rPr>
                <w:rFonts w:ascii="Aptos" w:hAnsi="Aptos"/>
                <w:b w:val="0"/>
                <w:sz w:val="16"/>
              </w:rPr>
              <w:t>Relationship between a player and a club</w:t>
            </w:r>
          </w:p>
        </w:tc>
      </w:tr>
      <w:tr>
        <w:tc>
          <w:tcPr>
            <w:tcW w:type="dxa" w:w="2448"/>
            <w:vAlign w:val="center"/>
            <w:shd w:fill="F1F5F8"/>
          </w:tcPr>
          <w:p>
            <w:pPr>
              <w:spacing w:after="20"/>
            </w:pPr>
            <w:r/>
            <w:r>
              <w:rPr>
                <w:rFonts w:ascii="Aptos" w:hAnsi="Aptos"/>
                <w:b w:val="0"/>
                <w:sz w:val="16"/>
              </w:rPr>
              <w:t>Session</w:t>
            </w:r>
          </w:p>
        </w:tc>
        <w:tc>
          <w:tcPr>
            <w:tcW w:type="dxa" w:w="7344"/>
            <w:vAlign w:val="center"/>
            <w:shd w:fill="F1F5F8"/>
          </w:tcPr>
          <w:p>
            <w:pPr>
              <w:spacing w:after="20"/>
            </w:pPr>
            <w:r/>
            <w:r>
              <w:rPr>
                <w:rFonts w:ascii="Aptos" w:hAnsi="Aptos"/>
                <w:b w:val="0"/>
                <w:sz w:val="16"/>
              </w:rPr>
              <w:t>An organised playing event at a venue and time</w:t>
            </w:r>
          </w:p>
        </w:tc>
      </w:tr>
      <w:tr>
        <w:tc>
          <w:tcPr>
            <w:tcW w:type="dxa" w:w="2448"/>
            <w:vAlign w:val="center"/>
          </w:tcPr>
          <w:p>
            <w:pPr>
              <w:spacing w:after="20"/>
            </w:pPr>
            <w:r/>
            <w:r>
              <w:rPr>
                <w:rFonts w:ascii="Aptos" w:hAnsi="Aptos"/>
                <w:b w:val="0"/>
                <w:sz w:val="16"/>
              </w:rPr>
              <w:t>Registration</w:t>
            </w:r>
          </w:p>
        </w:tc>
        <w:tc>
          <w:tcPr>
            <w:tcW w:type="dxa" w:w="7344"/>
            <w:vAlign w:val="center"/>
          </w:tcPr>
          <w:p>
            <w:pPr>
              <w:spacing w:after="20"/>
            </w:pPr>
            <w:r/>
            <w:r>
              <w:rPr>
                <w:rFonts w:ascii="Aptos" w:hAnsi="Aptos"/>
                <w:b w:val="0"/>
                <w:sz w:val="16"/>
              </w:rPr>
              <w:t>Player RSVP or place on a waiting list</w:t>
            </w:r>
          </w:p>
        </w:tc>
      </w:tr>
      <w:tr>
        <w:tc>
          <w:tcPr>
            <w:tcW w:type="dxa" w:w="2448"/>
            <w:vAlign w:val="center"/>
            <w:shd w:fill="F1F5F8"/>
          </w:tcPr>
          <w:p>
            <w:pPr>
              <w:spacing w:after="20"/>
            </w:pPr>
            <w:r/>
            <w:r>
              <w:rPr>
                <w:rFonts w:ascii="Aptos" w:hAnsi="Aptos"/>
                <w:b w:val="0"/>
                <w:sz w:val="16"/>
              </w:rPr>
              <w:t>Attendance</w:t>
            </w:r>
          </w:p>
        </w:tc>
        <w:tc>
          <w:tcPr>
            <w:tcW w:type="dxa" w:w="7344"/>
            <w:vAlign w:val="center"/>
            <w:shd w:fill="F1F5F8"/>
          </w:tcPr>
          <w:p>
            <w:pPr>
              <w:spacing w:after="20"/>
            </w:pPr>
            <w:r/>
            <w:r>
              <w:rPr>
                <w:rFonts w:ascii="Aptos" w:hAnsi="Aptos"/>
                <w:b w:val="0"/>
                <w:sz w:val="16"/>
              </w:rPr>
              <w:t>Record of whether the player actually attended</w:t>
            </w:r>
          </w:p>
        </w:tc>
      </w:tr>
      <w:tr>
        <w:tc>
          <w:tcPr>
            <w:tcW w:type="dxa" w:w="2448"/>
            <w:vAlign w:val="center"/>
          </w:tcPr>
          <w:p>
            <w:pPr>
              <w:spacing w:after="20"/>
            </w:pPr>
            <w:r/>
            <w:r>
              <w:rPr>
                <w:rFonts w:ascii="Aptos" w:hAnsi="Aptos"/>
                <w:b w:val="0"/>
                <w:sz w:val="16"/>
              </w:rPr>
              <w:t>Match</w:t>
            </w:r>
          </w:p>
        </w:tc>
        <w:tc>
          <w:tcPr>
            <w:tcW w:type="dxa" w:w="7344"/>
            <w:vAlign w:val="center"/>
          </w:tcPr>
          <w:p>
            <w:pPr>
              <w:spacing w:after="20"/>
            </w:pPr>
            <w:r/>
            <w:r>
              <w:rPr>
                <w:rFonts w:ascii="Aptos" w:hAnsi="Aptos"/>
                <w:b w:val="0"/>
                <w:sz w:val="16"/>
              </w:rPr>
              <w:t>One singles or doubles contest</w:t>
            </w:r>
          </w:p>
        </w:tc>
      </w:tr>
      <w:tr>
        <w:tc>
          <w:tcPr>
            <w:tcW w:type="dxa" w:w="2448"/>
            <w:vAlign w:val="center"/>
            <w:shd w:fill="F1F5F8"/>
          </w:tcPr>
          <w:p>
            <w:pPr>
              <w:spacing w:after="20"/>
            </w:pPr>
            <w:r/>
            <w:r>
              <w:rPr>
                <w:rFonts w:ascii="Aptos" w:hAnsi="Aptos"/>
                <w:b w:val="0"/>
                <w:sz w:val="16"/>
              </w:rPr>
              <w:t>Match participant</w:t>
            </w:r>
          </w:p>
        </w:tc>
        <w:tc>
          <w:tcPr>
            <w:tcW w:type="dxa" w:w="7344"/>
            <w:vAlign w:val="center"/>
            <w:shd w:fill="F1F5F8"/>
          </w:tcPr>
          <w:p>
            <w:pPr>
              <w:spacing w:after="20"/>
            </w:pPr>
            <w:r/>
            <w:r>
              <w:rPr>
                <w:rFonts w:ascii="Aptos" w:hAnsi="Aptos"/>
                <w:b w:val="0"/>
                <w:sz w:val="16"/>
              </w:rPr>
              <w:t>Player and side/position within a match</w:t>
            </w:r>
          </w:p>
        </w:tc>
      </w:tr>
      <w:tr>
        <w:tc>
          <w:tcPr>
            <w:tcW w:type="dxa" w:w="2448"/>
            <w:vAlign w:val="center"/>
          </w:tcPr>
          <w:p>
            <w:pPr>
              <w:spacing w:after="20"/>
            </w:pPr>
            <w:r/>
            <w:r>
              <w:rPr>
                <w:rFonts w:ascii="Aptos" w:hAnsi="Aptos"/>
                <w:b w:val="0"/>
                <w:sz w:val="16"/>
              </w:rPr>
              <w:t>Match result</w:t>
            </w:r>
          </w:p>
        </w:tc>
        <w:tc>
          <w:tcPr>
            <w:tcW w:type="dxa" w:w="7344"/>
            <w:vAlign w:val="center"/>
          </w:tcPr>
          <w:p>
            <w:pPr>
              <w:spacing w:after="20"/>
            </w:pPr>
            <w:r/>
            <w:r>
              <w:rPr>
                <w:rFonts w:ascii="Aptos" w:hAnsi="Aptos"/>
                <w:b w:val="0"/>
                <w:sz w:val="16"/>
              </w:rPr>
              <w:t>Recorded score and its verification status</w:t>
            </w:r>
          </w:p>
        </w:tc>
      </w:tr>
      <w:tr>
        <w:tc>
          <w:tcPr>
            <w:tcW w:type="dxa" w:w="2448"/>
            <w:vAlign w:val="center"/>
            <w:shd w:fill="F1F5F8"/>
          </w:tcPr>
          <w:p>
            <w:pPr>
              <w:spacing w:after="20"/>
            </w:pPr>
            <w:r/>
            <w:r>
              <w:rPr>
                <w:rFonts w:ascii="Aptos" w:hAnsi="Aptos"/>
                <w:b w:val="0"/>
                <w:sz w:val="16"/>
              </w:rPr>
              <w:t>Rating</w:t>
            </w:r>
          </w:p>
        </w:tc>
        <w:tc>
          <w:tcPr>
            <w:tcW w:type="dxa" w:w="7344"/>
            <w:vAlign w:val="center"/>
            <w:shd w:fill="F1F5F8"/>
          </w:tcPr>
          <w:p>
            <w:pPr>
              <w:spacing w:after="20"/>
            </w:pPr>
            <w:r/>
            <w:r>
              <w:rPr>
                <w:rFonts w:ascii="Aptos" w:hAnsi="Aptos"/>
                <w:b w:val="0"/>
                <w:sz w:val="16"/>
              </w:rPr>
              <w:t>Derived measure calculated from eligible results</w:t>
            </w:r>
          </w:p>
        </w:tc>
      </w:tr>
      <w:tr>
        <w:tc>
          <w:tcPr>
            <w:tcW w:type="dxa" w:w="2448"/>
            <w:vAlign w:val="center"/>
          </w:tcPr>
          <w:p>
            <w:pPr>
              <w:spacing w:after="20"/>
            </w:pPr>
            <w:r/>
            <w:r>
              <w:rPr>
                <w:rFonts w:ascii="Aptos" w:hAnsi="Aptos"/>
                <w:b w:val="0"/>
                <w:sz w:val="16"/>
              </w:rPr>
              <w:t>Tenant</w:t>
            </w:r>
          </w:p>
        </w:tc>
        <w:tc>
          <w:tcPr>
            <w:tcW w:type="dxa" w:w="7344"/>
            <w:vAlign w:val="center"/>
          </w:tcPr>
          <w:p>
            <w:pPr>
              <w:spacing w:after="20"/>
            </w:pPr>
            <w:r/>
            <w:r>
              <w:rPr>
                <w:rFonts w:ascii="Aptos" w:hAnsi="Aptos"/>
                <w:b w:val="0"/>
                <w:sz w:val="16"/>
              </w:rPr>
              <w:t>A club or organisation whose private data is logically separated</w:t>
            </w:r>
          </w:p>
        </w:tc>
      </w:tr>
    </w:tbl>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Draft v0.1  •  For review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color w:val="5F6E7D"/>
        <w:sz w:val="16"/>
      </w:rPr>
      <w:t>PROJECT MATCHPOINT  |  DATA MODEL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2D374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A5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36B8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36B8E"/>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3A5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