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BF336" w14:textId="77777777" w:rsidR="00894236" w:rsidRDefault="00D60D8A">
      <w:pPr>
        <w:spacing w:before="840"/>
        <w:jc w:val="center"/>
      </w:pPr>
      <w:r>
        <w:rPr>
          <w:b/>
          <w:color w:val="1F4E79"/>
          <w:sz w:val="26"/>
        </w:rPr>
        <w:t>PROJECT MATCHPOINT</w:t>
      </w:r>
    </w:p>
    <w:p w14:paraId="654E5B72" w14:textId="77777777" w:rsidR="00894236" w:rsidRDefault="00D60D8A">
      <w:pPr>
        <w:pStyle w:val="Title"/>
        <w:jc w:val="center"/>
      </w:pPr>
      <w:r>
        <w:t>Logical Data Model</w:t>
      </w:r>
    </w:p>
    <w:p w14:paraId="0A1715C9" w14:textId="77777777" w:rsidR="00894236" w:rsidRDefault="00D60D8A">
      <w:pPr>
        <w:jc w:val="center"/>
      </w:pPr>
      <w:r>
        <w:rPr>
          <w:color w:val="5A646E"/>
          <w:sz w:val="26"/>
        </w:rPr>
        <w:t>Version 1.0 — Conceptual and logical design baseline</w:t>
      </w:r>
    </w:p>
    <w:p w14:paraId="32AB6CAE" w14:textId="77777777" w:rsidR="00894236" w:rsidRDefault="00D60D8A">
      <w:pPr>
        <w:jc w:val="center"/>
      </w:pPr>
      <w:r>
        <w:rPr>
          <w:i/>
        </w:rPr>
        <w:t>Business entities • Attributes • Relationships • Integrity rules • Governance</w:t>
      </w:r>
    </w:p>
    <w:p w14:paraId="75750C93" w14:textId="77777777" w:rsidR="00894236" w:rsidRDefault="00894236"/>
    <w:tbl>
      <w:tblPr>
        <w:tblStyle w:val="TableGrid"/>
        <w:tblW w:w="0" w:type="auto"/>
        <w:jc w:val="center"/>
        <w:tblLook w:val="04A0" w:firstRow="1" w:lastRow="0" w:firstColumn="1" w:lastColumn="0" w:noHBand="0" w:noVBand="1"/>
      </w:tblPr>
      <w:tblGrid>
        <w:gridCol w:w="5112"/>
        <w:gridCol w:w="5112"/>
      </w:tblGrid>
      <w:tr w:rsidR="00894236" w14:paraId="35FEE38C" w14:textId="77777777">
        <w:trPr>
          <w:jc w:val="center"/>
        </w:trPr>
        <w:tc>
          <w:tcPr>
            <w:tcW w:w="5112" w:type="dxa"/>
            <w:shd w:val="clear" w:color="auto" w:fill="1F4E79"/>
            <w:vAlign w:val="center"/>
          </w:tcPr>
          <w:p w14:paraId="26705A8A" w14:textId="77777777" w:rsidR="00894236" w:rsidRDefault="00D60D8A">
            <w:r>
              <w:rPr>
                <w:b/>
                <w:color w:val="FFFFFF"/>
                <w:sz w:val="16"/>
              </w:rPr>
              <w:t>Document control</w:t>
            </w:r>
          </w:p>
        </w:tc>
        <w:tc>
          <w:tcPr>
            <w:tcW w:w="5112" w:type="dxa"/>
            <w:shd w:val="clear" w:color="auto" w:fill="1F4E79"/>
            <w:vAlign w:val="center"/>
          </w:tcPr>
          <w:p w14:paraId="3F4E32C7" w14:textId="77777777" w:rsidR="00894236" w:rsidRDefault="00D60D8A">
            <w:r>
              <w:rPr>
                <w:b/>
                <w:color w:val="FFFFFF"/>
                <w:sz w:val="16"/>
              </w:rPr>
              <w:t>Value</w:t>
            </w:r>
          </w:p>
        </w:tc>
      </w:tr>
      <w:tr w:rsidR="00894236" w14:paraId="5FD40E8F" w14:textId="77777777">
        <w:trPr>
          <w:jc w:val="center"/>
        </w:trPr>
        <w:tc>
          <w:tcPr>
            <w:tcW w:w="5112" w:type="dxa"/>
            <w:vAlign w:val="center"/>
          </w:tcPr>
          <w:p w14:paraId="0E6C30E1" w14:textId="77777777" w:rsidR="00894236" w:rsidRDefault="00D60D8A">
            <w:r>
              <w:rPr>
                <w:sz w:val="16"/>
              </w:rPr>
              <w:t>Version</w:t>
            </w:r>
          </w:p>
        </w:tc>
        <w:tc>
          <w:tcPr>
            <w:tcW w:w="5112" w:type="dxa"/>
            <w:vAlign w:val="center"/>
          </w:tcPr>
          <w:p w14:paraId="679BD1FF" w14:textId="77777777" w:rsidR="00894236" w:rsidRDefault="00D60D8A">
            <w:r>
              <w:rPr>
                <w:sz w:val="16"/>
              </w:rPr>
              <w:t>1.0</w:t>
            </w:r>
          </w:p>
        </w:tc>
      </w:tr>
      <w:tr w:rsidR="00894236" w14:paraId="66DDED36" w14:textId="77777777">
        <w:trPr>
          <w:jc w:val="center"/>
        </w:trPr>
        <w:tc>
          <w:tcPr>
            <w:tcW w:w="5112" w:type="dxa"/>
            <w:shd w:val="clear" w:color="auto" w:fill="F2F6FA"/>
            <w:vAlign w:val="center"/>
          </w:tcPr>
          <w:p w14:paraId="653F6581" w14:textId="77777777" w:rsidR="00894236" w:rsidRDefault="00D60D8A">
            <w:r>
              <w:rPr>
                <w:sz w:val="16"/>
              </w:rPr>
              <w:t>Status</w:t>
            </w:r>
          </w:p>
        </w:tc>
        <w:tc>
          <w:tcPr>
            <w:tcW w:w="5112" w:type="dxa"/>
            <w:shd w:val="clear" w:color="auto" w:fill="F2F6FA"/>
            <w:vAlign w:val="center"/>
          </w:tcPr>
          <w:p w14:paraId="4C25F2BC" w14:textId="77777777" w:rsidR="00894236" w:rsidRDefault="00D60D8A">
            <w:r>
              <w:rPr>
                <w:sz w:val="16"/>
              </w:rPr>
              <w:t>Initial logical model for stakeholder review</w:t>
            </w:r>
          </w:p>
        </w:tc>
      </w:tr>
      <w:tr w:rsidR="00894236" w14:paraId="4C570C86" w14:textId="77777777">
        <w:trPr>
          <w:jc w:val="center"/>
        </w:trPr>
        <w:tc>
          <w:tcPr>
            <w:tcW w:w="5112" w:type="dxa"/>
            <w:vAlign w:val="center"/>
          </w:tcPr>
          <w:p w14:paraId="6AE2256E" w14:textId="77777777" w:rsidR="00894236" w:rsidRDefault="00D60D8A">
            <w:r>
              <w:rPr>
                <w:sz w:val="16"/>
              </w:rPr>
              <w:t>Date</w:t>
            </w:r>
          </w:p>
        </w:tc>
        <w:tc>
          <w:tcPr>
            <w:tcW w:w="5112" w:type="dxa"/>
            <w:vAlign w:val="center"/>
          </w:tcPr>
          <w:p w14:paraId="00C2CD9F" w14:textId="77777777" w:rsidR="00894236" w:rsidRDefault="00D60D8A">
            <w:r>
              <w:rPr>
                <w:sz w:val="16"/>
              </w:rPr>
              <w:t>24 October 2026</w:t>
            </w:r>
          </w:p>
        </w:tc>
      </w:tr>
      <w:tr w:rsidR="00894236" w14:paraId="78F21241" w14:textId="77777777">
        <w:trPr>
          <w:jc w:val="center"/>
        </w:trPr>
        <w:tc>
          <w:tcPr>
            <w:tcW w:w="5112" w:type="dxa"/>
            <w:shd w:val="clear" w:color="auto" w:fill="F2F6FA"/>
            <w:vAlign w:val="center"/>
          </w:tcPr>
          <w:p w14:paraId="428860A0" w14:textId="77777777" w:rsidR="00894236" w:rsidRDefault="00D60D8A">
            <w:r>
              <w:rPr>
                <w:sz w:val="16"/>
              </w:rPr>
              <w:t>Predecessor</w:t>
            </w:r>
          </w:p>
        </w:tc>
        <w:tc>
          <w:tcPr>
            <w:tcW w:w="5112" w:type="dxa"/>
            <w:shd w:val="clear" w:color="auto" w:fill="F2F6FA"/>
            <w:vAlign w:val="center"/>
          </w:tcPr>
          <w:p w14:paraId="04EFA74E" w14:textId="77777777" w:rsidR="00894236" w:rsidRDefault="00D60D8A">
            <w:r>
              <w:rPr>
                <w:sz w:val="16"/>
              </w:rPr>
              <w:t>Project MatchPoint Data Model Specification v0.2</w:t>
            </w:r>
          </w:p>
        </w:tc>
      </w:tr>
      <w:tr w:rsidR="00894236" w14:paraId="5BA06F10" w14:textId="77777777">
        <w:trPr>
          <w:jc w:val="center"/>
        </w:trPr>
        <w:tc>
          <w:tcPr>
            <w:tcW w:w="5112" w:type="dxa"/>
            <w:vAlign w:val="center"/>
          </w:tcPr>
          <w:p w14:paraId="79B34D48" w14:textId="77777777" w:rsidR="00894236" w:rsidRDefault="00D60D8A">
            <w:r>
              <w:rPr>
                <w:sz w:val="16"/>
              </w:rPr>
              <w:t>Purpose</w:t>
            </w:r>
          </w:p>
        </w:tc>
        <w:tc>
          <w:tcPr>
            <w:tcW w:w="5112" w:type="dxa"/>
            <w:vAlign w:val="center"/>
          </w:tcPr>
          <w:p w14:paraId="6EA8C528" w14:textId="77777777" w:rsidR="00894236" w:rsidRDefault="00D60D8A">
            <w:r>
              <w:rPr>
                <w:sz w:val="16"/>
              </w:rPr>
              <w:t>Agree the logical information structure before physical database design</w:t>
            </w:r>
          </w:p>
        </w:tc>
      </w:tr>
      <w:tr w:rsidR="00894236" w14:paraId="28DCBBC2" w14:textId="77777777">
        <w:trPr>
          <w:jc w:val="center"/>
        </w:trPr>
        <w:tc>
          <w:tcPr>
            <w:tcW w:w="5112" w:type="dxa"/>
            <w:shd w:val="clear" w:color="auto" w:fill="F2F6FA"/>
            <w:vAlign w:val="center"/>
          </w:tcPr>
          <w:p w14:paraId="34D1A96E" w14:textId="77777777" w:rsidR="00894236" w:rsidRDefault="00D60D8A">
            <w:r>
              <w:rPr>
                <w:sz w:val="16"/>
              </w:rPr>
              <w:t>Out of scope</w:t>
            </w:r>
          </w:p>
        </w:tc>
        <w:tc>
          <w:tcPr>
            <w:tcW w:w="5112" w:type="dxa"/>
            <w:shd w:val="clear" w:color="auto" w:fill="F2F6FA"/>
            <w:vAlign w:val="center"/>
          </w:tcPr>
          <w:p w14:paraId="6A5DBB06" w14:textId="77777777" w:rsidR="00894236" w:rsidRDefault="00D60D8A">
            <w:r>
              <w:rPr>
                <w:sz w:val="16"/>
              </w:rPr>
              <w:t>Database-specific data types, physical tables/indexes, storage engine, API payloads and implementation migrations</w:t>
            </w:r>
          </w:p>
        </w:tc>
      </w:tr>
    </w:tbl>
    <w:p w14:paraId="371BCE81" w14:textId="77777777" w:rsidR="00894236" w:rsidRDefault="00894236">
      <w:pPr>
        <w:spacing w:after="20"/>
      </w:pPr>
    </w:p>
    <w:p w14:paraId="40CDFA36" w14:textId="77777777" w:rsidR="00894236" w:rsidRDefault="00D60D8A">
      <w:pPr>
        <w:pStyle w:val="Heading1"/>
      </w:pPr>
      <w:r>
        <w:t>1. Purpose and modelling approach</w:t>
      </w:r>
    </w:p>
    <w:p w14:paraId="3904D12B" w14:textId="77777777" w:rsidR="00894236" w:rsidRDefault="00D60D8A">
      <w:r>
        <w:t>This Logical Data Model (LDM) defines the business information MatchPoint must manage and the relationships and constraints between information concepts. It is intentionally independent of a database product or application framework. It is more detailed than a conceptual model but does not prescribe a physical schema.</w:t>
      </w:r>
    </w:p>
    <w:p w14:paraId="08D93983" w14:textId="77777777" w:rsidR="00894236" w:rsidRDefault="00D60D8A">
      <w:r>
        <w:t>The model uses entity-relationship modelling conventions, stable logical identifiers, explicit associative entities for many-to-many relationships, separation of facts with different lifecycles, and stated business rules. Attribute names are illustrative logical names, not final physical column names.</w:t>
      </w:r>
    </w:p>
    <w:p w14:paraId="108016BB" w14:textId="77777777" w:rsidR="00894236" w:rsidRDefault="00D60D8A">
      <w:pPr>
        <w:pStyle w:val="Heading2"/>
      </w:pPr>
      <w:r>
        <w:t>1.1 Scope</w:t>
      </w:r>
    </w:p>
    <w:p w14:paraId="1CF4C9FE" w14:textId="77777777" w:rsidR="00894236" w:rsidRDefault="00D60D8A">
      <w:pPr>
        <w:pStyle w:val="ListBullet"/>
        <w:spacing w:after="30"/>
      </w:pPr>
      <w:r>
        <w:t>Identity and player profiles, account privacy and communication preferences.</w:t>
      </w:r>
    </w:p>
    <w:p w14:paraId="75F5E8BE" w14:textId="77777777" w:rsidR="00894236" w:rsidRDefault="00D60D8A">
      <w:pPr>
        <w:pStyle w:val="ListBullet"/>
        <w:spacing w:after="30"/>
      </w:pPr>
      <w:r>
        <w:t>Clubs, memberships and club-scoped roles; public club discovery.</w:t>
      </w:r>
    </w:p>
    <w:p w14:paraId="75EEA832" w14:textId="77777777" w:rsidR="00894236" w:rsidRDefault="00D60D8A">
      <w:pPr>
        <w:pStyle w:val="ListBullet"/>
        <w:spacing w:after="30"/>
      </w:pPr>
      <w:r>
        <w:t>Venues, facilities and individual courts.</w:t>
      </w:r>
    </w:p>
    <w:p w14:paraId="5FB78B03" w14:textId="77777777" w:rsidR="00894236" w:rsidRDefault="00D60D8A">
      <w:pPr>
        <w:pStyle w:val="ListBullet"/>
        <w:spacing w:after="30"/>
      </w:pPr>
      <w:r>
        <w:t>Sessions, registrations, selection policies, waiting lists, cancellations and attendance.</w:t>
      </w:r>
    </w:p>
    <w:p w14:paraId="1F5CCDE1" w14:textId="77777777" w:rsidR="00894236" w:rsidRDefault="00D60D8A">
      <w:pPr>
        <w:pStyle w:val="ListBullet"/>
        <w:spacing w:after="30"/>
      </w:pPr>
      <w:r>
        <w:t>Versioned allocation plans, rounds, court assignments, matches, participants and results.</w:t>
      </w:r>
    </w:p>
    <w:p w14:paraId="4652F7C5" w14:textId="77777777" w:rsidR="00894236" w:rsidRDefault="00D60D8A">
      <w:pPr>
        <w:pStyle w:val="ListBullet"/>
        <w:spacing w:after="30"/>
      </w:pPr>
      <w:r>
        <w:t>Payment obligations and transactions, reminders, notifications and audit history.</w:t>
      </w:r>
    </w:p>
    <w:p w14:paraId="77F821E5" w14:textId="77777777" w:rsidR="00894236" w:rsidRDefault="00D60D8A">
      <w:pPr>
        <w:pStyle w:val="ListBullet"/>
        <w:spacing w:after="30"/>
      </w:pPr>
      <w:r>
        <w:t>Future-ready competition, ranking, guest and substitute concepts, clearly separated from MVP.</w:t>
      </w:r>
    </w:p>
    <w:p w14:paraId="05394C86" w14:textId="77777777" w:rsidR="00894236" w:rsidRDefault="00D60D8A">
      <w:pPr>
        <w:pStyle w:val="Heading2"/>
      </w:pPr>
      <w:r>
        <w:t>1.2 Not a physical model</w:t>
      </w:r>
    </w:p>
    <w:p w14:paraId="02396DC0" w14:textId="77777777" w:rsidR="00894236" w:rsidRDefault="00D60D8A">
      <w:r>
        <w:t>The LDM does not decide database-specific types, identity-generation technology, table partitioning, indexes, SQL syntax, API structure or deployment. Those choices follow only after the logical entities, attributes, relationships and constraints are agreed.</w:t>
      </w:r>
    </w:p>
    <w:p w14:paraId="703413A6" w14:textId="77777777" w:rsidR="00894236" w:rsidRDefault="00D60D8A">
      <w:pPr>
        <w:pStyle w:val="Heading1"/>
      </w:pPr>
      <w:r>
        <w:t>2. Modelling conventions</w:t>
      </w:r>
    </w:p>
    <w:tbl>
      <w:tblPr>
        <w:tblStyle w:val="TableGrid"/>
        <w:tblW w:w="0" w:type="auto"/>
        <w:jc w:val="center"/>
        <w:tblLook w:val="04A0" w:firstRow="1" w:lastRow="0" w:firstColumn="1" w:lastColumn="0" w:noHBand="0" w:noVBand="1"/>
      </w:tblPr>
      <w:tblGrid>
        <w:gridCol w:w="5112"/>
        <w:gridCol w:w="5112"/>
      </w:tblGrid>
      <w:tr w:rsidR="00894236" w14:paraId="355952E2" w14:textId="77777777">
        <w:trPr>
          <w:jc w:val="center"/>
        </w:trPr>
        <w:tc>
          <w:tcPr>
            <w:tcW w:w="5112" w:type="dxa"/>
            <w:shd w:val="clear" w:color="auto" w:fill="1F4E79"/>
            <w:vAlign w:val="center"/>
          </w:tcPr>
          <w:p w14:paraId="18E2AA4A" w14:textId="77777777" w:rsidR="00894236" w:rsidRDefault="00D60D8A">
            <w:r>
              <w:rPr>
                <w:b/>
                <w:color w:val="FFFFFF"/>
                <w:sz w:val="16"/>
              </w:rPr>
              <w:t>Convention</w:t>
            </w:r>
          </w:p>
        </w:tc>
        <w:tc>
          <w:tcPr>
            <w:tcW w:w="5112" w:type="dxa"/>
            <w:shd w:val="clear" w:color="auto" w:fill="1F4E79"/>
            <w:vAlign w:val="center"/>
          </w:tcPr>
          <w:p w14:paraId="4AABA157" w14:textId="77777777" w:rsidR="00894236" w:rsidRDefault="00D60D8A">
            <w:r>
              <w:rPr>
                <w:b/>
                <w:color w:val="FFFFFF"/>
                <w:sz w:val="16"/>
              </w:rPr>
              <w:t>Meaning</w:t>
            </w:r>
          </w:p>
        </w:tc>
      </w:tr>
      <w:tr w:rsidR="00894236" w14:paraId="35467921" w14:textId="77777777">
        <w:trPr>
          <w:jc w:val="center"/>
        </w:trPr>
        <w:tc>
          <w:tcPr>
            <w:tcW w:w="5112" w:type="dxa"/>
            <w:vAlign w:val="center"/>
          </w:tcPr>
          <w:p w14:paraId="3ECD7E7F" w14:textId="77777777" w:rsidR="00894236" w:rsidRDefault="00D60D8A">
            <w:r>
              <w:rPr>
                <w:sz w:val="16"/>
              </w:rPr>
              <w:t>PK (logical primary identifier)</w:t>
            </w:r>
          </w:p>
        </w:tc>
        <w:tc>
          <w:tcPr>
            <w:tcW w:w="5112" w:type="dxa"/>
            <w:vAlign w:val="center"/>
          </w:tcPr>
          <w:p w14:paraId="6C7A922B" w14:textId="77777777" w:rsidR="00894236" w:rsidRDefault="00D60D8A">
            <w:r>
              <w:rPr>
                <w:sz w:val="16"/>
              </w:rPr>
              <w:t>The business entity's stable logical identifier. The physical identifier format is not prescribed.</w:t>
            </w:r>
          </w:p>
        </w:tc>
      </w:tr>
      <w:tr w:rsidR="00894236" w14:paraId="5BBEA176" w14:textId="77777777">
        <w:trPr>
          <w:jc w:val="center"/>
        </w:trPr>
        <w:tc>
          <w:tcPr>
            <w:tcW w:w="5112" w:type="dxa"/>
            <w:shd w:val="clear" w:color="auto" w:fill="F2F6FA"/>
            <w:vAlign w:val="center"/>
          </w:tcPr>
          <w:p w14:paraId="6BA1A40D" w14:textId="77777777" w:rsidR="00894236" w:rsidRDefault="00D60D8A">
            <w:r>
              <w:rPr>
                <w:sz w:val="16"/>
              </w:rPr>
              <w:t>AK (alternate key)</w:t>
            </w:r>
          </w:p>
        </w:tc>
        <w:tc>
          <w:tcPr>
            <w:tcW w:w="5112" w:type="dxa"/>
            <w:shd w:val="clear" w:color="auto" w:fill="F2F6FA"/>
            <w:vAlign w:val="center"/>
          </w:tcPr>
          <w:p w14:paraId="331F885A" w14:textId="77777777" w:rsidR="00894236" w:rsidRDefault="00D60D8A">
            <w:r>
              <w:rPr>
                <w:sz w:val="16"/>
              </w:rPr>
              <w:t>A candidate identifier that must be unique within the stated scope, such as a club's public slug.</w:t>
            </w:r>
          </w:p>
        </w:tc>
      </w:tr>
      <w:tr w:rsidR="00894236" w14:paraId="1D036D9B" w14:textId="77777777">
        <w:trPr>
          <w:jc w:val="center"/>
        </w:trPr>
        <w:tc>
          <w:tcPr>
            <w:tcW w:w="5112" w:type="dxa"/>
            <w:vAlign w:val="center"/>
          </w:tcPr>
          <w:p w14:paraId="3B45119F" w14:textId="77777777" w:rsidR="00894236" w:rsidRDefault="00D60D8A">
            <w:r>
              <w:rPr>
                <w:sz w:val="16"/>
              </w:rPr>
              <w:lastRenderedPageBreak/>
              <w:t>FK / relationship</w:t>
            </w:r>
          </w:p>
        </w:tc>
        <w:tc>
          <w:tcPr>
            <w:tcW w:w="5112" w:type="dxa"/>
            <w:vAlign w:val="center"/>
          </w:tcPr>
          <w:p w14:paraId="63C1CDDC" w14:textId="77777777" w:rsidR="00894236" w:rsidRDefault="00D60D8A">
            <w:r>
              <w:rPr>
                <w:sz w:val="16"/>
              </w:rPr>
              <w:t>A logical reference to another entity. It describes a relationship, not a physical implementation decision.</w:t>
            </w:r>
          </w:p>
        </w:tc>
      </w:tr>
      <w:tr w:rsidR="00894236" w14:paraId="39FCB7B2" w14:textId="77777777">
        <w:trPr>
          <w:jc w:val="center"/>
        </w:trPr>
        <w:tc>
          <w:tcPr>
            <w:tcW w:w="5112" w:type="dxa"/>
            <w:shd w:val="clear" w:color="auto" w:fill="F2F6FA"/>
            <w:vAlign w:val="center"/>
          </w:tcPr>
          <w:p w14:paraId="27909061" w14:textId="77777777" w:rsidR="00894236" w:rsidRDefault="00D60D8A">
            <w:r>
              <w:rPr>
                <w:sz w:val="16"/>
              </w:rPr>
              <w:t>Mandatory attribute</w:t>
            </w:r>
          </w:p>
        </w:tc>
        <w:tc>
          <w:tcPr>
            <w:tcW w:w="5112" w:type="dxa"/>
            <w:shd w:val="clear" w:color="auto" w:fill="F2F6FA"/>
            <w:vAlign w:val="center"/>
          </w:tcPr>
          <w:p w14:paraId="6FFF8E23" w14:textId="77777777" w:rsidR="00894236" w:rsidRDefault="00D60D8A">
            <w:r>
              <w:rPr>
                <w:sz w:val="16"/>
              </w:rPr>
              <w:t>A valid instance must have a value, unless a stated lifecycle exception applies.</w:t>
            </w:r>
          </w:p>
        </w:tc>
      </w:tr>
      <w:tr w:rsidR="00894236" w14:paraId="682A3700" w14:textId="77777777">
        <w:trPr>
          <w:jc w:val="center"/>
        </w:trPr>
        <w:tc>
          <w:tcPr>
            <w:tcW w:w="5112" w:type="dxa"/>
            <w:vAlign w:val="center"/>
          </w:tcPr>
          <w:p w14:paraId="2F1FFF8E" w14:textId="77777777" w:rsidR="00894236" w:rsidRDefault="00D60D8A">
            <w:r>
              <w:rPr>
                <w:sz w:val="16"/>
              </w:rPr>
              <w:t>Optional attribute</w:t>
            </w:r>
          </w:p>
        </w:tc>
        <w:tc>
          <w:tcPr>
            <w:tcW w:w="5112" w:type="dxa"/>
            <w:vAlign w:val="center"/>
          </w:tcPr>
          <w:p w14:paraId="799BC6E5" w14:textId="77777777" w:rsidR="00894236" w:rsidRDefault="00D60D8A">
            <w:r>
              <w:rPr>
                <w:sz w:val="16"/>
              </w:rPr>
              <w:t>A value may be absent where the business context permits.</w:t>
            </w:r>
          </w:p>
        </w:tc>
      </w:tr>
      <w:tr w:rsidR="00894236" w14:paraId="59A9B3C1" w14:textId="77777777">
        <w:trPr>
          <w:jc w:val="center"/>
        </w:trPr>
        <w:tc>
          <w:tcPr>
            <w:tcW w:w="5112" w:type="dxa"/>
            <w:shd w:val="clear" w:color="auto" w:fill="F2F6FA"/>
            <w:vAlign w:val="center"/>
          </w:tcPr>
          <w:p w14:paraId="368CE5EC" w14:textId="77777777" w:rsidR="00894236" w:rsidRDefault="00D60D8A">
            <w:r>
              <w:rPr>
                <w:sz w:val="16"/>
              </w:rPr>
              <w:t>1 : many</w:t>
            </w:r>
          </w:p>
        </w:tc>
        <w:tc>
          <w:tcPr>
            <w:tcW w:w="5112" w:type="dxa"/>
            <w:shd w:val="clear" w:color="auto" w:fill="F2F6FA"/>
            <w:vAlign w:val="center"/>
          </w:tcPr>
          <w:p w14:paraId="565D704A" w14:textId="77777777" w:rsidR="00894236" w:rsidRDefault="00D60D8A">
            <w:r>
              <w:rPr>
                <w:sz w:val="16"/>
              </w:rPr>
              <w:t>One instance of the parent may relate to many child instances; each child has one parent for that relationship.</w:t>
            </w:r>
          </w:p>
        </w:tc>
      </w:tr>
      <w:tr w:rsidR="00894236" w14:paraId="06407AB8" w14:textId="77777777">
        <w:trPr>
          <w:jc w:val="center"/>
        </w:trPr>
        <w:tc>
          <w:tcPr>
            <w:tcW w:w="5112" w:type="dxa"/>
            <w:vAlign w:val="center"/>
          </w:tcPr>
          <w:p w14:paraId="5E61CA07" w14:textId="77777777" w:rsidR="00894236" w:rsidRDefault="00D60D8A">
            <w:r>
              <w:rPr>
                <w:sz w:val="16"/>
              </w:rPr>
              <w:t>Many : many</w:t>
            </w:r>
          </w:p>
        </w:tc>
        <w:tc>
          <w:tcPr>
            <w:tcW w:w="5112" w:type="dxa"/>
            <w:vAlign w:val="center"/>
          </w:tcPr>
          <w:p w14:paraId="6890635B" w14:textId="77777777" w:rsidR="00894236" w:rsidRDefault="00D60D8A">
            <w:r>
              <w:rPr>
                <w:sz w:val="16"/>
              </w:rPr>
              <w:t>Modelled explicitly using an associative entity when the relationship has its own attributes or lifecycle.</w:t>
            </w:r>
          </w:p>
        </w:tc>
      </w:tr>
      <w:tr w:rsidR="00894236" w14:paraId="4AADB18B" w14:textId="77777777">
        <w:trPr>
          <w:jc w:val="center"/>
        </w:trPr>
        <w:tc>
          <w:tcPr>
            <w:tcW w:w="5112" w:type="dxa"/>
            <w:shd w:val="clear" w:color="auto" w:fill="F2F6FA"/>
            <w:vAlign w:val="center"/>
          </w:tcPr>
          <w:p w14:paraId="72B0A475" w14:textId="77777777" w:rsidR="00894236" w:rsidRDefault="00D60D8A">
            <w:r>
              <w:rPr>
                <w:sz w:val="16"/>
              </w:rPr>
              <w:t>Derived attribute</w:t>
            </w:r>
          </w:p>
        </w:tc>
        <w:tc>
          <w:tcPr>
            <w:tcW w:w="5112" w:type="dxa"/>
            <w:shd w:val="clear" w:color="auto" w:fill="F2F6FA"/>
            <w:vAlign w:val="center"/>
          </w:tcPr>
          <w:p w14:paraId="7DA1FE82" w14:textId="77777777" w:rsidR="00894236" w:rsidRDefault="00D60D8A">
            <w:r>
              <w:rPr>
                <w:sz w:val="16"/>
              </w:rPr>
              <w:t>Calculated from authoritative information; normally not manually maintained as an independent fact.</w:t>
            </w:r>
          </w:p>
        </w:tc>
      </w:tr>
      <w:tr w:rsidR="00894236" w14:paraId="536DF1A7" w14:textId="77777777">
        <w:trPr>
          <w:jc w:val="center"/>
        </w:trPr>
        <w:tc>
          <w:tcPr>
            <w:tcW w:w="5112" w:type="dxa"/>
            <w:vAlign w:val="center"/>
          </w:tcPr>
          <w:p w14:paraId="04810621" w14:textId="77777777" w:rsidR="00894236" w:rsidRDefault="00D60D8A">
            <w:r>
              <w:rPr>
                <w:sz w:val="16"/>
              </w:rPr>
              <w:t>Audit metadata</w:t>
            </w:r>
          </w:p>
        </w:tc>
        <w:tc>
          <w:tcPr>
            <w:tcW w:w="5112" w:type="dxa"/>
            <w:vAlign w:val="center"/>
          </w:tcPr>
          <w:p w14:paraId="64D4D14A" w14:textId="77777777" w:rsidR="00894236" w:rsidRDefault="00D60D8A">
            <w:r>
              <w:rPr>
                <w:sz w:val="16"/>
              </w:rPr>
              <w:t>Common created/updated actor and timestamp concepts; important events also have dedicated history.</w:t>
            </w:r>
          </w:p>
        </w:tc>
      </w:tr>
      <w:tr w:rsidR="00894236" w14:paraId="25516E27" w14:textId="77777777">
        <w:trPr>
          <w:jc w:val="center"/>
        </w:trPr>
        <w:tc>
          <w:tcPr>
            <w:tcW w:w="5112" w:type="dxa"/>
            <w:shd w:val="clear" w:color="auto" w:fill="F2F6FA"/>
            <w:vAlign w:val="center"/>
          </w:tcPr>
          <w:p w14:paraId="3BDC717B" w14:textId="77777777" w:rsidR="00894236" w:rsidRDefault="00D60D8A">
            <w:r>
              <w:rPr>
                <w:sz w:val="16"/>
              </w:rPr>
              <w:t>Privacy classification</w:t>
            </w:r>
          </w:p>
        </w:tc>
        <w:tc>
          <w:tcPr>
            <w:tcW w:w="5112" w:type="dxa"/>
            <w:shd w:val="clear" w:color="auto" w:fill="F2F6FA"/>
            <w:vAlign w:val="center"/>
          </w:tcPr>
          <w:p w14:paraId="12FA3F0C" w14:textId="77777777" w:rsidR="00894236" w:rsidRDefault="00D60D8A">
            <w:r>
              <w:rPr>
                <w:sz w:val="16"/>
              </w:rPr>
              <w:t>Public, club-scoped, private/restricted or sensitive; access is enforced by authorisation rules.</w:t>
            </w:r>
          </w:p>
        </w:tc>
      </w:tr>
    </w:tbl>
    <w:p w14:paraId="3FFB89E3" w14:textId="77777777" w:rsidR="00894236" w:rsidRDefault="00894236">
      <w:pPr>
        <w:spacing w:after="20"/>
      </w:pPr>
    </w:p>
    <w:p w14:paraId="2FE59A64" w14:textId="77777777" w:rsidR="00894236" w:rsidRDefault="00D60D8A">
      <w:pPr>
        <w:pStyle w:val="Heading2"/>
      </w:pPr>
      <w:r>
        <w:t>2.1 Common metadata</w:t>
      </w:r>
    </w:p>
    <w:p w14:paraId="1660A867" w14:textId="77777777" w:rsidR="00894236" w:rsidRDefault="00D60D8A">
      <w:r>
        <w:t>Apply these logical metadata attributes to persistent entities where relevant: created_at (mandatory insertion timestamp), updated_at (last-change timestamp), created_by (actor, where known), updated_by (actor, where known), and optional deleted_at only where soft deletion is appropriate. Timestamps are represented as instants; local event scheduling also retains a relevant time-zone identity. Business-event history is separate from generic row metadata.</w:t>
      </w:r>
    </w:p>
    <w:p w14:paraId="15292221" w14:textId="77777777" w:rsidR="00894236" w:rsidRDefault="00D60D8A">
      <w:r>
        <w:t>Do not add a duplicate insertion timestamp when created_at already fulfils that meaning. For audit-sensitive entities, model the business event and its actor/time/reason explicitly.</w:t>
      </w:r>
    </w:p>
    <w:p w14:paraId="660F13FE" w14:textId="77777777" w:rsidR="00894236" w:rsidRDefault="00D60D8A">
      <w:pPr>
        <w:pStyle w:val="Heading1"/>
      </w:pPr>
      <w:r>
        <w:t>3. Subject-area overview</w:t>
      </w:r>
    </w:p>
    <w:tbl>
      <w:tblPr>
        <w:tblStyle w:val="TableGrid"/>
        <w:tblW w:w="0" w:type="auto"/>
        <w:jc w:val="center"/>
        <w:tblLook w:val="04A0" w:firstRow="1" w:lastRow="0" w:firstColumn="1" w:lastColumn="0" w:noHBand="0" w:noVBand="1"/>
      </w:tblPr>
      <w:tblGrid>
        <w:gridCol w:w="3408"/>
        <w:gridCol w:w="3408"/>
        <w:gridCol w:w="3408"/>
      </w:tblGrid>
      <w:tr w:rsidR="00894236" w14:paraId="65E522E6" w14:textId="77777777">
        <w:trPr>
          <w:jc w:val="center"/>
        </w:trPr>
        <w:tc>
          <w:tcPr>
            <w:tcW w:w="3408" w:type="dxa"/>
            <w:shd w:val="clear" w:color="auto" w:fill="1F4E79"/>
            <w:vAlign w:val="center"/>
          </w:tcPr>
          <w:p w14:paraId="6B7EE677" w14:textId="77777777" w:rsidR="00894236" w:rsidRDefault="00D60D8A">
            <w:r>
              <w:rPr>
                <w:b/>
                <w:color w:val="FFFFFF"/>
                <w:sz w:val="15"/>
              </w:rPr>
              <w:t>Subject area</w:t>
            </w:r>
          </w:p>
        </w:tc>
        <w:tc>
          <w:tcPr>
            <w:tcW w:w="3408" w:type="dxa"/>
            <w:shd w:val="clear" w:color="auto" w:fill="1F4E79"/>
            <w:vAlign w:val="center"/>
          </w:tcPr>
          <w:p w14:paraId="7E5C5258" w14:textId="77777777" w:rsidR="00894236" w:rsidRDefault="00D60D8A">
            <w:r>
              <w:rPr>
                <w:b/>
                <w:color w:val="FFFFFF"/>
                <w:sz w:val="15"/>
              </w:rPr>
              <w:t>Principal entities</w:t>
            </w:r>
          </w:p>
        </w:tc>
        <w:tc>
          <w:tcPr>
            <w:tcW w:w="3408" w:type="dxa"/>
            <w:shd w:val="clear" w:color="auto" w:fill="1F4E79"/>
            <w:vAlign w:val="center"/>
          </w:tcPr>
          <w:p w14:paraId="36D0088F" w14:textId="77777777" w:rsidR="00894236" w:rsidRDefault="00D60D8A">
            <w:r>
              <w:rPr>
                <w:b/>
                <w:color w:val="FFFFFF"/>
                <w:sz w:val="15"/>
              </w:rPr>
              <w:t>Business outcome</w:t>
            </w:r>
          </w:p>
        </w:tc>
      </w:tr>
      <w:tr w:rsidR="00894236" w14:paraId="60D9E525" w14:textId="77777777">
        <w:trPr>
          <w:jc w:val="center"/>
        </w:trPr>
        <w:tc>
          <w:tcPr>
            <w:tcW w:w="3408" w:type="dxa"/>
            <w:vAlign w:val="center"/>
          </w:tcPr>
          <w:p w14:paraId="2278C04D" w14:textId="77777777" w:rsidR="00894236" w:rsidRDefault="00D60D8A">
            <w:r>
              <w:rPr>
                <w:sz w:val="15"/>
              </w:rPr>
              <w:t>Identity &amp; privacy</w:t>
            </w:r>
          </w:p>
        </w:tc>
        <w:tc>
          <w:tcPr>
            <w:tcW w:w="3408" w:type="dxa"/>
            <w:vAlign w:val="center"/>
          </w:tcPr>
          <w:p w14:paraId="0D760F49" w14:textId="77777777" w:rsidR="00894236" w:rsidRDefault="00D60D8A">
            <w:r>
              <w:rPr>
                <w:sz w:val="15"/>
              </w:rPr>
              <w:t>User, PlayerProfile, PlayerAlias, MediaAsset, PrivacyPreference, ConsentRecord</w:t>
            </w:r>
          </w:p>
        </w:tc>
        <w:tc>
          <w:tcPr>
            <w:tcW w:w="3408" w:type="dxa"/>
            <w:vAlign w:val="center"/>
          </w:tcPr>
          <w:p w14:paraId="053517AC" w14:textId="77777777" w:rsidR="00894236" w:rsidRDefault="00D60D8A">
            <w:r>
              <w:rPr>
                <w:sz w:val="15"/>
              </w:rPr>
              <w:t>One person identity, private contact details, public sporting identity and privacy choices.</w:t>
            </w:r>
          </w:p>
        </w:tc>
      </w:tr>
      <w:tr w:rsidR="00894236" w14:paraId="184FDD3D" w14:textId="77777777">
        <w:trPr>
          <w:jc w:val="center"/>
        </w:trPr>
        <w:tc>
          <w:tcPr>
            <w:tcW w:w="3408" w:type="dxa"/>
            <w:shd w:val="clear" w:color="auto" w:fill="F2F6FA"/>
            <w:vAlign w:val="center"/>
          </w:tcPr>
          <w:p w14:paraId="2238971B" w14:textId="77777777" w:rsidR="00894236" w:rsidRDefault="00D60D8A">
            <w:r>
              <w:rPr>
                <w:sz w:val="15"/>
              </w:rPr>
              <w:t>Club &amp; membership</w:t>
            </w:r>
          </w:p>
        </w:tc>
        <w:tc>
          <w:tcPr>
            <w:tcW w:w="3408" w:type="dxa"/>
            <w:shd w:val="clear" w:color="auto" w:fill="F2F6FA"/>
            <w:vAlign w:val="center"/>
          </w:tcPr>
          <w:p w14:paraId="7009B867" w14:textId="77777777" w:rsidR="00894236" w:rsidRDefault="00D60D8A">
            <w:r>
              <w:rPr>
                <w:sz w:val="15"/>
              </w:rPr>
              <w:t>Club, ClubMembership, ClubRoleAssignment, ClubVenue</w:t>
            </w:r>
          </w:p>
        </w:tc>
        <w:tc>
          <w:tcPr>
            <w:tcW w:w="3408" w:type="dxa"/>
            <w:shd w:val="clear" w:color="auto" w:fill="F2F6FA"/>
            <w:vAlign w:val="center"/>
          </w:tcPr>
          <w:p w14:paraId="3FF44034" w14:textId="77777777" w:rsidR="00894236" w:rsidRDefault="00D60D8A">
            <w:r>
              <w:rPr>
                <w:sz w:val="15"/>
              </w:rPr>
              <w:t>Multi-club participation, public club profile and scoped administration.</w:t>
            </w:r>
          </w:p>
        </w:tc>
      </w:tr>
      <w:tr w:rsidR="00894236" w14:paraId="04A12778" w14:textId="77777777">
        <w:trPr>
          <w:jc w:val="center"/>
        </w:trPr>
        <w:tc>
          <w:tcPr>
            <w:tcW w:w="3408" w:type="dxa"/>
            <w:vAlign w:val="center"/>
          </w:tcPr>
          <w:p w14:paraId="4AE7388A" w14:textId="77777777" w:rsidR="00894236" w:rsidRDefault="00D60D8A">
            <w:r>
              <w:rPr>
                <w:sz w:val="15"/>
              </w:rPr>
              <w:t>Facilities</w:t>
            </w:r>
          </w:p>
        </w:tc>
        <w:tc>
          <w:tcPr>
            <w:tcW w:w="3408" w:type="dxa"/>
            <w:vAlign w:val="center"/>
          </w:tcPr>
          <w:p w14:paraId="2370D5A2" w14:textId="77777777" w:rsidR="00894236" w:rsidRDefault="00D60D8A">
            <w:r>
              <w:rPr>
                <w:sz w:val="15"/>
              </w:rPr>
              <w:t>Venue, VenueFacility, Court</w:t>
            </w:r>
          </w:p>
        </w:tc>
        <w:tc>
          <w:tcPr>
            <w:tcW w:w="3408" w:type="dxa"/>
            <w:vAlign w:val="center"/>
          </w:tcPr>
          <w:p w14:paraId="3AC076FA" w14:textId="77777777" w:rsidR="00894236" w:rsidRDefault="00D60D8A">
            <w:r>
              <w:rPr>
                <w:sz w:val="15"/>
              </w:rPr>
              <w:t>Reusable venues and individual operational courts.</w:t>
            </w:r>
          </w:p>
        </w:tc>
      </w:tr>
      <w:tr w:rsidR="00894236" w14:paraId="4700A23F" w14:textId="77777777">
        <w:trPr>
          <w:jc w:val="center"/>
        </w:trPr>
        <w:tc>
          <w:tcPr>
            <w:tcW w:w="3408" w:type="dxa"/>
            <w:shd w:val="clear" w:color="auto" w:fill="F2F6FA"/>
            <w:vAlign w:val="center"/>
          </w:tcPr>
          <w:p w14:paraId="3573E77C" w14:textId="77777777" w:rsidR="00894236" w:rsidRDefault="00D60D8A">
            <w:r>
              <w:rPr>
                <w:sz w:val="15"/>
              </w:rPr>
              <w:t>Session operations</w:t>
            </w:r>
          </w:p>
        </w:tc>
        <w:tc>
          <w:tcPr>
            <w:tcW w:w="3408" w:type="dxa"/>
            <w:shd w:val="clear" w:color="auto" w:fill="F2F6FA"/>
            <w:vAlign w:val="center"/>
          </w:tcPr>
          <w:p w14:paraId="3A843F10" w14:textId="77777777" w:rsidR="00894236" w:rsidRDefault="00D60D8A">
            <w:r>
              <w:rPr>
                <w:sz w:val="15"/>
              </w:rPr>
              <w:t>Session, SessionBookingPolicy, SessionRegistration, SessionPlayerSelection, SessionAttendance, WaitlistOffer, CancellationPolicy, CancellationEvent</w:t>
            </w:r>
          </w:p>
        </w:tc>
        <w:tc>
          <w:tcPr>
            <w:tcW w:w="3408" w:type="dxa"/>
            <w:shd w:val="clear" w:color="auto" w:fill="F2F6FA"/>
            <w:vAlign w:val="center"/>
          </w:tcPr>
          <w:p w14:paraId="7E74196F" w14:textId="77777777" w:rsidR="00894236" w:rsidRDefault="00D60D8A">
            <w:r>
              <w:rPr>
                <w:sz w:val="15"/>
              </w:rPr>
              <w:t>Bookings, selection, vacancy handling, cancellation and actual attendance.</w:t>
            </w:r>
          </w:p>
        </w:tc>
      </w:tr>
      <w:tr w:rsidR="00894236" w14:paraId="6704980F" w14:textId="77777777">
        <w:trPr>
          <w:jc w:val="center"/>
        </w:trPr>
        <w:tc>
          <w:tcPr>
            <w:tcW w:w="3408" w:type="dxa"/>
            <w:vAlign w:val="center"/>
          </w:tcPr>
          <w:p w14:paraId="7E5D2C84" w14:textId="77777777" w:rsidR="00894236" w:rsidRDefault="00D60D8A">
            <w:r>
              <w:rPr>
                <w:sz w:val="15"/>
              </w:rPr>
              <w:t>Scheduling &amp; play</w:t>
            </w:r>
          </w:p>
        </w:tc>
        <w:tc>
          <w:tcPr>
            <w:tcW w:w="3408" w:type="dxa"/>
            <w:vAlign w:val="center"/>
          </w:tcPr>
          <w:p w14:paraId="5781B7CB" w14:textId="77777777" w:rsidR="00894236" w:rsidRDefault="00D60D8A">
            <w:r>
              <w:rPr>
                <w:sz w:val="15"/>
              </w:rPr>
              <w:t>SessionAllocationPlan, AllocationPlanPlayer, SessionRound, CourtAssignment, Match, MatchPlayer, MatchGame, MatchResult, ResultAudit</w:t>
            </w:r>
          </w:p>
        </w:tc>
        <w:tc>
          <w:tcPr>
            <w:tcW w:w="3408" w:type="dxa"/>
            <w:vAlign w:val="center"/>
          </w:tcPr>
          <w:p w14:paraId="2674B9B2" w14:textId="77777777" w:rsidR="00894236" w:rsidRDefault="00D60D8A">
            <w:r>
              <w:rPr>
                <w:sz w:val="15"/>
              </w:rPr>
              <w:t>Planned rotations separated from actual participation and verified results.</w:t>
            </w:r>
          </w:p>
        </w:tc>
      </w:tr>
      <w:tr w:rsidR="00894236" w14:paraId="2C145C7B" w14:textId="77777777">
        <w:trPr>
          <w:jc w:val="center"/>
        </w:trPr>
        <w:tc>
          <w:tcPr>
            <w:tcW w:w="3408" w:type="dxa"/>
            <w:shd w:val="clear" w:color="auto" w:fill="F2F6FA"/>
            <w:vAlign w:val="center"/>
          </w:tcPr>
          <w:p w14:paraId="364A72B5" w14:textId="77777777" w:rsidR="00894236" w:rsidRDefault="00D60D8A">
            <w:r>
              <w:rPr>
                <w:sz w:val="15"/>
              </w:rPr>
              <w:t>Finance &amp; communication</w:t>
            </w:r>
          </w:p>
        </w:tc>
        <w:tc>
          <w:tcPr>
            <w:tcW w:w="3408" w:type="dxa"/>
            <w:shd w:val="clear" w:color="auto" w:fill="F2F6FA"/>
            <w:vAlign w:val="center"/>
          </w:tcPr>
          <w:p w14:paraId="611F5BE0" w14:textId="77777777" w:rsidR="00894236" w:rsidRDefault="00D60D8A">
            <w:r>
              <w:rPr>
                <w:sz w:val="15"/>
              </w:rPr>
              <w:t>PaymentAccount/Obligation, PaymentTransaction, PaymentAdjustment, PaymentReminder, Notification, NotificationAttempt</w:t>
            </w:r>
          </w:p>
        </w:tc>
        <w:tc>
          <w:tcPr>
            <w:tcW w:w="3408" w:type="dxa"/>
            <w:shd w:val="clear" w:color="auto" w:fill="F2F6FA"/>
            <w:vAlign w:val="center"/>
          </w:tcPr>
          <w:p w14:paraId="0B147D37" w14:textId="77777777" w:rsidR="00894236" w:rsidRDefault="00D60D8A">
            <w:r>
              <w:rPr>
                <w:sz w:val="15"/>
              </w:rPr>
              <w:t>Auditable balances, transactions and delivery attempts.</w:t>
            </w:r>
          </w:p>
        </w:tc>
      </w:tr>
      <w:tr w:rsidR="00894236" w14:paraId="016DF22F" w14:textId="77777777">
        <w:trPr>
          <w:jc w:val="center"/>
        </w:trPr>
        <w:tc>
          <w:tcPr>
            <w:tcW w:w="3408" w:type="dxa"/>
            <w:vAlign w:val="center"/>
          </w:tcPr>
          <w:p w14:paraId="242CA8B0" w14:textId="77777777" w:rsidR="00894236" w:rsidRDefault="00D60D8A">
            <w:r>
              <w:rPr>
                <w:sz w:val="15"/>
              </w:rPr>
              <w:t>Future sport features</w:t>
            </w:r>
          </w:p>
        </w:tc>
        <w:tc>
          <w:tcPr>
            <w:tcW w:w="3408" w:type="dxa"/>
            <w:vAlign w:val="center"/>
          </w:tcPr>
          <w:p w14:paraId="60501EC9" w14:textId="77777777" w:rsidR="00894236" w:rsidRDefault="00D60D8A">
            <w:r>
              <w:rPr>
                <w:sz w:val="15"/>
              </w:rPr>
              <w:t>Competition, CompetitionCategory, CompetitionEntry, Fixture, PlayerRatingHistory, RankingRun, GuestOpportunity, SubstituteRequest, GuestBooking</w:t>
            </w:r>
          </w:p>
        </w:tc>
        <w:tc>
          <w:tcPr>
            <w:tcW w:w="3408" w:type="dxa"/>
            <w:vAlign w:val="center"/>
          </w:tcPr>
          <w:p w14:paraId="7CB9DD5B" w14:textId="77777777" w:rsidR="00894236" w:rsidRDefault="00D60D8A">
            <w:r>
              <w:rPr>
                <w:sz w:val="15"/>
              </w:rPr>
              <w:t>Competition eligibility, inter-club play, rankings and guest/substitute flows.</w:t>
            </w:r>
          </w:p>
        </w:tc>
      </w:tr>
    </w:tbl>
    <w:p w14:paraId="71F0ADF1" w14:textId="77777777" w:rsidR="00894236" w:rsidRDefault="00894236">
      <w:pPr>
        <w:spacing w:after="20"/>
      </w:pPr>
    </w:p>
    <w:p w14:paraId="394DF196" w14:textId="77777777" w:rsidR="00894236" w:rsidRDefault="00D60D8A">
      <w:pPr>
        <w:pStyle w:val="Heading1"/>
      </w:pPr>
      <w:r>
        <w:t>4. Logical relationship catalogue</w:t>
      </w:r>
    </w:p>
    <w:tbl>
      <w:tblPr>
        <w:tblStyle w:val="TableGrid"/>
        <w:tblW w:w="0" w:type="auto"/>
        <w:jc w:val="center"/>
        <w:tblLook w:val="04A0" w:firstRow="1" w:lastRow="0" w:firstColumn="1" w:lastColumn="0" w:noHBand="0" w:noVBand="1"/>
      </w:tblPr>
      <w:tblGrid>
        <w:gridCol w:w="2556"/>
        <w:gridCol w:w="2556"/>
        <w:gridCol w:w="2556"/>
        <w:gridCol w:w="2556"/>
      </w:tblGrid>
      <w:tr w:rsidR="00894236" w14:paraId="39AB7BBE" w14:textId="77777777">
        <w:trPr>
          <w:jc w:val="center"/>
        </w:trPr>
        <w:tc>
          <w:tcPr>
            <w:tcW w:w="2556" w:type="dxa"/>
            <w:shd w:val="clear" w:color="auto" w:fill="1F4E79"/>
            <w:vAlign w:val="center"/>
          </w:tcPr>
          <w:p w14:paraId="7E39D03E" w14:textId="77777777" w:rsidR="00894236" w:rsidRDefault="00D60D8A">
            <w:r>
              <w:rPr>
                <w:b/>
                <w:color w:val="FFFFFF"/>
                <w:sz w:val="13"/>
              </w:rPr>
              <w:t>Parent / source</w:t>
            </w:r>
          </w:p>
        </w:tc>
        <w:tc>
          <w:tcPr>
            <w:tcW w:w="2556" w:type="dxa"/>
            <w:shd w:val="clear" w:color="auto" w:fill="1F4E79"/>
            <w:vAlign w:val="center"/>
          </w:tcPr>
          <w:p w14:paraId="0AF6E90A" w14:textId="77777777" w:rsidR="00894236" w:rsidRDefault="00D60D8A">
            <w:r>
              <w:rPr>
                <w:b/>
                <w:color w:val="FFFFFF"/>
                <w:sz w:val="13"/>
              </w:rPr>
              <w:t>Relationship</w:t>
            </w:r>
          </w:p>
        </w:tc>
        <w:tc>
          <w:tcPr>
            <w:tcW w:w="2556" w:type="dxa"/>
            <w:shd w:val="clear" w:color="auto" w:fill="1F4E79"/>
            <w:vAlign w:val="center"/>
          </w:tcPr>
          <w:p w14:paraId="3D56EAB1" w14:textId="77777777" w:rsidR="00894236" w:rsidRDefault="00D60D8A">
            <w:r>
              <w:rPr>
                <w:b/>
                <w:color w:val="FFFFFF"/>
                <w:sz w:val="13"/>
              </w:rPr>
              <w:t>Child / target</w:t>
            </w:r>
          </w:p>
        </w:tc>
        <w:tc>
          <w:tcPr>
            <w:tcW w:w="2556" w:type="dxa"/>
            <w:shd w:val="clear" w:color="auto" w:fill="1F4E79"/>
            <w:vAlign w:val="center"/>
          </w:tcPr>
          <w:p w14:paraId="4A765BC5" w14:textId="77777777" w:rsidR="00894236" w:rsidRDefault="00D60D8A">
            <w:r>
              <w:rPr>
                <w:b/>
                <w:color w:val="FFFFFF"/>
                <w:sz w:val="13"/>
              </w:rPr>
              <w:t>Cardinality and rule</w:t>
            </w:r>
          </w:p>
        </w:tc>
      </w:tr>
      <w:tr w:rsidR="00894236" w14:paraId="736288ED" w14:textId="77777777">
        <w:trPr>
          <w:jc w:val="center"/>
        </w:trPr>
        <w:tc>
          <w:tcPr>
            <w:tcW w:w="2556" w:type="dxa"/>
            <w:vAlign w:val="center"/>
          </w:tcPr>
          <w:p w14:paraId="02B70670" w14:textId="77777777" w:rsidR="00894236" w:rsidRDefault="00D60D8A">
            <w:r>
              <w:rPr>
                <w:sz w:val="13"/>
              </w:rPr>
              <w:t>User</w:t>
            </w:r>
          </w:p>
        </w:tc>
        <w:tc>
          <w:tcPr>
            <w:tcW w:w="2556" w:type="dxa"/>
            <w:vAlign w:val="center"/>
          </w:tcPr>
          <w:p w14:paraId="427EA511" w14:textId="77777777" w:rsidR="00894236" w:rsidRDefault="00D60D8A">
            <w:r>
              <w:rPr>
                <w:sz w:val="13"/>
              </w:rPr>
              <w:t>has / may link to</w:t>
            </w:r>
          </w:p>
        </w:tc>
        <w:tc>
          <w:tcPr>
            <w:tcW w:w="2556" w:type="dxa"/>
            <w:vAlign w:val="center"/>
          </w:tcPr>
          <w:p w14:paraId="0F8F67BB" w14:textId="77777777" w:rsidR="00894236" w:rsidRDefault="00D60D8A">
            <w:r>
              <w:rPr>
                <w:sz w:val="13"/>
              </w:rPr>
              <w:t>PlayerProfile</w:t>
            </w:r>
          </w:p>
        </w:tc>
        <w:tc>
          <w:tcPr>
            <w:tcW w:w="2556" w:type="dxa"/>
            <w:vAlign w:val="center"/>
          </w:tcPr>
          <w:p w14:paraId="0B8B204B" w14:textId="77777777" w:rsidR="00894236" w:rsidRDefault="00D60D8A">
            <w:r>
              <w:rPr>
                <w:sz w:val="13"/>
              </w:rPr>
              <w:t>User 0..1 PlayerProfile; a profile may exist before account claim. Confirm whether a single user can ever have multiple player profiles (recommended: no).</w:t>
            </w:r>
          </w:p>
        </w:tc>
      </w:tr>
      <w:tr w:rsidR="00894236" w14:paraId="05B4FE28" w14:textId="77777777">
        <w:trPr>
          <w:jc w:val="center"/>
        </w:trPr>
        <w:tc>
          <w:tcPr>
            <w:tcW w:w="2556" w:type="dxa"/>
            <w:shd w:val="clear" w:color="auto" w:fill="F2F6FA"/>
            <w:vAlign w:val="center"/>
          </w:tcPr>
          <w:p w14:paraId="262BE855" w14:textId="77777777" w:rsidR="00894236" w:rsidRDefault="00D60D8A">
            <w:r>
              <w:rPr>
                <w:sz w:val="13"/>
              </w:rPr>
              <w:t>PlayerProfile</w:t>
            </w:r>
          </w:p>
        </w:tc>
        <w:tc>
          <w:tcPr>
            <w:tcW w:w="2556" w:type="dxa"/>
            <w:shd w:val="clear" w:color="auto" w:fill="F2F6FA"/>
            <w:vAlign w:val="center"/>
          </w:tcPr>
          <w:p w14:paraId="7D7CBEA5" w14:textId="77777777" w:rsidR="00894236" w:rsidRDefault="00D60D8A">
            <w:r>
              <w:rPr>
                <w:sz w:val="13"/>
              </w:rPr>
              <w:t>has aliases</w:t>
            </w:r>
          </w:p>
        </w:tc>
        <w:tc>
          <w:tcPr>
            <w:tcW w:w="2556" w:type="dxa"/>
            <w:shd w:val="clear" w:color="auto" w:fill="F2F6FA"/>
            <w:vAlign w:val="center"/>
          </w:tcPr>
          <w:p w14:paraId="35AAC1DE" w14:textId="77777777" w:rsidR="00894236" w:rsidRDefault="00D60D8A">
            <w:r>
              <w:rPr>
                <w:sz w:val="13"/>
              </w:rPr>
              <w:t>PlayerAlias</w:t>
            </w:r>
          </w:p>
        </w:tc>
        <w:tc>
          <w:tcPr>
            <w:tcW w:w="2556" w:type="dxa"/>
            <w:shd w:val="clear" w:color="auto" w:fill="F2F6FA"/>
            <w:vAlign w:val="center"/>
          </w:tcPr>
          <w:p w14:paraId="72DC3A49" w14:textId="77777777" w:rsidR="00894236" w:rsidRDefault="00D60D8A">
            <w:r>
              <w:rPr>
                <w:sz w:val="13"/>
              </w:rPr>
              <w:t>1 to 0..many; aliases preserve imported/legacy identity mapping.</w:t>
            </w:r>
          </w:p>
        </w:tc>
      </w:tr>
      <w:tr w:rsidR="00894236" w14:paraId="339113B8" w14:textId="77777777">
        <w:trPr>
          <w:jc w:val="center"/>
        </w:trPr>
        <w:tc>
          <w:tcPr>
            <w:tcW w:w="2556" w:type="dxa"/>
            <w:vAlign w:val="center"/>
          </w:tcPr>
          <w:p w14:paraId="0B86ECEC" w14:textId="77777777" w:rsidR="00894236" w:rsidRDefault="00D60D8A">
            <w:r>
              <w:rPr>
                <w:sz w:val="13"/>
              </w:rPr>
              <w:t>User</w:t>
            </w:r>
          </w:p>
        </w:tc>
        <w:tc>
          <w:tcPr>
            <w:tcW w:w="2556" w:type="dxa"/>
            <w:vAlign w:val="center"/>
          </w:tcPr>
          <w:p w14:paraId="523BC98A" w14:textId="77777777" w:rsidR="00894236" w:rsidRDefault="00D60D8A">
            <w:r>
              <w:rPr>
                <w:sz w:val="13"/>
              </w:rPr>
              <w:t>has preferences</w:t>
            </w:r>
          </w:p>
        </w:tc>
        <w:tc>
          <w:tcPr>
            <w:tcW w:w="2556" w:type="dxa"/>
            <w:vAlign w:val="center"/>
          </w:tcPr>
          <w:p w14:paraId="5AAF88A0" w14:textId="77777777" w:rsidR="00894236" w:rsidRDefault="00D60D8A">
            <w:r>
              <w:rPr>
                <w:sz w:val="13"/>
              </w:rPr>
              <w:t>PrivacyPreference</w:t>
            </w:r>
          </w:p>
        </w:tc>
        <w:tc>
          <w:tcPr>
            <w:tcW w:w="2556" w:type="dxa"/>
            <w:vAlign w:val="center"/>
          </w:tcPr>
          <w:p w14:paraId="1B1945A2" w14:textId="77777777" w:rsidR="00894236" w:rsidRDefault="00D60D8A">
            <w:r>
              <w:rPr>
                <w:sz w:val="13"/>
              </w:rPr>
              <w:t>1 to 0..many by preference type/channel; current preference uniqueness is defined by scope/type.</w:t>
            </w:r>
          </w:p>
        </w:tc>
      </w:tr>
      <w:tr w:rsidR="00894236" w14:paraId="52CA674A" w14:textId="77777777">
        <w:trPr>
          <w:jc w:val="center"/>
        </w:trPr>
        <w:tc>
          <w:tcPr>
            <w:tcW w:w="2556" w:type="dxa"/>
            <w:shd w:val="clear" w:color="auto" w:fill="F2F6FA"/>
            <w:vAlign w:val="center"/>
          </w:tcPr>
          <w:p w14:paraId="5FAE58B4" w14:textId="77777777" w:rsidR="00894236" w:rsidRDefault="00D60D8A">
            <w:r>
              <w:rPr>
                <w:sz w:val="13"/>
              </w:rPr>
              <w:t>User / PlayerProfile</w:t>
            </w:r>
          </w:p>
        </w:tc>
        <w:tc>
          <w:tcPr>
            <w:tcW w:w="2556" w:type="dxa"/>
            <w:shd w:val="clear" w:color="auto" w:fill="F2F6FA"/>
            <w:vAlign w:val="center"/>
          </w:tcPr>
          <w:p w14:paraId="3E8DC995" w14:textId="77777777" w:rsidR="00894236" w:rsidRDefault="00D60D8A">
            <w:r>
              <w:rPr>
                <w:sz w:val="13"/>
              </w:rPr>
              <w:t>has consent records</w:t>
            </w:r>
          </w:p>
        </w:tc>
        <w:tc>
          <w:tcPr>
            <w:tcW w:w="2556" w:type="dxa"/>
            <w:shd w:val="clear" w:color="auto" w:fill="F2F6FA"/>
            <w:vAlign w:val="center"/>
          </w:tcPr>
          <w:p w14:paraId="607B2AF3" w14:textId="77777777" w:rsidR="00894236" w:rsidRDefault="00D60D8A">
            <w:r>
              <w:rPr>
                <w:sz w:val="13"/>
              </w:rPr>
              <w:t>ConsentRecord</w:t>
            </w:r>
          </w:p>
        </w:tc>
        <w:tc>
          <w:tcPr>
            <w:tcW w:w="2556" w:type="dxa"/>
            <w:shd w:val="clear" w:color="auto" w:fill="F2F6FA"/>
            <w:vAlign w:val="center"/>
          </w:tcPr>
          <w:p w14:paraId="702B939A" w14:textId="77777777" w:rsidR="00894236" w:rsidRDefault="00D60D8A">
            <w:r>
              <w:rPr>
                <w:sz w:val="13"/>
              </w:rPr>
              <w:t>1 to 0..many; records are historical and should not be overwritten.</w:t>
            </w:r>
          </w:p>
        </w:tc>
      </w:tr>
      <w:tr w:rsidR="00894236" w14:paraId="2A7A4BB8" w14:textId="77777777">
        <w:trPr>
          <w:jc w:val="center"/>
        </w:trPr>
        <w:tc>
          <w:tcPr>
            <w:tcW w:w="2556" w:type="dxa"/>
            <w:vAlign w:val="center"/>
          </w:tcPr>
          <w:p w14:paraId="39E974E6" w14:textId="77777777" w:rsidR="00894236" w:rsidRDefault="00D60D8A">
            <w:r>
              <w:rPr>
                <w:sz w:val="13"/>
              </w:rPr>
              <w:lastRenderedPageBreak/>
              <w:t>Club</w:t>
            </w:r>
          </w:p>
        </w:tc>
        <w:tc>
          <w:tcPr>
            <w:tcW w:w="2556" w:type="dxa"/>
            <w:vAlign w:val="center"/>
          </w:tcPr>
          <w:p w14:paraId="4C366E6D" w14:textId="77777777" w:rsidR="00894236" w:rsidRDefault="00D60D8A">
            <w:r>
              <w:rPr>
                <w:sz w:val="13"/>
              </w:rPr>
              <w:t>has members</w:t>
            </w:r>
          </w:p>
        </w:tc>
        <w:tc>
          <w:tcPr>
            <w:tcW w:w="2556" w:type="dxa"/>
            <w:vAlign w:val="center"/>
          </w:tcPr>
          <w:p w14:paraId="5F372164" w14:textId="77777777" w:rsidR="00894236" w:rsidRDefault="00D60D8A">
            <w:r>
              <w:rPr>
                <w:sz w:val="13"/>
              </w:rPr>
              <w:t>ClubMembership</w:t>
            </w:r>
          </w:p>
        </w:tc>
        <w:tc>
          <w:tcPr>
            <w:tcW w:w="2556" w:type="dxa"/>
            <w:vAlign w:val="center"/>
          </w:tcPr>
          <w:p w14:paraId="6108D257" w14:textId="77777777" w:rsidR="00894236" w:rsidRDefault="00D60D8A">
            <w:r>
              <w:rPr>
                <w:sz w:val="13"/>
              </w:rPr>
              <w:t>1 to 0..many; membership links a player/person to a club.</w:t>
            </w:r>
          </w:p>
        </w:tc>
      </w:tr>
      <w:tr w:rsidR="00894236" w14:paraId="00B555C0" w14:textId="77777777">
        <w:trPr>
          <w:jc w:val="center"/>
        </w:trPr>
        <w:tc>
          <w:tcPr>
            <w:tcW w:w="2556" w:type="dxa"/>
            <w:shd w:val="clear" w:color="auto" w:fill="F2F6FA"/>
            <w:vAlign w:val="center"/>
          </w:tcPr>
          <w:p w14:paraId="30B78BD7" w14:textId="77777777" w:rsidR="00894236" w:rsidRDefault="00D60D8A">
            <w:r>
              <w:rPr>
                <w:sz w:val="13"/>
              </w:rPr>
              <w:t>PlayerProfile</w:t>
            </w:r>
          </w:p>
        </w:tc>
        <w:tc>
          <w:tcPr>
            <w:tcW w:w="2556" w:type="dxa"/>
            <w:shd w:val="clear" w:color="auto" w:fill="F2F6FA"/>
            <w:vAlign w:val="center"/>
          </w:tcPr>
          <w:p w14:paraId="0C7C8137" w14:textId="77777777" w:rsidR="00894236" w:rsidRDefault="00D60D8A">
            <w:r>
              <w:rPr>
                <w:sz w:val="13"/>
              </w:rPr>
              <w:t>has club memberships</w:t>
            </w:r>
          </w:p>
        </w:tc>
        <w:tc>
          <w:tcPr>
            <w:tcW w:w="2556" w:type="dxa"/>
            <w:shd w:val="clear" w:color="auto" w:fill="F2F6FA"/>
            <w:vAlign w:val="center"/>
          </w:tcPr>
          <w:p w14:paraId="1F75C0BF" w14:textId="77777777" w:rsidR="00894236" w:rsidRDefault="00D60D8A">
            <w:r>
              <w:rPr>
                <w:sz w:val="13"/>
              </w:rPr>
              <w:t>ClubMembership</w:t>
            </w:r>
          </w:p>
        </w:tc>
        <w:tc>
          <w:tcPr>
            <w:tcW w:w="2556" w:type="dxa"/>
            <w:shd w:val="clear" w:color="auto" w:fill="F2F6FA"/>
            <w:vAlign w:val="center"/>
          </w:tcPr>
          <w:p w14:paraId="037027D9" w14:textId="77777777" w:rsidR="00894236" w:rsidRDefault="00D60D8A">
            <w:r>
              <w:rPr>
                <w:sz w:val="13"/>
              </w:rPr>
              <w:t>1 to 0..many; membership is club-scoped, not part of global identity.</w:t>
            </w:r>
          </w:p>
        </w:tc>
      </w:tr>
      <w:tr w:rsidR="00894236" w14:paraId="00B0E45A" w14:textId="77777777">
        <w:trPr>
          <w:jc w:val="center"/>
        </w:trPr>
        <w:tc>
          <w:tcPr>
            <w:tcW w:w="2556" w:type="dxa"/>
            <w:vAlign w:val="center"/>
          </w:tcPr>
          <w:p w14:paraId="47A756C7" w14:textId="77777777" w:rsidR="00894236" w:rsidRDefault="00D60D8A">
            <w:r>
              <w:rPr>
                <w:sz w:val="13"/>
              </w:rPr>
              <w:t>ClubMembership</w:t>
            </w:r>
          </w:p>
        </w:tc>
        <w:tc>
          <w:tcPr>
            <w:tcW w:w="2556" w:type="dxa"/>
            <w:vAlign w:val="center"/>
          </w:tcPr>
          <w:p w14:paraId="79B8FAB0" w14:textId="77777777" w:rsidR="00894236" w:rsidRDefault="00D60D8A">
            <w:r>
              <w:rPr>
                <w:sz w:val="13"/>
              </w:rPr>
              <w:t>has role assignments</w:t>
            </w:r>
          </w:p>
        </w:tc>
        <w:tc>
          <w:tcPr>
            <w:tcW w:w="2556" w:type="dxa"/>
            <w:vAlign w:val="center"/>
          </w:tcPr>
          <w:p w14:paraId="48763AE8" w14:textId="77777777" w:rsidR="00894236" w:rsidRDefault="00D60D8A">
            <w:r>
              <w:rPr>
                <w:sz w:val="13"/>
              </w:rPr>
              <w:t>ClubRoleAssignment</w:t>
            </w:r>
          </w:p>
        </w:tc>
        <w:tc>
          <w:tcPr>
            <w:tcW w:w="2556" w:type="dxa"/>
            <w:vAlign w:val="center"/>
          </w:tcPr>
          <w:p w14:paraId="7ABEB19E" w14:textId="77777777" w:rsidR="00894236" w:rsidRDefault="00D60D8A">
            <w:r>
              <w:rPr>
                <w:sz w:val="13"/>
              </w:rPr>
              <w:t>1 to 0..many; roles and permissions apply only within that club.</w:t>
            </w:r>
          </w:p>
        </w:tc>
      </w:tr>
      <w:tr w:rsidR="00894236" w14:paraId="15BF9B5B" w14:textId="77777777">
        <w:trPr>
          <w:jc w:val="center"/>
        </w:trPr>
        <w:tc>
          <w:tcPr>
            <w:tcW w:w="2556" w:type="dxa"/>
            <w:shd w:val="clear" w:color="auto" w:fill="F2F6FA"/>
            <w:vAlign w:val="center"/>
          </w:tcPr>
          <w:p w14:paraId="1D34FE2E" w14:textId="77777777" w:rsidR="00894236" w:rsidRDefault="00D60D8A">
            <w:r>
              <w:rPr>
                <w:sz w:val="13"/>
              </w:rPr>
              <w:t>Club</w:t>
            </w:r>
          </w:p>
        </w:tc>
        <w:tc>
          <w:tcPr>
            <w:tcW w:w="2556" w:type="dxa"/>
            <w:shd w:val="clear" w:color="auto" w:fill="F2F6FA"/>
            <w:vAlign w:val="center"/>
          </w:tcPr>
          <w:p w14:paraId="1507E802" w14:textId="77777777" w:rsidR="00894236" w:rsidRDefault="00D60D8A">
            <w:r>
              <w:rPr>
                <w:sz w:val="13"/>
              </w:rPr>
              <w:t>uses venues</w:t>
            </w:r>
          </w:p>
        </w:tc>
        <w:tc>
          <w:tcPr>
            <w:tcW w:w="2556" w:type="dxa"/>
            <w:shd w:val="clear" w:color="auto" w:fill="F2F6FA"/>
            <w:vAlign w:val="center"/>
          </w:tcPr>
          <w:p w14:paraId="6B5C43AB" w14:textId="77777777" w:rsidR="00894236" w:rsidRDefault="00D60D8A">
            <w:r>
              <w:rPr>
                <w:sz w:val="13"/>
              </w:rPr>
              <w:t>ClubVenue</w:t>
            </w:r>
          </w:p>
        </w:tc>
        <w:tc>
          <w:tcPr>
            <w:tcW w:w="2556" w:type="dxa"/>
            <w:shd w:val="clear" w:color="auto" w:fill="F2F6FA"/>
            <w:vAlign w:val="center"/>
          </w:tcPr>
          <w:p w14:paraId="4D9CDC63" w14:textId="77777777" w:rsidR="00894236" w:rsidRDefault="00D60D8A">
            <w:r>
              <w:rPr>
                <w:sz w:val="13"/>
              </w:rPr>
              <w:t>Many-to-many resolved by ClubVenue.</w:t>
            </w:r>
          </w:p>
        </w:tc>
      </w:tr>
      <w:tr w:rsidR="00894236" w14:paraId="260F5352" w14:textId="77777777">
        <w:trPr>
          <w:jc w:val="center"/>
        </w:trPr>
        <w:tc>
          <w:tcPr>
            <w:tcW w:w="2556" w:type="dxa"/>
            <w:vAlign w:val="center"/>
          </w:tcPr>
          <w:p w14:paraId="72B7C048" w14:textId="77777777" w:rsidR="00894236" w:rsidRDefault="00D60D8A">
            <w:r>
              <w:rPr>
                <w:sz w:val="13"/>
              </w:rPr>
              <w:t>Venue</w:t>
            </w:r>
          </w:p>
        </w:tc>
        <w:tc>
          <w:tcPr>
            <w:tcW w:w="2556" w:type="dxa"/>
            <w:vAlign w:val="center"/>
          </w:tcPr>
          <w:p w14:paraId="0E587C47" w14:textId="77777777" w:rsidR="00894236" w:rsidRDefault="00D60D8A">
            <w:r>
              <w:rPr>
                <w:sz w:val="13"/>
              </w:rPr>
              <w:t>is linked to clubs</w:t>
            </w:r>
          </w:p>
        </w:tc>
        <w:tc>
          <w:tcPr>
            <w:tcW w:w="2556" w:type="dxa"/>
            <w:vAlign w:val="center"/>
          </w:tcPr>
          <w:p w14:paraId="73A4557B" w14:textId="77777777" w:rsidR="00894236" w:rsidRDefault="00D60D8A">
            <w:r>
              <w:rPr>
                <w:sz w:val="13"/>
              </w:rPr>
              <w:t>ClubVenue</w:t>
            </w:r>
          </w:p>
        </w:tc>
        <w:tc>
          <w:tcPr>
            <w:tcW w:w="2556" w:type="dxa"/>
            <w:vAlign w:val="center"/>
          </w:tcPr>
          <w:p w14:paraId="0270378A" w14:textId="77777777" w:rsidR="00894236" w:rsidRDefault="00D60D8A">
            <w:r>
              <w:rPr>
                <w:sz w:val="13"/>
              </w:rPr>
              <w:t>Many-to-many resolved by ClubVenue.</w:t>
            </w:r>
          </w:p>
        </w:tc>
      </w:tr>
      <w:tr w:rsidR="00894236" w14:paraId="529B0747" w14:textId="77777777">
        <w:trPr>
          <w:jc w:val="center"/>
        </w:trPr>
        <w:tc>
          <w:tcPr>
            <w:tcW w:w="2556" w:type="dxa"/>
            <w:shd w:val="clear" w:color="auto" w:fill="F2F6FA"/>
            <w:vAlign w:val="center"/>
          </w:tcPr>
          <w:p w14:paraId="34FC2E62" w14:textId="77777777" w:rsidR="00894236" w:rsidRDefault="00D60D8A">
            <w:r>
              <w:rPr>
                <w:sz w:val="13"/>
              </w:rPr>
              <w:t>Venue</w:t>
            </w:r>
          </w:p>
        </w:tc>
        <w:tc>
          <w:tcPr>
            <w:tcW w:w="2556" w:type="dxa"/>
            <w:shd w:val="clear" w:color="auto" w:fill="F2F6FA"/>
            <w:vAlign w:val="center"/>
          </w:tcPr>
          <w:p w14:paraId="498C3BEB" w14:textId="77777777" w:rsidR="00894236" w:rsidRDefault="00D60D8A">
            <w:r>
              <w:rPr>
                <w:sz w:val="13"/>
              </w:rPr>
              <w:t>contains</w:t>
            </w:r>
          </w:p>
        </w:tc>
        <w:tc>
          <w:tcPr>
            <w:tcW w:w="2556" w:type="dxa"/>
            <w:shd w:val="clear" w:color="auto" w:fill="F2F6FA"/>
            <w:vAlign w:val="center"/>
          </w:tcPr>
          <w:p w14:paraId="23E389CE" w14:textId="77777777" w:rsidR="00894236" w:rsidRDefault="00D60D8A">
            <w:r>
              <w:rPr>
                <w:sz w:val="13"/>
              </w:rPr>
              <w:t>Court</w:t>
            </w:r>
          </w:p>
        </w:tc>
        <w:tc>
          <w:tcPr>
            <w:tcW w:w="2556" w:type="dxa"/>
            <w:shd w:val="clear" w:color="auto" w:fill="F2F6FA"/>
            <w:vAlign w:val="center"/>
          </w:tcPr>
          <w:p w14:paraId="6B2A58BC" w14:textId="77777777" w:rsidR="00894236" w:rsidRDefault="00D60D8A">
            <w:r>
              <w:rPr>
                <w:sz w:val="13"/>
              </w:rPr>
              <w:t>1 to 0..many; each operational court belongs to one venue.</w:t>
            </w:r>
          </w:p>
        </w:tc>
      </w:tr>
      <w:tr w:rsidR="00894236" w14:paraId="4FA4893B" w14:textId="77777777">
        <w:trPr>
          <w:jc w:val="center"/>
        </w:trPr>
        <w:tc>
          <w:tcPr>
            <w:tcW w:w="2556" w:type="dxa"/>
            <w:vAlign w:val="center"/>
          </w:tcPr>
          <w:p w14:paraId="207306B0" w14:textId="77777777" w:rsidR="00894236" w:rsidRDefault="00D60D8A">
            <w:r>
              <w:rPr>
                <w:sz w:val="13"/>
              </w:rPr>
              <w:t>Venue</w:t>
            </w:r>
          </w:p>
        </w:tc>
        <w:tc>
          <w:tcPr>
            <w:tcW w:w="2556" w:type="dxa"/>
            <w:vAlign w:val="center"/>
          </w:tcPr>
          <w:p w14:paraId="77D443E2" w14:textId="77777777" w:rsidR="00894236" w:rsidRDefault="00D60D8A">
            <w:r>
              <w:rPr>
                <w:sz w:val="13"/>
              </w:rPr>
              <w:t>has facilities</w:t>
            </w:r>
          </w:p>
        </w:tc>
        <w:tc>
          <w:tcPr>
            <w:tcW w:w="2556" w:type="dxa"/>
            <w:vAlign w:val="center"/>
          </w:tcPr>
          <w:p w14:paraId="253D2CEA" w14:textId="77777777" w:rsidR="00894236" w:rsidRDefault="00D60D8A">
            <w:r>
              <w:rPr>
                <w:sz w:val="13"/>
              </w:rPr>
              <w:t>VenueFacility</w:t>
            </w:r>
          </w:p>
        </w:tc>
        <w:tc>
          <w:tcPr>
            <w:tcW w:w="2556" w:type="dxa"/>
            <w:vAlign w:val="center"/>
          </w:tcPr>
          <w:p w14:paraId="36F0D191" w14:textId="77777777" w:rsidR="00894236" w:rsidRDefault="00D60D8A">
            <w:r>
              <w:rPr>
                <w:sz w:val="13"/>
              </w:rPr>
              <w:t>1 to 0..many; structured facility attributes/records.</w:t>
            </w:r>
          </w:p>
        </w:tc>
      </w:tr>
      <w:tr w:rsidR="00894236" w14:paraId="14A1B793" w14:textId="77777777">
        <w:trPr>
          <w:jc w:val="center"/>
        </w:trPr>
        <w:tc>
          <w:tcPr>
            <w:tcW w:w="2556" w:type="dxa"/>
            <w:shd w:val="clear" w:color="auto" w:fill="F2F6FA"/>
            <w:vAlign w:val="center"/>
          </w:tcPr>
          <w:p w14:paraId="7631894D" w14:textId="77777777" w:rsidR="00894236" w:rsidRDefault="00D60D8A">
            <w:r>
              <w:rPr>
                <w:sz w:val="13"/>
              </w:rPr>
              <w:t>Club</w:t>
            </w:r>
          </w:p>
        </w:tc>
        <w:tc>
          <w:tcPr>
            <w:tcW w:w="2556" w:type="dxa"/>
            <w:shd w:val="clear" w:color="auto" w:fill="F2F6FA"/>
            <w:vAlign w:val="center"/>
          </w:tcPr>
          <w:p w14:paraId="656D4C40" w14:textId="77777777" w:rsidR="00894236" w:rsidRDefault="00D60D8A">
            <w:r>
              <w:rPr>
                <w:sz w:val="13"/>
              </w:rPr>
              <w:t>organises</w:t>
            </w:r>
          </w:p>
        </w:tc>
        <w:tc>
          <w:tcPr>
            <w:tcW w:w="2556" w:type="dxa"/>
            <w:shd w:val="clear" w:color="auto" w:fill="F2F6FA"/>
            <w:vAlign w:val="center"/>
          </w:tcPr>
          <w:p w14:paraId="2D132811" w14:textId="77777777" w:rsidR="00894236" w:rsidRDefault="00D60D8A">
            <w:r>
              <w:rPr>
                <w:sz w:val="13"/>
              </w:rPr>
              <w:t>Session</w:t>
            </w:r>
          </w:p>
        </w:tc>
        <w:tc>
          <w:tcPr>
            <w:tcW w:w="2556" w:type="dxa"/>
            <w:shd w:val="clear" w:color="auto" w:fill="F2F6FA"/>
            <w:vAlign w:val="center"/>
          </w:tcPr>
          <w:p w14:paraId="52F4CE78" w14:textId="77777777" w:rsidR="00894236" w:rsidRDefault="00D60D8A">
            <w:r>
              <w:rPr>
                <w:sz w:val="13"/>
              </w:rPr>
              <w:t>1 to 0..many.</w:t>
            </w:r>
          </w:p>
        </w:tc>
      </w:tr>
      <w:tr w:rsidR="00894236" w14:paraId="3615859C" w14:textId="77777777">
        <w:trPr>
          <w:jc w:val="center"/>
        </w:trPr>
        <w:tc>
          <w:tcPr>
            <w:tcW w:w="2556" w:type="dxa"/>
            <w:vAlign w:val="center"/>
          </w:tcPr>
          <w:p w14:paraId="1B0C3E0C" w14:textId="77777777" w:rsidR="00894236" w:rsidRDefault="00D60D8A">
            <w:r>
              <w:rPr>
                <w:sz w:val="13"/>
              </w:rPr>
              <w:t>Venue</w:t>
            </w:r>
          </w:p>
        </w:tc>
        <w:tc>
          <w:tcPr>
            <w:tcW w:w="2556" w:type="dxa"/>
            <w:vAlign w:val="center"/>
          </w:tcPr>
          <w:p w14:paraId="3FB51C50" w14:textId="77777777" w:rsidR="00894236" w:rsidRDefault="00D60D8A">
            <w:r>
              <w:rPr>
                <w:sz w:val="13"/>
              </w:rPr>
              <w:t>hosts</w:t>
            </w:r>
          </w:p>
        </w:tc>
        <w:tc>
          <w:tcPr>
            <w:tcW w:w="2556" w:type="dxa"/>
            <w:vAlign w:val="center"/>
          </w:tcPr>
          <w:p w14:paraId="220C0D9E" w14:textId="77777777" w:rsidR="00894236" w:rsidRDefault="00D60D8A">
            <w:r>
              <w:rPr>
                <w:sz w:val="13"/>
              </w:rPr>
              <w:t>Session</w:t>
            </w:r>
          </w:p>
        </w:tc>
        <w:tc>
          <w:tcPr>
            <w:tcW w:w="2556" w:type="dxa"/>
            <w:vAlign w:val="center"/>
          </w:tcPr>
          <w:p w14:paraId="43733719" w14:textId="77777777" w:rsidR="00894236" w:rsidRDefault="00D60D8A">
            <w:r>
              <w:rPr>
                <w:sz w:val="13"/>
              </w:rPr>
              <w:t>1 to 0..many over time; a session references one venue.</w:t>
            </w:r>
          </w:p>
        </w:tc>
      </w:tr>
      <w:tr w:rsidR="00894236" w14:paraId="16A2FF04" w14:textId="77777777">
        <w:trPr>
          <w:jc w:val="center"/>
        </w:trPr>
        <w:tc>
          <w:tcPr>
            <w:tcW w:w="2556" w:type="dxa"/>
            <w:shd w:val="clear" w:color="auto" w:fill="F2F6FA"/>
            <w:vAlign w:val="center"/>
          </w:tcPr>
          <w:p w14:paraId="72B38F1B" w14:textId="77777777" w:rsidR="00894236" w:rsidRDefault="00D60D8A">
            <w:r>
              <w:rPr>
                <w:sz w:val="13"/>
              </w:rPr>
              <w:t>Session</w:t>
            </w:r>
          </w:p>
        </w:tc>
        <w:tc>
          <w:tcPr>
            <w:tcW w:w="2556" w:type="dxa"/>
            <w:shd w:val="clear" w:color="auto" w:fill="F2F6FA"/>
            <w:vAlign w:val="center"/>
          </w:tcPr>
          <w:p w14:paraId="6D85EC0D" w14:textId="77777777" w:rsidR="00894236" w:rsidRDefault="00D60D8A">
            <w:r>
              <w:rPr>
                <w:sz w:val="13"/>
              </w:rPr>
              <w:t>uses policy</w:t>
            </w:r>
          </w:p>
        </w:tc>
        <w:tc>
          <w:tcPr>
            <w:tcW w:w="2556" w:type="dxa"/>
            <w:shd w:val="clear" w:color="auto" w:fill="F2F6FA"/>
            <w:vAlign w:val="center"/>
          </w:tcPr>
          <w:p w14:paraId="45BDA8A2" w14:textId="77777777" w:rsidR="00894236" w:rsidRDefault="00D60D8A">
            <w:r>
              <w:rPr>
                <w:sz w:val="13"/>
              </w:rPr>
              <w:t>SessionBookingPolicy</w:t>
            </w:r>
          </w:p>
        </w:tc>
        <w:tc>
          <w:tcPr>
            <w:tcW w:w="2556" w:type="dxa"/>
            <w:shd w:val="clear" w:color="auto" w:fill="F2F6FA"/>
            <w:vAlign w:val="center"/>
          </w:tcPr>
          <w:p w14:paraId="17FB16B6" w14:textId="77777777" w:rsidR="00894236" w:rsidRDefault="00D60D8A">
            <w:r>
              <w:rPr>
                <w:sz w:val="13"/>
              </w:rPr>
              <w:t>Each session uses one effective policy version; policy may be shared or versioned by scope.</w:t>
            </w:r>
          </w:p>
        </w:tc>
      </w:tr>
      <w:tr w:rsidR="00894236" w14:paraId="60EAAC76" w14:textId="77777777">
        <w:trPr>
          <w:jc w:val="center"/>
        </w:trPr>
        <w:tc>
          <w:tcPr>
            <w:tcW w:w="2556" w:type="dxa"/>
            <w:vAlign w:val="center"/>
          </w:tcPr>
          <w:p w14:paraId="061DE717" w14:textId="77777777" w:rsidR="00894236" w:rsidRDefault="00D60D8A">
            <w:r>
              <w:rPr>
                <w:sz w:val="13"/>
              </w:rPr>
              <w:t>Session</w:t>
            </w:r>
          </w:p>
        </w:tc>
        <w:tc>
          <w:tcPr>
            <w:tcW w:w="2556" w:type="dxa"/>
            <w:vAlign w:val="center"/>
          </w:tcPr>
          <w:p w14:paraId="44371E65" w14:textId="77777777" w:rsidR="00894236" w:rsidRDefault="00D60D8A">
            <w:r>
              <w:rPr>
                <w:sz w:val="13"/>
              </w:rPr>
              <w:t>has registrations</w:t>
            </w:r>
          </w:p>
        </w:tc>
        <w:tc>
          <w:tcPr>
            <w:tcW w:w="2556" w:type="dxa"/>
            <w:vAlign w:val="center"/>
          </w:tcPr>
          <w:p w14:paraId="1195D5A5" w14:textId="77777777" w:rsidR="00894236" w:rsidRDefault="00D60D8A">
            <w:r>
              <w:rPr>
                <w:sz w:val="13"/>
              </w:rPr>
              <w:t>SessionRegistration</w:t>
            </w:r>
          </w:p>
        </w:tc>
        <w:tc>
          <w:tcPr>
            <w:tcW w:w="2556" w:type="dxa"/>
            <w:vAlign w:val="center"/>
          </w:tcPr>
          <w:p w14:paraId="3C31E353" w14:textId="77777777" w:rsidR="00894236" w:rsidRDefault="00D60D8A">
            <w:r>
              <w:rPr>
                <w:sz w:val="13"/>
              </w:rPr>
              <w:t>1 to 0..many; enforce one active/current registration per player/session.</w:t>
            </w:r>
          </w:p>
        </w:tc>
      </w:tr>
      <w:tr w:rsidR="00894236" w14:paraId="299B8BCA" w14:textId="77777777">
        <w:trPr>
          <w:jc w:val="center"/>
        </w:trPr>
        <w:tc>
          <w:tcPr>
            <w:tcW w:w="2556" w:type="dxa"/>
            <w:shd w:val="clear" w:color="auto" w:fill="F2F6FA"/>
            <w:vAlign w:val="center"/>
          </w:tcPr>
          <w:p w14:paraId="25E70562" w14:textId="77777777" w:rsidR="00894236" w:rsidRDefault="00D60D8A">
            <w:r>
              <w:rPr>
                <w:sz w:val="13"/>
              </w:rPr>
              <w:t>PlayerProfile</w:t>
            </w:r>
          </w:p>
        </w:tc>
        <w:tc>
          <w:tcPr>
            <w:tcW w:w="2556" w:type="dxa"/>
            <w:shd w:val="clear" w:color="auto" w:fill="F2F6FA"/>
            <w:vAlign w:val="center"/>
          </w:tcPr>
          <w:p w14:paraId="2AC64443" w14:textId="77777777" w:rsidR="00894236" w:rsidRDefault="00D60D8A">
            <w:r>
              <w:rPr>
                <w:sz w:val="13"/>
              </w:rPr>
              <w:t>registers for</w:t>
            </w:r>
          </w:p>
        </w:tc>
        <w:tc>
          <w:tcPr>
            <w:tcW w:w="2556" w:type="dxa"/>
            <w:shd w:val="clear" w:color="auto" w:fill="F2F6FA"/>
            <w:vAlign w:val="center"/>
          </w:tcPr>
          <w:p w14:paraId="13359902" w14:textId="77777777" w:rsidR="00894236" w:rsidRDefault="00D60D8A">
            <w:r>
              <w:rPr>
                <w:sz w:val="13"/>
              </w:rPr>
              <w:t>SessionRegistration</w:t>
            </w:r>
          </w:p>
        </w:tc>
        <w:tc>
          <w:tcPr>
            <w:tcW w:w="2556" w:type="dxa"/>
            <w:shd w:val="clear" w:color="auto" w:fill="F2F6FA"/>
            <w:vAlign w:val="center"/>
          </w:tcPr>
          <w:p w14:paraId="0A3B8CF7" w14:textId="77777777" w:rsidR="00894236" w:rsidRDefault="00D60D8A">
            <w:r>
              <w:rPr>
                <w:sz w:val="13"/>
              </w:rPr>
              <w:t>1 to 0..many.</w:t>
            </w:r>
          </w:p>
        </w:tc>
      </w:tr>
      <w:tr w:rsidR="00894236" w14:paraId="25F84956" w14:textId="77777777">
        <w:trPr>
          <w:jc w:val="center"/>
        </w:trPr>
        <w:tc>
          <w:tcPr>
            <w:tcW w:w="2556" w:type="dxa"/>
            <w:vAlign w:val="center"/>
          </w:tcPr>
          <w:p w14:paraId="4F4E96BA" w14:textId="77777777" w:rsidR="00894236" w:rsidRDefault="00D60D8A">
            <w:r>
              <w:rPr>
                <w:sz w:val="13"/>
              </w:rPr>
              <w:t>SessionRegistration</w:t>
            </w:r>
          </w:p>
        </w:tc>
        <w:tc>
          <w:tcPr>
            <w:tcW w:w="2556" w:type="dxa"/>
            <w:vAlign w:val="center"/>
          </w:tcPr>
          <w:p w14:paraId="14F94F50" w14:textId="77777777" w:rsidR="00894236" w:rsidRDefault="00D60D8A">
            <w:r>
              <w:rPr>
                <w:sz w:val="13"/>
              </w:rPr>
              <w:t>has selection outcome</w:t>
            </w:r>
          </w:p>
        </w:tc>
        <w:tc>
          <w:tcPr>
            <w:tcW w:w="2556" w:type="dxa"/>
            <w:vAlign w:val="center"/>
          </w:tcPr>
          <w:p w14:paraId="3B647F90" w14:textId="77777777" w:rsidR="00894236" w:rsidRDefault="00D60D8A">
            <w:r>
              <w:rPr>
                <w:sz w:val="13"/>
              </w:rPr>
              <w:t>SessionPlayerSelection</w:t>
            </w:r>
          </w:p>
        </w:tc>
        <w:tc>
          <w:tcPr>
            <w:tcW w:w="2556" w:type="dxa"/>
            <w:vAlign w:val="center"/>
          </w:tcPr>
          <w:p w14:paraId="197E8671" w14:textId="77777777" w:rsidR="00894236" w:rsidRDefault="00D60D8A">
            <w:r>
              <w:rPr>
                <w:sz w:val="13"/>
              </w:rPr>
              <w:t>1 to 0..many if decisions are re-run; retain decision history.</w:t>
            </w:r>
          </w:p>
        </w:tc>
      </w:tr>
      <w:tr w:rsidR="00894236" w14:paraId="3BCA8EF8" w14:textId="77777777">
        <w:trPr>
          <w:jc w:val="center"/>
        </w:trPr>
        <w:tc>
          <w:tcPr>
            <w:tcW w:w="2556" w:type="dxa"/>
            <w:shd w:val="clear" w:color="auto" w:fill="F2F6FA"/>
            <w:vAlign w:val="center"/>
          </w:tcPr>
          <w:p w14:paraId="41222921" w14:textId="77777777" w:rsidR="00894236" w:rsidRDefault="00D60D8A">
            <w:r>
              <w:rPr>
                <w:sz w:val="13"/>
              </w:rPr>
              <w:t>Session</w:t>
            </w:r>
          </w:p>
        </w:tc>
        <w:tc>
          <w:tcPr>
            <w:tcW w:w="2556" w:type="dxa"/>
            <w:shd w:val="clear" w:color="auto" w:fill="F2F6FA"/>
            <w:vAlign w:val="center"/>
          </w:tcPr>
          <w:p w14:paraId="5690BC5D" w14:textId="77777777" w:rsidR="00894236" w:rsidRDefault="00D60D8A">
            <w:r>
              <w:rPr>
                <w:sz w:val="13"/>
              </w:rPr>
              <w:t>has attendance records</w:t>
            </w:r>
          </w:p>
        </w:tc>
        <w:tc>
          <w:tcPr>
            <w:tcW w:w="2556" w:type="dxa"/>
            <w:shd w:val="clear" w:color="auto" w:fill="F2F6FA"/>
            <w:vAlign w:val="center"/>
          </w:tcPr>
          <w:p w14:paraId="099732C6" w14:textId="77777777" w:rsidR="00894236" w:rsidRDefault="00D60D8A">
            <w:r>
              <w:rPr>
                <w:sz w:val="13"/>
              </w:rPr>
              <w:t>SessionAttendance</w:t>
            </w:r>
          </w:p>
        </w:tc>
        <w:tc>
          <w:tcPr>
            <w:tcW w:w="2556" w:type="dxa"/>
            <w:shd w:val="clear" w:color="auto" w:fill="F2F6FA"/>
            <w:vAlign w:val="center"/>
          </w:tcPr>
          <w:p w14:paraId="08839A7E" w14:textId="77777777" w:rsidR="00894236" w:rsidRDefault="00D60D8A">
            <w:r>
              <w:rPr>
                <w:sz w:val="13"/>
              </w:rPr>
              <w:t>1 to 0..many; attendance is distinct from registration.</w:t>
            </w:r>
          </w:p>
        </w:tc>
      </w:tr>
      <w:tr w:rsidR="00894236" w14:paraId="41D3169E" w14:textId="77777777">
        <w:trPr>
          <w:jc w:val="center"/>
        </w:trPr>
        <w:tc>
          <w:tcPr>
            <w:tcW w:w="2556" w:type="dxa"/>
            <w:vAlign w:val="center"/>
          </w:tcPr>
          <w:p w14:paraId="64DB8699" w14:textId="77777777" w:rsidR="00894236" w:rsidRDefault="00D60D8A">
            <w:r>
              <w:rPr>
                <w:sz w:val="13"/>
              </w:rPr>
              <w:t>Session</w:t>
            </w:r>
          </w:p>
        </w:tc>
        <w:tc>
          <w:tcPr>
            <w:tcW w:w="2556" w:type="dxa"/>
            <w:vAlign w:val="center"/>
          </w:tcPr>
          <w:p w14:paraId="54C798DC" w14:textId="77777777" w:rsidR="00894236" w:rsidRDefault="00D60D8A">
            <w:r>
              <w:rPr>
                <w:sz w:val="13"/>
              </w:rPr>
              <w:t>has waitlist offers</w:t>
            </w:r>
          </w:p>
        </w:tc>
        <w:tc>
          <w:tcPr>
            <w:tcW w:w="2556" w:type="dxa"/>
            <w:vAlign w:val="center"/>
          </w:tcPr>
          <w:p w14:paraId="084024BD" w14:textId="77777777" w:rsidR="00894236" w:rsidRDefault="00D60D8A">
            <w:r>
              <w:rPr>
                <w:sz w:val="13"/>
              </w:rPr>
              <w:t>WaitlistOffer</w:t>
            </w:r>
          </w:p>
        </w:tc>
        <w:tc>
          <w:tcPr>
            <w:tcW w:w="2556" w:type="dxa"/>
            <w:vAlign w:val="center"/>
          </w:tcPr>
          <w:p w14:paraId="1FCE20F5" w14:textId="77777777" w:rsidR="00894236" w:rsidRDefault="00D60D8A">
            <w:r>
              <w:rPr>
                <w:sz w:val="13"/>
              </w:rPr>
              <w:t>1 to 0..many; each offer targets one player/registration.</w:t>
            </w:r>
          </w:p>
        </w:tc>
      </w:tr>
      <w:tr w:rsidR="00894236" w14:paraId="74BF53CB" w14:textId="77777777">
        <w:trPr>
          <w:jc w:val="center"/>
        </w:trPr>
        <w:tc>
          <w:tcPr>
            <w:tcW w:w="2556" w:type="dxa"/>
            <w:shd w:val="clear" w:color="auto" w:fill="F2F6FA"/>
            <w:vAlign w:val="center"/>
          </w:tcPr>
          <w:p w14:paraId="5A178D67" w14:textId="77777777" w:rsidR="00894236" w:rsidRDefault="00D60D8A">
            <w:r>
              <w:rPr>
                <w:sz w:val="13"/>
              </w:rPr>
              <w:t>Session</w:t>
            </w:r>
          </w:p>
        </w:tc>
        <w:tc>
          <w:tcPr>
            <w:tcW w:w="2556" w:type="dxa"/>
            <w:shd w:val="clear" w:color="auto" w:fill="F2F6FA"/>
            <w:vAlign w:val="center"/>
          </w:tcPr>
          <w:p w14:paraId="549898BC" w14:textId="77777777" w:rsidR="00894236" w:rsidRDefault="00D60D8A">
            <w:r>
              <w:rPr>
                <w:sz w:val="13"/>
              </w:rPr>
              <w:t>has cancellation events</w:t>
            </w:r>
          </w:p>
        </w:tc>
        <w:tc>
          <w:tcPr>
            <w:tcW w:w="2556" w:type="dxa"/>
            <w:shd w:val="clear" w:color="auto" w:fill="F2F6FA"/>
            <w:vAlign w:val="center"/>
          </w:tcPr>
          <w:p w14:paraId="7D2848D9" w14:textId="77777777" w:rsidR="00894236" w:rsidRDefault="00D60D8A">
            <w:r>
              <w:rPr>
                <w:sz w:val="13"/>
              </w:rPr>
              <w:t>CancellationEvent</w:t>
            </w:r>
          </w:p>
        </w:tc>
        <w:tc>
          <w:tcPr>
            <w:tcW w:w="2556" w:type="dxa"/>
            <w:shd w:val="clear" w:color="auto" w:fill="F2F6FA"/>
            <w:vAlign w:val="center"/>
          </w:tcPr>
          <w:p w14:paraId="0D7FA3E6" w14:textId="77777777" w:rsidR="00894236" w:rsidRDefault="00D60D8A">
            <w:r>
              <w:rPr>
                <w:sz w:val="13"/>
              </w:rPr>
              <w:t>1 to 0..many.</w:t>
            </w:r>
          </w:p>
        </w:tc>
      </w:tr>
      <w:tr w:rsidR="00894236" w14:paraId="5A585814" w14:textId="77777777">
        <w:trPr>
          <w:jc w:val="center"/>
        </w:trPr>
        <w:tc>
          <w:tcPr>
            <w:tcW w:w="2556" w:type="dxa"/>
            <w:vAlign w:val="center"/>
          </w:tcPr>
          <w:p w14:paraId="6AFE7726" w14:textId="77777777" w:rsidR="00894236" w:rsidRDefault="00D60D8A">
            <w:r>
              <w:rPr>
                <w:sz w:val="13"/>
              </w:rPr>
              <w:t>Session</w:t>
            </w:r>
          </w:p>
        </w:tc>
        <w:tc>
          <w:tcPr>
            <w:tcW w:w="2556" w:type="dxa"/>
            <w:vAlign w:val="center"/>
          </w:tcPr>
          <w:p w14:paraId="3F2DD5EE" w14:textId="77777777" w:rsidR="00894236" w:rsidRDefault="00D60D8A">
            <w:r>
              <w:rPr>
                <w:sz w:val="13"/>
              </w:rPr>
              <w:t>has allocation plans</w:t>
            </w:r>
          </w:p>
        </w:tc>
        <w:tc>
          <w:tcPr>
            <w:tcW w:w="2556" w:type="dxa"/>
            <w:vAlign w:val="center"/>
          </w:tcPr>
          <w:p w14:paraId="5C74DF4E" w14:textId="77777777" w:rsidR="00894236" w:rsidRDefault="00D60D8A">
            <w:r>
              <w:rPr>
                <w:sz w:val="13"/>
              </w:rPr>
              <w:t>SessionAllocationPlan</w:t>
            </w:r>
          </w:p>
        </w:tc>
        <w:tc>
          <w:tcPr>
            <w:tcW w:w="2556" w:type="dxa"/>
            <w:vAlign w:val="center"/>
          </w:tcPr>
          <w:p w14:paraId="0AA796FF" w14:textId="77777777" w:rsidR="00894236" w:rsidRDefault="00D60D8A">
            <w:r>
              <w:rPr>
                <w:sz w:val="13"/>
              </w:rPr>
              <w:t>1 to 0..many versions; one may be approved/current at a time.</w:t>
            </w:r>
          </w:p>
        </w:tc>
      </w:tr>
      <w:tr w:rsidR="00894236" w14:paraId="08E3B5E1" w14:textId="77777777">
        <w:trPr>
          <w:jc w:val="center"/>
        </w:trPr>
        <w:tc>
          <w:tcPr>
            <w:tcW w:w="2556" w:type="dxa"/>
            <w:shd w:val="clear" w:color="auto" w:fill="F2F6FA"/>
            <w:vAlign w:val="center"/>
          </w:tcPr>
          <w:p w14:paraId="0A37CDE3" w14:textId="77777777" w:rsidR="00894236" w:rsidRDefault="00D60D8A">
            <w:r>
              <w:rPr>
                <w:sz w:val="13"/>
              </w:rPr>
              <w:t>SessionAllocationPlan</w:t>
            </w:r>
          </w:p>
        </w:tc>
        <w:tc>
          <w:tcPr>
            <w:tcW w:w="2556" w:type="dxa"/>
            <w:shd w:val="clear" w:color="auto" w:fill="F2F6FA"/>
            <w:vAlign w:val="center"/>
          </w:tcPr>
          <w:p w14:paraId="19E2300B" w14:textId="77777777" w:rsidR="00894236" w:rsidRDefault="00D60D8A">
            <w:r>
              <w:rPr>
                <w:sz w:val="13"/>
              </w:rPr>
              <w:t>has planned player allocations</w:t>
            </w:r>
          </w:p>
        </w:tc>
        <w:tc>
          <w:tcPr>
            <w:tcW w:w="2556" w:type="dxa"/>
            <w:shd w:val="clear" w:color="auto" w:fill="F2F6FA"/>
            <w:vAlign w:val="center"/>
          </w:tcPr>
          <w:p w14:paraId="1559E0C7" w14:textId="77777777" w:rsidR="00894236" w:rsidRDefault="00D60D8A">
            <w:r>
              <w:rPr>
                <w:sz w:val="13"/>
              </w:rPr>
              <w:t>AllocationPlanPlayer</w:t>
            </w:r>
          </w:p>
        </w:tc>
        <w:tc>
          <w:tcPr>
            <w:tcW w:w="2556" w:type="dxa"/>
            <w:shd w:val="clear" w:color="auto" w:fill="F2F6FA"/>
            <w:vAlign w:val="center"/>
          </w:tcPr>
          <w:p w14:paraId="3410F069" w14:textId="77777777" w:rsidR="00894236" w:rsidRDefault="00D60D8A">
            <w:r>
              <w:rPr>
                <w:sz w:val="13"/>
              </w:rPr>
              <w:t>1 to 0..many.</w:t>
            </w:r>
          </w:p>
        </w:tc>
      </w:tr>
      <w:tr w:rsidR="00894236" w14:paraId="1D07FE4A" w14:textId="77777777">
        <w:trPr>
          <w:jc w:val="center"/>
        </w:trPr>
        <w:tc>
          <w:tcPr>
            <w:tcW w:w="2556" w:type="dxa"/>
            <w:vAlign w:val="center"/>
          </w:tcPr>
          <w:p w14:paraId="22C52207" w14:textId="77777777" w:rsidR="00894236" w:rsidRDefault="00D60D8A">
            <w:r>
              <w:rPr>
                <w:sz w:val="13"/>
              </w:rPr>
              <w:t>SessionAllocationPlan</w:t>
            </w:r>
          </w:p>
        </w:tc>
        <w:tc>
          <w:tcPr>
            <w:tcW w:w="2556" w:type="dxa"/>
            <w:vAlign w:val="center"/>
          </w:tcPr>
          <w:p w14:paraId="7FB71D3D" w14:textId="77777777" w:rsidR="00894236" w:rsidRDefault="00D60D8A">
            <w:r>
              <w:rPr>
                <w:sz w:val="13"/>
              </w:rPr>
              <w:t>has rounds</w:t>
            </w:r>
          </w:p>
        </w:tc>
        <w:tc>
          <w:tcPr>
            <w:tcW w:w="2556" w:type="dxa"/>
            <w:vAlign w:val="center"/>
          </w:tcPr>
          <w:p w14:paraId="2EE99DEE" w14:textId="77777777" w:rsidR="00894236" w:rsidRDefault="00D60D8A">
            <w:r>
              <w:rPr>
                <w:sz w:val="13"/>
              </w:rPr>
              <w:t>SessionRound</w:t>
            </w:r>
          </w:p>
        </w:tc>
        <w:tc>
          <w:tcPr>
            <w:tcW w:w="2556" w:type="dxa"/>
            <w:vAlign w:val="center"/>
          </w:tcPr>
          <w:p w14:paraId="535C752C" w14:textId="77777777" w:rsidR="00894236" w:rsidRDefault="00D60D8A">
            <w:r>
              <w:rPr>
                <w:sz w:val="13"/>
              </w:rPr>
              <w:t>1 to 0..many.</w:t>
            </w:r>
          </w:p>
        </w:tc>
      </w:tr>
      <w:tr w:rsidR="00894236" w14:paraId="7792B307" w14:textId="77777777">
        <w:trPr>
          <w:jc w:val="center"/>
        </w:trPr>
        <w:tc>
          <w:tcPr>
            <w:tcW w:w="2556" w:type="dxa"/>
            <w:shd w:val="clear" w:color="auto" w:fill="F2F6FA"/>
            <w:vAlign w:val="center"/>
          </w:tcPr>
          <w:p w14:paraId="56B32689" w14:textId="77777777" w:rsidR="00894236" w:rsidRDefault="00D60D8A">
            <w:r>
              <w:rPr>
                <w:sz w:val="13"/>
              </w:rPr>
              <w:t>SessionRound</w:t>
            </w:r>
          </w:p>
        </w:tc>
        <w:tc>
          <w:tcPr>
            <w:tcW w:w="2556" w:type="dxa"/>
            <w:shd w:val="clear" w:color="auto" w:fill="F2F6FA"/>
            <w:vAlign w:val="center"/>
          </w:tcPr>
          <w:p w14:paraId="31DA44D0" w14:textId="77777777" w:rsidR="00894236" w:rsidRDefault="00D60D8A">
            <w:r>
              <w:rPr>
                <w:sz w:val="13"/>
              </w:rPr>
              <w:t>has court assignments</w:t>
            </w:r>
          </w:p>
        </w:tc>
        <w:tc>
          <w:tcPr>
            <w:tcW w:w="2556" w:type="dxa"/>
            <w:shd w:val="clear" w:color="auto" w:fill="F2F6FA"/>
            <w:vAlign w:val="center"/>
          </w:tcPr>
          <w:p w14:paraId="1D8EC0BF" w14:textId="77777777" w:rsidR="00894236" w:rsidRDefault="00D60D8A">
            <w:r>
              <w:rPr>
                <w:sz w:val="13"/>
              </w:rPr>
              <w:t>CourtAssignment</w:t>
            </w:r>
          </w:p>
        </w:tc>
        <w:tc>
          <w:tcPr>
            <w:tcW w:w="2556" w:type="dxa"/>
            <w:shd w:val="clear" w:color="auto" w:fill="F2F6FA"/>
            <w:vAlign w:val="center"/>
          </w:tcPr>
          <w:p w14:paraId="0885296B" w14:textId="77777777" w:rsidR="00894236" w:rsidRDefault="00D60D8A">
            <w:r>
              <w:rPr>
                <w:sz w:val="13"/>
              </w:rPr>
              <w:t>1 to 0..many; assignment references a court and planned slot.</w:t>
            </w:r>
          </w:p>
        </w:tc>
      </w:tr>
      <w:tr w:rsidR="00894236" w14:paraId="46F4FECD" w14:textId="77777777">
        <w:trPr>
          <w:jc w:val="center"/>
        </w:trPr>
        <w:tc>
          <w:tcPr>
            <w:tcW w:w="2556" w:type="dxa"/>
            <w:vAlign w:val="center"/>
          </w:tcPr>
          <w:p w14:paraId="51EB067B" w14:textId="77777777" w:rsidR="00894236" w:rsidRDefault="00D60D8A">
            <w:r>
              <w:rPr>
                <w:sz w:val="13"/>
              </w:rPr>
              <w:t>Court</w:t>
            </w:r>
          </w:p>
        </w:tc>
        <w:tc>
          <w:tcPr>
            <w:tcW w:w="2556" w:type="dxa"/>
            <w:vAlign w:val="center"/>
          </w:tcPr>
          <w:p w14:paraId="40648F19" w14:textId="77777777" w:rsidR="00894236" w:rsidRDefault="00D60D8A">
            <w:r>
              <w:rPr>
                <w:sz w:val="13"/>
              </w:rPr>
              <w:t>is assigned in</w:t>
            </w:r>
          </w:p>
        </w:tc>
        <w:tc>
          <w:tcPr>
            <w:tcW w:w="2556" w:type="dxa"/>
            <w:vAlign w:val="center"/>
          </w:tcPr>
          <w:p w14:paraId="6CD299EE" w14:textId="77777777" w:rsidR="00894236" w:rsidRDefault="00D60D8A">
            <w:r>
              <w:rPr>
                <w:sz w:val="13"/>
              </w:rPr>
              <w:t>CourtAssignment</w:t>
            </w:r>
          </w:p>
        </w:tc>
        <w:tc>
          <w:tcPr>
            <w:tcW w:w="2556" w:type="dxa"/>
            <w:vAlign w:val="center"/>
          </w:tcPr>
          <w:p w14:paraId="66683638" w14:textId="77777777" w:rsidR="00894236" w:rsidRDefault="00D60D8A">
            <w:r>
              <w:rPr>
                <w:sz w:val="13"/>
              </w:rPr>
              <w:t>1 to 0..many over time; prevent overlapping active assignments.</w:t>
            </w:r>
          </w:p>
        </w:tc>
      </w:tr>
      <w:tr w:rsidR="00894236" w14:paraId="1F3D0F4B" w14:textId="77777777">
        <w:trPr>
          <w:jc w:val="center"/>
        </w:trPr>
        <w:tc>
          <w:tcPr>
            <w:tcW w:w="2556" w:type="dxa"/>
            <w:shd w:val="clear" w:color="auto" w:fill="F2F6FA"/>
            <w:vAlign w:val="center"/>
          </w:tcPr>
          <w:p w14:paraId="3FDFCCFF" w14:textId="77777777" w:rsidR="00894236" w:rsidRDefault="00D60D8A">
            <w:r>
              <w:rPr>
                <w:sz w:val="13"/>
              </w:rPr>
              <w:t>Session</w:t>
            </w:r>
          </w:p>
        </w:tc>
        <w:tc>
          <w:tcPr>
            <w:tcW w:w="2556" w:type="dxa"/>
            <w:shd w:val="clear" w:color="auto" w:fill="F2F6FA"/>
            <w:vAlign w:val="center"/>
          </w:tcPr>
          <w:p w14:paraId="07C83A44" w14:textId="77777777" w:rsidR="00894236" w:rsidRDefault="00D60D8A">
            <w:r>
              <w:rPr>
                <w:sz w:val="13"/>
              </w:rPr>
              <w:t>contains matches</w:t>
            </w:r>
          </w:p>
        </w:tc>
        <w:tc>
          <w:tcPr>
            <w:tcW w:w="2556" w:type="dxa"/>
            <w:shd w:val="clear" w:color="auto" w:fill="F2F6FA"/>
            <w:vAlign w:val="center"/>
          </w:tcPr>
          <w:p w14:paraId="276FFE33" w14:textId="77777777" w:rsidR="00894236" w:rsidRDefault="00D60D8A">
            <w:r>
              <w:rPr>
                <w:sz w:val="13"/>
              </w:rPr>
              <w:t>Match</w:t>
            </w:r>
          </w:p>
        </w:tc>
        <w:tc>
          <w:tcPr>
            <w:tcW w:w="2556" w:type="dxa"/>
            <w:shd w:val="clear" w:color="auto" w:fill="F2F6FA"/>
            <w:vAlign w:val="center"/>
          </w:tcPr>
          <w:p w14:paraId="0E77A68C" w14:textId="77777777" w:rsidR="00894236" w:rsidRDefault="00D60D8A">
            <w:r>
              <w:rPr>
                <w:sz w:val="13"/>
              </w:rPr>
              <w:t>1 to 0..many.</w:t>
            </w:r>
          </w:p>
        </w:tc>
      </w:tr>
      <w:tr w:rsidR="00894236" w14:paraId="77A4D7F3" w14:textId="77777777">
        <w:trPr>
          <w:jc w:val="center"/>
        </w:trPr>
        <w:tc>
          <w:tcPr>
            <w:tcW w:w="2556" w:type="dxa"/>
            <w:vAlign w:val="center"/>
          </w:tcPr>
          <w:p w14:paraId="04808033" w14:textId="77777777" w:rsidR="00894236" w:rsidRDefault="00D60D8A">
            <w:r>
              <w:rPr>
                <w:sz w:val="13"/>
              </w:rPr>
              <w:t>SessionRound / CourtAssignment</w:t>
            </w:r>
          </w:p>
        </w:tc>
        <w:tc>
          <w:tcPr>
            <w:tcW w:w="2556" w:type="dxa"/>
            <w:vAlign w:val="center"/>
          </w:tcPr>
          <w:p w14:paraId="50C2D0BC" w14:textId="77777777" w:rsidR="00894236" w:rsidRDefault="00D60D8A">
            <w:r>
              <w:rPr>
                <w:sz w:val="13"/>
              </w:rPr>
              <w:t>schedules</w:t>
            </w:r>
          </w:p>
        </w:tc>
        <w:tc>
          <w:tcPr>
            <w:tcW w:w="2556" w:type="dxa"/>
            <w:vAlign w:val="center"/>
          </w:tcPr>
          <w:p w14:paraId="5CCE9C94" w14:textId="77777777" w:rsidR="00894236" w:rsidRDefault="00D60D8A">
            <w:r>
              <w:rPr>
                <w:sz w:val="13"/>
              </w:rPr>
              <w:t>Match</w:t>
            </w:r>
          </w:p>
        </w:tc>
        <w:tc>
          <w:tcPr>
            <w:tcW w:w="2556" w:type="dxa"/>
            <w:vAlign w:val="center"/>
          </w:tcPr>
          <w:p w14:paraId="7D59C343" w14:textId="77777777" w:rsidR="00894236" w:rsidRDefault="00D60D8A">
            <w:r>
              <w:rPr>
                <w:sz w:val="13"/>
              </w:rPr>
              <w:t>A match may reference its round and court assignment; unscheduled/ad-hoc matches may have these absent if allowed.</w:t>
            </w:r>
          </w:p>
        </w:tc>
      </w:tr>
      <w:tr w:rsidR="00894236" w14:paraId="24E88A3D" w14:textId="77777777">
        <w:trPr>
          <w:jc w:val="center"/>
        </w:trPr>
        <w:tc>
          <w:tcPr>
            <w:tcW w:w="2556" w:type="dxa"/>
            <w:shd w:val="clear" w:color="auto" w:fill="F2F6FA"/>
            <w:vAlign w:val="center"/>
          </w:tcPr>
          <w:p w14:paraId="09FD73CD" w14:textId="77777777" w:rsidR="00894236" w:rsidRDefault="00D60D8A">
            <w:r>
              <w:rPr>
                <w:sz w:val="13"/>
              </w:rPr>
              <w:t>Match</w:t>
            </w:r>
          </w:p>
        </w:tc>
        <w:tc>
          <w:tcPr>
            <w:tcW w:w="2556" w:type="dxa"/>
            <w:shd w:val="clear" w:color="auto" w:fill="F2F6FA"/>
            <w:vAlign w:val="center"/>
          </w:tcPr>
          <w:p w14:paraId="5B502FF3" w14:textId="77777777" w:rsidR="00894236" w:rsidRDefault="00D60D8A">
            <w:r>
              <w:rPr>
                <w:sz w:val="13"/>
              </w:rPr>
              <w:t>has participants</w:t>
            </w:r>
          </w:p>
        </w:tc>
        <w:tc>
          <w:tcPr>
            <w:tcW w:w="2556" w:type="dxa"/>
            <w:shd w:val="clear" w:color="auto" w:fill="F2F6FA"/>
            <w:vAlign w:val="center"/>
          </w:tcPr>
          <w:p w14:paraId="2E4C6B20" w14:textId="77777777" w:rsidR="00894236" w:rsidRDefault="00D60D8A">
            <w:r>
              <w:rPr>
                <w:sz w:val="13"/>
              </w:rPr>
              <w:t>MatchPlayer</w:t>
            </w:r>
          </w:p>
        </w:tc>
        <w:tc>
          <w:tcPr>
            <w:tcW w:w="2556" w:type="dxa"/>
            <w:shd w:val="clear" w:color="auto" w:fill="F2F6FA"/>
            <w:vAlign w:val="center"/>
          </w:tcPr>
          <w:p w14:paraId="44B6690A" w14:textId="77777777" w:rsidR="00894236" w:rsidRDefault="00D60D8A">
            <w:r>
              <w:rPr>
                <w:sz w:val="13"/>
              </w:rPr>
              <w:t>1 to 2..many depending on match format; enforce expected count by format/status.</w:t>
            </w:r>
          </w:p>
        </w:tc>
      </w:tr>
      <w:tr w:rsidR="00894236" w14:paraId="5B6EEF56" w14:textId="77777777">
        <w:trPr>
          <w:jc w:val="center"/>
        </w:trPr>
        <w:tc>
          <w:tcPr>
            <w:tcW w:w="2556" w:type="dxa"/>
            <w:vAlign w:val="center"/>
          </w:tcPr>
          <w:p w14:paraId="080C0554" w14:textId="77777777" w:rsidR="00894236" w:rsidRDefault="00D60D8A">
            <w:r>
              <w:rPr>
                <w:sz w:val="13"/>
              </w:rPr>
              <w:t>PlayerProfile</w:t>
            </w:r>
          </w:p>
        </w:tc>
        <w:tc>
          <w:tcPr>
            <w:tcW w:w="2556" w:type="dxa"/>
            <w:vAlign w:val="center"/>
          </w:tcPr>
          <w:p w14:paraId="50351FB6" w14:textId="77777777" w:rsidR="00894236" w:rsidRDefault="00D60D8A">
            <w:r>
              <w:rPr>
                <w:sz w:val="13"/>
              </w:rPr>
              <w:t>participates in</w:t>
            </w:r>
          </w:p>
        </w:tc>
        <w:tc>
          <w:tcPr>
            <w:tcW w:w="2556" w:type="dxa"/>
            <w:vAlign w:val="center"/>
          </w:tcPr>
          <w:p w14:paraId="210E6BCD" w14:textId="77777777" w:rsidR="00894236" w:rsidRDefault="00D60D8A">
            <w:r>
              <w:rPr>
                <w:sz w:val="13"/>
              </w:rPr>
              <w:t>MatchPlayer</w:t>
            </w:r>
          </w:p>
        </w:tc>
        <w:tc>
          <w:tcPr>
            <w:tcW w:w="2556" w:type="dxa"/>
            <w:vAlign w:val="center"/>
          </w:tcPr>
          <w:p w14:paraId="414A536A" w14:textId="77777777" w:rsidR="00894236" w:rsidRDefault="00D60D8A">
            <w:r>
              <w:rPr>
                <w:sz w:val="13"/>
              </w:rPr>
              <w:t>1 to 0..many; actual participation is the statistics basis.</w:t>
            </w:r>
          </w:p>
        </w:tc>
      </w:tr>
      <w:tr w:rsidR="00894236" w14:paraId="51619B6E" w14:textId="77777777">
        <w:trPr>
          <w:jc w:val="center"/>
        </w:trPr>
        <w:tc>
          <w:tcPr>
            <w:tcW w:w="2556" w:type="dxa"/>
            <w:shd w:val="clear" w:color="auto" w:fill="F2F6FA"/>
            <w:vAlign w:val="center"/>
          </w:tcPr>
          <w:p w14:paraId="49E08A50" w14:textId="77777777" w:rsidR="00894236" w:rsidRDefault="00D60D8A">
            <w:r>
              <w:rPr>
                <w:sz w:val="13"/>
              </w:rPr>
              <w:t>Match</w:t>
            </w:r>
          </w:p>
        </w:tc>
        <w:tc>
          <w:tcPr>
            <w:tcW w:w="2556" w:type="dxa"/>
            <w:shd w:val="clear" w:color="auto" w:fill="F2F6FA"/>
            <w:vAlign w:val="center"/>
          </w:tcPr>
          <w:p w14:paraId="4626F142" w14:textId="77777777" w:rsidR="00894236" w:rsidRDefault="00D60D8A">
            <w:r>
              <w:rPr>
                <w:sz w:val="13"/>
              </w:rPr>
              <w:t>has games</w:t>
            </w:r>
          </w:p>
        </w:tc>
        <w:tc>
          <w:tcPr>
            <w:tcW w:w="2556" w:type="dxa"/>
            <w:shd w:val="clear" w:color="auto" w:fill="F2F6FA"/>
            <w:vAlign w:val="center"/>
          </w:tcPr>
          <w:p w14:paraId="5F0254C8" w14:textId="77777777" w:rsidR="00894236" w:rsidRDefault="00D60D8A">
            <w:r>
              <w:rPr>
                <w:sz w:val="13"/>
              </w:rPr>
              <w:t>MatchGame</w:t>
            </w:r>
          </w:p>
        </w:tc>
        <w:tc>
          <w:tcPr>
            <w:tcW w:w="2556" w:type="dxa"/>
            <w:shd w:val="clear" w:color="auto" w:fill="F2F6FA"/>
            <w:vAlign w:val="center"/>
          </w:tcPr>
          <w:p w14:paraId="777B5465" w14:textId="77777777" w:rsidR="00894236" w:rsidRDefault="00D60D8A">
            <w:r>
              <w:rPr>
                <w:sz w:val="13"/>
              </w:rPr>
              <w:t>1 to 0..many depending on format.</w:t>
            </w:r>
          </w:p>
        </w:tc>
      </w:tr>
      <w:tr w:rsidR="00894236" w14:paraId="481D5510" w14:textId="77777777">
        <w:trPr>
          <w:jc w:val="center"/>
        </w:trPr>
        <w:tc>
          <w:tcPr>
            <w:tcW w:w="2556" w:type="dxa"/>
            <w:vAlign w:val="center"/>
          </w:tcPr>
          <w:p w14:paraId="2894A4CD" w14:textId="77777777" w:rsidR="00894236" w:rsidRDefault="00D60D8A">
            <w:r>
              <w:rPr>
                <w:sz w:val="13"/>
              </w:rPr>
              <w:t>Match</w:t>
            </w:r>
          </w:p>
        </w:tc>
        <w:tc>
          <w:tcPr>
            <w:tcW w:w="2556" w:type="dxa"/>
            <w:vAlign w:val="center"/>
          </w:tcPr>
          <w:p w14:paraId="69831E24" w14:textId="77777777" w:rsidR="00894236" w:rsidRDefault="00D60D8A">
            <w:r>
              <w:rPr>
                <w:sz w:val="13"/>
              </w:rPr>
              <w:t>has current result</w:t>
            </w:r>
          </w:p>
        </w:tc>
        <w:tc>
          <w:tcPr>
            <w:tcW w:w="2556" w:type="dxa"/>
            <w:vAlign w:val="center"/>
          </w:tcPr>
          <w:p w14:paraId="66284AD4" w14:textId="77777777" w:rsidR="00894236" w:rsidRDefault="00D60D8A">
            <w:r>
              <w:rPr>
                <w:sz w:val="13"/>
              </w:rPr>
              <w:t>MatchResult</w:t>
            </w:r>
          </w:p>
        </w:tc>
        <w:tc>
          <w:tcPr>
            <w:tcW w:w="2556" w:type="dxa"/>
            <w:vAlign w:val="center"/>
          </w:tcPr>
          <w:p w14:paraId="32CB9B9B" w14:textId="77777777" w:rsidR="00894236" w:rsidRDefault="00D60D8A">
            <w:r>
              <w:rPr>
                <w:sz w:val="13"/>
              </w:rPr>
              <w:t>0..1 accepted current result; revisions are captured in ResultAudit or result version history.</w:t>
            </w:r>
          </w:p>
        </w:tc>
      </w:tr>
      <w:tr w:rsidR="00894236" w14:paraId="141B84C7" w14:textId="77777777">
        <w:trPr>
          <w:jc w:val="center"/>
        </w:trPr>
        <w:tc>
          <w:tcPr>
            <w:tcW w:w="2556" w:type="dxa"/>
            <w:shd w:val="clear" w:color="auto" w:fill="F2F6FA"/>
            <w:vAlign w:val="center"/>
          </w:tcPr>
          <w:p w14:paraId="285512CB" w14:textId="77777777" w:rsidR="00894236" w:rsidRDefault="00D60D8A">
            <w:r>
              <w:rPr>
                <w:sz w:val="13"/>
              </w:rPr>
              <w:t>MatchResult</w:t>
            </w:r>
          </w:p>
        </w:tc>
        <w:tc>
          <w:tcPr>
            <w:tcW w:w="2556" w:type="dxa"/>
            <w:shd w:val="clear" w:color="auto" w:fill="F2F6FA"/>
            <w:vAlign w:val="center"/>
          </w:tcPr>
          <w:p w14:paraId="62BEB043" w14:textId="77777777" w:rsidR="00894236" w:rsidRDefault="00D60D8A">
            <w:r>
              <w:rPr>
                <w:sz w:val="13"/>
              </w:rPr>
              <w:t>has audit history</w:t>
            </w:r>
          </w:p>
        </w:tc>
        <w:tc>
          <w:tcPr>
            <w:tcW w:w="2556" w:type="dxa"/>
            <w:shd w:val="clear" w:color="auto" w:fill="F2F6FA"/>
            <w:vAlign w:val="center"/>
          </w:tcPr>
          <w:p w14:paraId="487CF539" w14:textId="77777777" w:rsidR="00894236" w:rsidRDefault="00D60D8A">
            <w:r>
              <w:rPr>
                <w:sz w:val="13"/>
              </w:rPr>
              <w:t>ResultAudit</w:t>
            </w:r>
          </w:p>
        </w:tc>
        <w:tc>
          <w:tcPr>
            <w:tcW w:w="2556" w:type="dxa"/>
            <w:shd w:val="clear" w:color="auto" w:fill="F2F6FA"/>
            <w:vAlign w:val="center"/>
          </w:tcPr>
          <w:p w14:paraId="7CD86159" w14:textId="77777777" w:rsidR="00894236" w:rsidRDefault="00D60D8A">
            <w:r>
              <w:rPr>
                <w:sz w:val="13"/>
              </w:rPr>
              <w:t>1 to 0..many after creation/corrections.</w:t>
            </w:r>
          </w:p>
        </w:tc>
      </w:tr>
      <w:tr w:rsidR="00894236" w14:paraId="7E772CC9" w14:textId="77777777">
        <w:trPr>
          <w:jc w:val="center"/>
        </w:trPr>
        <w:tc>
          <w:tcPr>
            <w:tcW w:w="2556" w:type="dxa"/>
            <w:vAlign w:val="center"/>
          </w:tcPr>
          <w:p w14:paraId="7EC17A11" w14:textId="77777777" w:rsidR="00894236" w:rsidRDefault="00D60D8A">
            <w:r>
              <w:rPr>
                <w:sz w:val="13"/>
              </w:rPr>
              <w:t>PlayerProfile</w:t>
            </w:r>
          </w:p>
        </w:tc>
        <w:tc>
          <w:tcPr>
            <w:tcW w:w="2556" w:type="dxa"/>
            <w:vAlign w:val="center"/>
          </w:tcPr>
          <w:p w14:paraId="5F74CBB8" w14:textId="77777777" w:rsidR="00894236" w:rsidRDefault="00D60D8A">
            <w:r>
              <w:rPr>
                <w:sz w:val="13"/>
              </w:rPr>
              <w:t>has payment obligations</w:t>
            </w:r>
          </w:p>
        </w:tc>
        <w:tc>
          <w:tcPr>
            <w:tcW w:w="2556" w:type="dxa"/>
            <w:vAlign w:val="center"/>
          </w:tcPr>
          <w:p w14:paraId="1EB84144" w14:textId="77777777" w:rsidR="00894236" w:rsidRDefault="00D60D8A">
            <w:r>
              <w:rPr>
                <w:sz w:val="13"/>
              </w:rPr>
              <w:t>PaymentObligation</w:t>
            </w:r>
          </w:p>
        </w:tc>
        <w:tc>
          <w:tcPr>
            <w:tcW w:w="2556" w:type="dxa"/>
            <w:vAlign w:val="center"/>
          </w:tcPr>
          <w:p w14:paraId="1DAC8501" w14:textId="77777777" w:rsidR="00894236" w:rsidRDefault="00D60D8A">
            <w:r>
              <w:rPr>
                <w:sz w:val="13"/>
              </w:rPr>
              <w:t>1 to 0..many; obligation is not the same as a transaction.</w:t>
            </w:r>
          </w:p>
        </w:tc>
      </w:tr>
      <w:tr w:rsidR="00894236" w14:paraId="04AF0D5C" w14:textId="77777777">
        <w:trPr>
          <w:jc w:val="center"/>
        </w:trPr>
        <w:tc>
          <w:tcPr>
            <w:tcW w:w="2556" w:type="dxa"/>
            <w:shd w:val="clear" w:color="auto" w:fill="F2F6FA"/>
            <w:vAlign w:val="center"/>
          </w:tcPr>
          <w:p w14:paraId="3CFE086A" w14:textId="77777777" w:rsidR="00894236" w:rsidRDefault="00D60D8A">
            <w:r>
              <w:rPr>
                <w:sz w:val="13"/>
              </w:rPr>
              <w:t>PaymentObligation</w:t>
            </w:r>
          </w:p>
        </w:tc>
        <w:tc>
          <w:tcPr>
            <w:tcW w:w="2556" w:type="dxa"/>
            <w:shd w:val="clear" w:color="auto" w:fill="F2F6FA"/>
            <w:vAlign w:val="center"/>
          </w:tcPr>
          <w:p w14:paraId="7895ABD6" w14:textId="77777777" w:rsidR="00894236" w:rsidRDefault="00D60D8A">
            <w:r>
              <w:rPr>
                <w:sz w:val="13"/>
              </w:rPr>
              <w:t>has transactions/adjustments</w:t>
            </w:r>
          </w:p>
        </w:tc>
        <w:tc>
          <w:tcPr>
            <w:tcW w:w="2556" w:type="dxa"/>
            <w:shd w:val="clear" w:color="auto" w:fill="F2F6FA"/>
            <w:vAlign w:val="center"/>
          </w:tcPr>
          <w:p w14:paraId="20EE2F13" w14:textId="77777777" w:rsidR="00894236" w:rsidRDefault="00D60D8A">
            <w:r>
              <w:rPr>
                <w:sz w:val="13"/>
              </w:rPr>
              <w:t>PaymentTransaction / PaymentAdjustment</w:t>
            </w:r>
          </w:p>
        </w:tc>
        <w:tc>
          <w:tcPr>
            <w:tcW w:w="2556" w:type="dxa"/>
            <w:shd w:val="clear" w:color="auto" w:fill="F2F6FA"/>
            <w:vAlign w:val="center"/>
          </w:tcPr>
          <w:p w14:paraId="6C90A8F7" w14:textId="77777777" w:rsidR="00894236" w:rsidRDefault="00D60D8A">
            <w:r>
              <w:rPr>
                <w:sz w:val="13"/>
              </w:rPr>
              <w:t>1 to 0..many; supports partial payments, refunds, waivers and adjustments.</w:t>
            </w:r>
          </w:p>
        </w:tc>
      </w:tr>
      <w:tr w:rsidR="00894236" w14:paraId="787836B0" w14:textId="77777777">
        <w:trPr>
          <w:jc w:val="center"/>
        </w:trPr>
        <w:tc>
          <w:tcPr>
            <w:tcW w:w="2556" w:type="dxa"/>
            <w:vAlign w:val="center"/>
          </w:tcPr>
          <w:p w14:paraId="4AA03F30" w14:textId="77777777" w:rsidR="00894236" w:rsidRDefault="00D60D8A">
            <w:r>
              <w:rPr>
                <w:sz w:val="13"/>
              </w:rPr>
              <w:t>PaymentObligation</w:t>
            </w:r>
          </w:p>
        </w:tc>
        <w:tc>
          <w:tcPr>
            <w:tcW w:w="2556" w:type="dxa"/>
            <w:vAlign w:val="center"/>
          </w:tcPr>
          <w:p w14:paraId="00A4FA32" w14:textId="77777777" w:rsidR="00894236" w:rsidRDefault="00D60D8A">
            <w:r>
              <w:rPr>
                <w:sz w:val="13"/>
              </w:rPr>
              <w:t>has reminders</w:t>
            </w:r>
          </w:p>
        </w:tc>
        <w:tc>
          <w:tcPr>
            <w:tcW w:w="2556" w:type="dxa"/>
            <w:vAlign w:val="center"/>
          </w:tcPr>
          <w:p w14:paraId="541EF6E7" w14:textId="77777777" w:rsidR="00894236" w:rsidRDefault="00D60D8A">
            <w:r>
              <w:rPr>
                <w:sz w:val="13"/>
              </w:rPr>
              <w:t>PaymentReminder</w:t>
            </w:r>
          </w:p>
        </w:tc>
        <w:tc>
          <w:tcPr>
            <w:tcW w:w="2556" w:type="dxa"/>
            <w:vAlign w:val="center"/>
          </w:tcPr>
          <w:p w14:paraId="42F2D23D" w14:textId="77777777" w:rsidR="00894236" w:rsidRDefault="00D60D8A">
            <w:r>
              <w:rPr>
                <w:sz w:val="13"/>
              </w:rPr>
              <w:t>1 to 0..many.</w:t>
            </w:r>
          </w:p>
        </w:tc>
      </w:tr>
      <w:tr w:rsidR="00894236" w14:paraId="58A24D8F" w14:textId="77777777">
        <w:trPr>
          <w:jc w:val="center"/>
        </w:trPr>
        <w:tc>
          <w:tcPr>
            <w:tcW w:w="2556" w:type="dxa"/>
            <w:shd w:val="clear" w:color="auto" w:fill="F2F6FA"/>
            <w:vAlign w:val="center"/>
          </w:tcPr>
          <w:p w14:paraId="36D6F78C" w14:textId="77777777" w:rsidR="00894236" w:rsidRDefault="00D60D8A">
            <w:r>
              <w:rPr>
                <w:sz w:val="13"/>
              </w:rPr>
              <w:t>Notification</w:t>
            </w:r>
          </w:p>
        </w:tc>
        <w:tc>
          <w:tcPr>
            <w:tcW w:w="2556" w:type="dxa"/>
            <w:shd w:val="clear" w:color="auto" w:fill="F2F6FA"/>
            <w:vAlign w:val="center"/>
          </w:tcPr>
          <w:p w14:paraId="6FE38834" w14:textId="77777777" w:rsidR="00894236" w:rsidRDefault="00D60D8A">
            <w:r>
              <w:rPr>
                <w:sz w:val="13"/>
              </w:rPr>
              <w:t>has attempts</w:t>
            </w:r>
          </w:p>
        </w:tc>
        <w:tc>
          <w:tcPr>
            <w:tcW w:w="2556" w:type="dxa"/>
            <w:shd w:val="clear" w:color="auto" w:fill="F2F6FA"/>
            <w:vAlign w:val="center"/>
          </w:tcPr>
          <w:p w14:paraId="06ED24A3" w14:textId="77777777" w:rsidR="00894236" w:rsidRDefault="00D60D8A">
            <w:r>
              <w:rPr>
                <w:sz w:val="13"/>
              </w:rPr>
              <w:t>NotificationAttempt</w:t>
            </w:r>
          </w:p>
        </w:tc>
        <w:tc>
          <w:tcPr>
            <w:tcW w:w="2556" w:type="dxa"/>
            <w:shd w:val="clear" w:color="auto" w:fill="F2F6FA"/>
            <w:vAlign w:val="center"/>
          </w:tcPr>
          <w:p w14:paraId="52A32A80" w14:textId="77777777" w:rsidR="00894236" w:rsidRDefault="00D60D8A">
            <w:r>
              <w:rPr>
                <w:sz w:val="13"/>
              </w:rPr>
              <w:t>1 to 0..many; each attempt records delivery outcome.</w:t>
            </w:r>
          </w:p>
        </w:tc>
      </w:tr>
      <w:tr w:rsidR="00894236" w14:paraId="6184C865" w14:textId="77777777">
        <w:trPr>
          <w:jc w:val="center"/>
        </w:trPr>
        <w:tc>
          <w:tcPr>
            <w:tcW w:w="2556" w:type="dxa"/>
            <w:vAlign w:val="center"/>
          </w:tcPr>
          <w:p w14:paraId="658657B7" w14:textId="77777777" w:rsidR="00894236" w:rsidRDefault="00D60D8A">
            <w:r>
              <w:rPr>
                <w:sz w:val="13"/>
              </w:rPr>
              <w:t>Club</w:t>
            </w:r>
          </w:p>
        </w:tc>
        <w:tc>
          <w:tcPr>
            <w:tcW w:w="2556" w:type="dxa"/>
            <w:vAlign w:val="center"/>
          </w:tcPr>
          <w:p w14:paraId="6DDFEF7A" w14:textId="77777777" w:rsidR="00894236" w:rsidRDefault="00D60D8A">
            <w:r>
              <w:rPr>
                <w:sz w:val="13"/>
              </w:rPr>
              <w:t>publishes profile via</w:t>
            </w:r>
          </w:p>
        </w:tc>
        <w:tc>
          <w:tcPr>
            <w:tcW w:w="2556" w:type="dxa"/>
            <w:vAlign w:val="center"/>
          </w:tcPr>
          <w:p w14:paraId="42F32005" w14:textId="77777777" w:rsidR="00894236" w:rsidRDefault="00D60D8A">
            <w:r>
              <w:rPr>
                <w:sz w:val="13"/>
              </w:rPr>
              <w:t>Club public page</w:t>
            </w:r>
          </w:p>
        </w:tc>
        <w:tc>
          <w:tcPr>
            <w:tcW w:w="2556" w:type="dxa"/>
            <w:vAlign w:val="center"/>
          </w:tcPr>
          <w:p w14:paraId="04202DAC" w14:textId="77777777" w:rsidR="00894236" w:rsidRDefault="00D60D8A">
            <w:r>
              <w:rPr>
                <w:sz w:val="13"/>
              </w:rPr>
              <w:t>Public view is a governed projection of Club attributes, not an unrestricted view of the full record.</w:t>
            </w:r>
          </w:p>
        </w:tc>
      </w:tr>
    </w:tbl>
    <w:p w14:paraId="3E08AB46" w14:textId="77777777" w:rsidR="00894236" w:rsidRDefault="00894236">
      <w:pPr>
        <w:spacing w:after="20"/>
      </w:pPr>
    </w:p>
    <w:p w14:paraId="6D9F7B70" w14:textId="77777777" w:rsidR="00894236" w:rsidRDefault="00D60D8A">
      <w:pPr>
        <w:pStyle w:val="Heading1"/>
      </w:pPr>
      <w:r>
        <w:t>5. Core logical entities and attributes</w:t>
      </w:r>
    </w:p>
    <w:p w14:paraId="1A4F5DD1" w14:textId="77777777" w:rsidR="00894236" w:rsidRDefault="00D60D8A">
      <w:r>
        <w:t>The attribute lists below identify the core logical facts. “Mandatory” applies to a valid active instance unless the lifecycle notes state otherwise. The detailed physical design will refine data types, lengths, indexing and implementation constraints.</w:t>
      </w:r>
    </w:p>
    <w:p w14:paraId="71CEE494" w14:textId="77777777" w:rsidR="00894236" w:rsidRDefault="00D60D8A">
      <w:pPr>
        <w:pStyle w:val="Heading2"/>
      </w:pPr>
      <w:r>
        <w:t>5.1 Identity and privacy</w:t>
      </w:r>
    </w:p>
    <w:p w14:paraId="2923F0D0" w14:textId="77777777" w:rsidR="00894236" w:rsidRDefault="00D60D8A">
      <w:pPr>
        <w:pStyle w:val="Heading3"/>
      </w:pPr>
      <w:r>
        <w:t>User</w:t>
      </w:r>
    </w:p>
    <w:p w14:paraId="62DA1687" w14:textId="77777777" w:rsidR="00894236" w:rsidRDefault="00D60D8A">
      <w:pPr>
        <w:spacing w:after="60"/>
      </w:pPr>
      <w:r>
        <w:rPr>
          <w:b/>
        </w:rPr>
        <w:t xml:space="preserve">Business purpose: </w:t>
      </w:r>
      <w:r>
        <w:t>An authenticated MatchPoint account.</w:t>
      </w:r>
    </w:p>
    <w:tbl>
      <w:tblPr>
        <w:tblStyle w:val="TableGrid"/>
        <w:tblW w:w="0" w:type="auto"/>
        <w:jc w:val="center"/>
        <w:tblLook w:val="04A0" w:firstRow="1" w:lastRow="0" w:firstColumn="1" w:lastColumn="0" w:noHBand="0" w:noVBand="1"/>
      </w:tblPr>
      <w:tblGrid>
        <w:gridCol w:w="5112"/>
        <w:gridCol w:w="5112"/>
      </w:tblGrid>
      <w:tr w:rsidR="00894236" w14:paraId="473CAB12" w14:textId="77777777">
        <w:trPr>
          <w:jc w:val="center"/>
        </w:trPr>
        <w:tc>
          <w:tcPr>
            <w:tcW w:w="5112" w:type="dxa"/>
            <w:shd w:val="clear" w:color="auto" w:fill="1F4E79"/>
            <w:vAlign w:val="center"/>
          </w:tcPr>
          <w:p w14:paraId="639F375F" w14:textId="77777777" w:rsidR="00894236" w:rsidRDefault="00D60D8A">
            <w:r>
              <w:rPr>
                <w:b/>
                <w:color w:val="FFFFFF"/>
                <w:sz w:val="15"/>
              </w:rPr>
              <w:t>Logical attribute</w:t>
            </w:r>
          </w:p>
        </w:tc>
        <w:tc>
          <w:tcPr>
            <w:tcW w:w="5112" w:type="dxa"/>
            <w:shd w:val="clear" w:color="auto" w:fill="1F4E79"/>
            <w:vAlign w:val="center"/>
          </w:tcPr>
          <w:p w14:paraId="6E1C1ACA" w14:textId="77777777" w:rsidR="00894236" w:rsidRDefault="00D60D8A">
            <w:r>
              <w:rPr>
                <w:b/>
                <w:color w:val="FFFFFF"/>
                <w:sz w:val="15"/>
              </w:rPr>
              <w:t>Meaning / logical constraint</w:t>
            </w:r>
          </w:p>
        </w:tc>
      </w:tr>
      <w:tr w:rsidR="00894236" w14:paraId="5BA3AFD1" w14:textId="77777777">
        <w:trPr>
          <w:jc w:val="center"/>
        </w:trPr>
        <w:tc>
          <w:tcPr>
            <w:tcW w:w="5112" w:type="dxa"/>
            <w:vAlign w:val="center"/>
          </w:tcPr>
          <w:p w14:paraId="7D7BBCC2" w14:textId="77777777" w:rsidR="00894236" w:rsidRDefault="00D60D8A">
            <w:r>
              <w:rPr>
                <w:sz w:val="15"/>
              </w:rPr>
              <w:t>user_id (PK)</w:t>
            </w:r>
          </w:p>
        </w:tc>
        <w:tc>
          <w:tcPr>
            <w:tcW w:w="5112" w:type="dxa"/>
            <w:vAlign w:val="center"/>
          </w:tcPr>
          <w:p w14:paraId="0F055BE9" w14:textId="77777777" w:rsidR="00894236" w:rsidRDefault="00D60D8A">
            <w:r>
              <w:rPr>
                <w:sz w:val="15"/>
              </w:rPr>
              <w:t>Stable account identifier; mandatory.</w:t>
            </w:r>
          </w:p>
        </w:tc>
      </w:tr>
      <w:tr w:rsidR="00894236" w14:paraId="1AE81C82" w14:textId="77777777">
        <w:trPr>
          <w:jc w:val="center"/>
        </w:trPr>
        <w:tc>
          <w:tcPr>
            <w:tcW w:w="5112" w:type="dxa"/>
            <w:shd w:val="clear" w:color="auto" w:fill="F2F6FA"/>
            <w:vAlign w:val="center"/>
          </w:tcPr>
          <w:p w14:paraId="319CCB47" w14:textId="77777777" w:rsidR="00894236" w:rsidRDefault="00D60D8A">
            <w:r>
              <w:rPr>
                <w:sz w:val="15"/>
              </w:rPr>
              <w:t>account_status</w:t>
            </w:r>
          </w:p>
        </w:tc>
        <w:tc>
          <w:tcPr>
            <w:tcW w:w="5112" w:type="dxa"/>
            <w:shd w:val="clear" w:color="auto" w:fill="F2F6FA"/>
            <w:vAlign w:val="center"/>
          </w:tcPr>
          <w:p w14:paraId="672F4147" w14:textId="77777777" w:rsidR="00894236" w:rsidRDefault="00D60D8A">
            <w:r>
              <w:rPr>
                <w:sz w:val="15"/>
              </w:rPr>
              <w:t>Pending verification, active, suspended, closed or other approved lifecycle values; mandatory.</w:t>
            </w:r>
          </w:p>
        </w:tc>
      </w:tr>
      <w:tr w:rsidR="00894236" w14:paraId="0F7E25D6" w14:textId="77777777">
        <w:trPr>
          <w:jc w:val="center"/>
        </w:trPr>
        <w:tc>
          <w:tcPr>
            <w:tcW w:w="5112" w:type="dxa"/>
            <w:vAlign w:val="center"/>
          </w:tcPr>
          <w:p w14:paraId="559A674A" w14:textId="77777777" w:rsidR="00894236" w:rsidRDefault="00D60D8A">
            <w:r>
              <w:rPr>
                <w:sz w:val="15"/>
              </w:rPr>
              <w:t>login_email</w:t>
            </w:r>
          </w:p>
        </w:tc>
        <w:tc>
          <w:tcPr>
            <w:tcW w:w="5112" w:type="dxa"/>
            <w:vAlign w:val="center"/>
          </w:tcPr>
          <w:p w14:paraId="1F796757" w14:textId="77777777" w:rsidR="00894236" w:rsidRDefault="00D60D8A">
            <w:r>
              <w:rPr>
                <w:sz w:val="15"/>
              </w:rPr>
              <w:t xml:space="preserve">Mandatory for standard player accounts; verified status and verification </w:t>
            </w:r>
            <w:r>
              <w:rPr>
                <w:sz w:val="15"/>
              </w:rPr>
              <w:lastRenderedPageBreak/>
              <w:t>timestamp are tracked.</w:t>
            </w:r>
          </w:p>
        </w:tc>
      </w:tr>
      <w:tr w:rsidR="00894236" w14:paraId="55520600" w14:textId="77777777">
        <w:trPr>
          <w:jc w:val="center"/>
        </w:trPr>
        <w:tc>
          <w:tcPr>
            <w:tcW w:w="5112" w:type="dxa"/>
            <w:shd w:val="clear" w:color="auto" w:fill="F2F6FA"/>
            <w:vAlign w:val="center"/>
          </w:tcPr>
          <w:p w14:paraId="757E432D" w14:textId="77777777" w:rsidR="00894236" w:rsidRDefault="00D60D8A">
            <w:r>
              <w:rPr>
                <w:sz w:val="15"/>
              </w:rPr>
              <w:lastRenderedPageBreak/>
              <w:t>mobile_number</w:t>
            </w:r>
          </w:p>
        </w:tc>
        <w:tc>
          <w:tcPr>
            <w:tcW w:w="5112" w:type="dxa"/>
            <w:shd w:val="clear" w:color="auto" w:fill="F2F6FA"/>
            <w:vAlign w:val="center"/>
          </w:tcPr>
          <w:p w14:paraId="07E41DA5" w14:textId="77777777" w:rsidR="00894236" w:rsidRDefault="00D60D8A">
            <w:r>
              <w:rPr>
                <w:sz w:val="15"/>
              </w:rPr>
              <w:t>Mandatory for standard player accounts; verification status/timestamp tracked.</w:t>
            </w:r>
          </w:p>
        </w:tc>
      </w:tr>
      <w:tr w:rsidR="00894236" w14:paraId="557CCDDD" w14:textId="77777777">
        <w:trPr>
          <w:jc w:val="center"/>
        </w:trPr>
        <w:tc>
          <w:tcPr>
            <w:tcW w:w="5112" w:type="dxa"/>
            <w:vAlign w:val="center"/>
          </w:tcPr>
          <w:p w14:paraId="46BD1DA5" w14:textId="77777777" w:rsidR="00894236" w:rsidRDefault="00D60D8A">
            <w:r>
              <w:rPr>
                <w:sz w:val="15"/>
              </w:rPr>
              <w:t>account_created_at / last_login_at</w:t>
            </w:r>
          </w:p>
        </w:tc>
        <w:tc>
          <w:tcPr>
            <w:tcW w:w="5112" w:type="dxa"/>
            <w:vAlign w:val="center"/>
          </w:tcPr>
          <w:p w14:paraId="60270F24" w14:textId="77777777" w:rsidR="00894236" w:rsidRDefault="00D60D8A">
            <w:r>
              <w:rPr>
                <w:sz w:val="15"/>
              </w:rPr>
              <w:t>Account lifecycle timestamps; last login may be optional.</w:t>
            </w:r>
          </w:p>
        </w:tc>
      </w:tr>
      <w:tr w:rsidR="00894236" w14:paraId="637E28D2" w14:textId="77777777">
        <w:trPr>
          <w:jc w:val="center"/>
        </w:trPr>
        <w:tc>
          <w:tcPr>
            <w:tcW w:w="5112" w:type="dxa"/>
            <w:shd w:val="clear" w:color="auto" w:fill="F2F6FA"/>
            <w:vAlign w:val="center"/>
          </w:tcPr>
          <w:p w14:paraId="2FF285CE" w14:textId="77777777" w:rsidR="00894236" w:rsidRDefault="00D60D8A">
            <w:r>
              <w:rPr>
                <w:sz w:val="15"/>
              </w:rPr>
              <w:t>authentication reference</w:t>
            </w:r>
          </w:p>
        </w:tc>
        <w:tc>
          <w:tcPr>
            <w:tcW w:w="5112" w:type="dxa"/>
            <w:shd w:val="clear" w:color="auto" w:fill="F2F6FA"/>
            <w:vAlign w:val="center"/>
          </w:tcPr>
          <w:p w14:paraId="0604069B" w14:textId="77777777" w:rsidR="00894236" w:rsidRDefault="00D60D8A">
            <w:r>
              <w:rPr>
                <w:sz w:val="15"/>
              </w:rPr>
              <w:t>Reference to the authentication provider/credential subsystem; never store plaintext secrets.</w:t>
            </w:r>
          </w:p>
        </w:tc>
      </w:tr>
    </w:tbl>
    <w:p w14:paraId="79F0E92F" w14:textId="77777777" w:rsidR="00894236" w:rsidRDefault="00894236">
      <w:pPr>
        <w:spacing w:after="20"/>
      </w:pPr>
    </w:p>
    <w:p w14:paraId="2A2EBBAB" w14:textId="77777777" w:rsidR="00894236" w:rsidRDefault="00D60D8A">
      <w:pPr>
        <w:spacing w:after="100"/>
      </w:pPr>
      <w:r>
        <w:rPr>
          <w:b/>
        </w:rPr>
        <w:t xml:space="preserve">Rules: </w:t>
      </w:r>
      <w:r>
        <w:t>Email and mobile should be verified where supported. Account identity is not the same as a club membership.</w:t>
      </w:r>
    </w:p>
    <w:p w14:paraId="5DE251E1" w14:textId="77777777" w:rsidR="00894236" w:rsidRDefault="00D60D8A">
      <w:pPr>
        <w:pStyle w:val="Heading3"/>
      </w:pPr>
      <w:r>
        <w:t>PlayerProfile</w:t>
      </w:r>
    </w:p>
    <w:p w14:paraId="4E6C1EDF" w14:textId="77777777" w:rsidR="00894236" w:rsidRDefault="00D60D8A">
      <w:pPr>
        <w:spacing w:after="60"/>
      </w:pPr>
      <w:r>
        <w:rPr>
          <w:b/>
        </w:rPr>
        <w:t xml:space="preserve">Business purpose: </w:t>
      </w:r>
      <w:r>
        <w:t>A person's sporting identity and player attributes.</w:t>
      </w:r>
    </w:p>
    <w:tbl>
      <w:tblPr>
        <w:tblStyle w:val="TableGrid"/>
        <w:tblW w:w="0" w:type="auto"/>
        <w:jc w:val="center"/>
        <w:tblLook w:val="04A0" w:firstRow="1" w:lastRow="0" w:firstColumn="1" w:lastColumn="0" w:noHBand="0" w:noVBand="1"/>
      </w:tblPr>
      <w:tblGrid>
        <w:gridCol w:w="5112"/>
        <w:gridCol w:w="5112"/>
      </w:tblGrid>
      <w:tr w:rsidR="00894236" w14:paraId="0EA3DBE3" w14:textId="77777777">
        <w:trPr>
          <w:jc w:val="center"/>
        </w:trPr>
        <w:tc>
          <w:tcPr>
            <w:tcW w:w="5112" w:type="dxa"/>
            <w:shd w:val="clear" w:color="auto" w:fill="1F4E79"/>
            <w:vAlign w:val="center"/>
          </w:tcPr>
          <w:p w14:paraId="24E92DB3" w14:textId="77777777" w:rsidR="00894236" w:rsidRDefault="00D60D8A">
            <w:r>
              <w:rPr>
                <w:b/>
                <w:color w:val="FFFFFF"/>
                <w:sz w:val="15"/>
              </w:rPr>
              <w:t>Logical attribute</w:t>
            </w:r>
          </w:p>
        </w:tc>
        <w:tc>
          <w:tcPr>
            <w:tcW w:w="5112" w:type="dxa"/>
            <w:shd w:val="clear" w:color="auto" w:fill="1F4E79"/>
            <w:vAlign w:val="center"/>
          </w:tcPr>
          <w:p w14:paraId="208AF9F4" w14:textId="77777777" w:rsidR="00894236" w:rsidRDefault="00D60D8A">
            <w:r>
              <w:rPr>
                <w:b/>
                <w:color w:val="FFFFFF"/>
                <w:sz w:val="15"/>
              </w:rPr>
              <w:t>Meaning / logical constraint</w:t>
            </w:r>
          </w:p>
        </w:tc>
      </w:tr>
      <w:tr w:rsidR="00894236" w14:paraId="7E0AA744" w14:textId="77777777">
        <w:trPr>
          <w:jc w:val="center"/>
        </w:trPr>
        <w:tc>
          <w:tcPr>
            <w:tcW w:w="5112" w:type="dxa"/>
            <w:vAlign w:val="center"/>
          </w:tcPr>
          <w:p w14:paraId="3F374990" w14:textId="77777777" w:rsidR="00894236" w:rsidRDefault="00D60D8A">
            <w:r>
              <w:rPr>
                <w:sz w:val="15"/>
              </w:rPr>
              <w:t>player_id (PK)</w:t>
            </w:r>
          </w:p>
        </w:tc>
        <w:tc>
          <w:tcPr>
            <w:tcW w:w="5112" w:type="dxa"/>
            <w:vAlign w:val="center"/>
          </w:tcPr>
          <w:p w14:paraId="470DF8B2" w14:textId="77777777" w:rsidR="00894236" w:rsidRDefault="00D60D8A">
            <w:r>
              <w:rPr>
                <w:sz w:val="15"/>
              </w:rPr>
              <w:t>Stable player identity; mandatory.</w:t>
            </w:r>
          </w:p>
        </w:tc>
      </w:tr>
      <w:tr w:rsidR="00894236" w14:paraId="4A6DA3CA" w14:textId="77777777">
        <w:trPr>
          <w:jc w:val="center"/>
        </w:trPr>
        <w:tc>
          <w:tcPr>
            <w:tcW w:w="5112" w:type="dxa"/>
            <w:shd w:val="clear" w:color="auto" w:fill="F2F6FA"/>
            <w:vAlign w:val="center"/>
          </w:tcPr>
          <w:p w14:paraId="79BFDD67" w14:textId="77777777" w:rsidR="00894236" w:rsidRDefault="00D60D8A">
            <w:r>
              <w:rPr>
                <w:sz w:val="15"/>
              </w:rPr>
              <w:t>user_id (relationship, optional)</w:t>
            </w:r>
          </w:p>
        </w:tc>
        <w:tc>
          <w:tcPr>
            <w:tcW w:w="5112" w:type="dxa"/>
            <w:shd w:val="clear" w:color="auto" w:fill="F2F6FA"/>
            <w:vAlign w:val="center"/>
          </w:tcPr>
          <w:p w14:paraId="509DA271" w14:textId="77777777" w:rsidR="00894236" w:rsidRDefault="00D60D8A">
            <w:r>
              <w:rPr>
                <w:sz w:val="15"/>
              </w:rPr>
              <w:t>Links to User when claimed/registered; unique if the one-user/one-player rule is adopted.</w:t>
            </w:r>
          </w:p>
        </w:tc>
      </w:tr>
      <w:tr w:rsidR="00894236" w14:paraId="0B134C91" w14:textId="77777777">
        <w:trPr>
          <w:jc w:val="center"/>
        </w:trPr>
        <w:tc>
          <w:tcPr>
            <w:tcW w:w="5112" w:type="dxa"/>
            <w:vAlign w:val="center"/>
          </w:tcPr>
          <w:p w14:paraId="6B3154F2" w14:textId="77777777" w:rsidR="00894236" w:rsidRDefault="00D60D8A">
            <w:r>
              <w:rPr>
                <w:sz w:val="15"/>
              </w:rPr>
              <w:t>first_name / last_name</w:t>
            </w:r>
          </w:p>
        </w:tc>
        <w:tc>
          <w:tcPr>
            <w:tcW w:w="5112" w:type="dxa"/>
            <w:vAlign w:val="center"/>
          </w:tcPr>
          <w:p w14:paraId="5E94BC93" w14:textId="77777777" w:rsidR="00894236" w:rsidRDefault="00D60D8A">
            <w:r>
              <w:rPr>
                <w:sz w:val="15"/>
              </w:rPr>
              <w:t>Mandatory.</w:t>
            </w:r>
          </w:p>
        </w:tc>
      </w:tr>
      <w:tr w:rsidR="00894236" w14:paraId="1D9A82A5" w14:textId="77777777">
        <w:trPr>
          <w:jc w:val="center"/>
        </w:trPr>
        <w:tc>
          <w:tcPr>
            <w:tcW w:w="5112" w:type="dxa"/>
            <w:shd w:val="clear" w:color="auto" w:fill="F2F6FA"/>
            <w:vAlign w:val="center"/>
          </w:tcPr>
          <w:p w14:paraId="7E6CFF22" w14:textId="77777777" w:rsidR="00894236" w:rsidRDefault="00D60D8A">
            <w:r>
              <w:rPr>
                <w:sz w:val="15"/>
              </w:rPr>
              <w:t>date_of_birth</w:t>
            </w:r>
          </w:p>
        </w:tc>
        <w:tc>
          <w:tcPr>
            <w:tcW w:w="5112" w:type="dxa"/>
            <w:shd w:val="clear" w:color="auto" w:fill="F2F6FA"/>
            <w:vAlign w:val="center"/>
          </w:tcPr>
          <w:p w14:paraId="3684BEDA" w14:textId="77777777" w:rsidR="00894236" w:rsidRDefault="00D60D8A">
            <w:r>
              <w:rPr>
                <w:sz w:val="15"/>
              </w:rPr>
              <w:t>Mandatory for player profiles; private/restricted.</w:t>
            </w:r>
          </w:p>
        </w:tc>
      </w:tr>
      <w:tr w:rsidR="00894236" w14:paraId="39D8E411" w14:textId="77777777">
        <w:trPr>
          <w:jc w:val="center"/>
        </w:trPr>
        <w:tc>
          <w:tcPr>
            <w:tcW w:w="5112" w:type="dxa"/>
            <w:vAlign w:val="center"/>
          </w:tcPr>
          <w:p w14:paraId="4B92B86D" w14:textId="77777777" w:rsidR="00894236" w:rsidRDefault="00D60D8A">
            <w:r>
              <w:rPr>
                <w:sz w:val="15"/>
              </w:rPr>
              <w:t>gender_information</w:t>
            </w:r>
          </w:p>
        </w:tc>
        <w:tc>
          <w:tcPr>
            <w:tcW w:w="5112" w:type="dxa"/>
            <w:vAlign w:val="center"/>
          </w:tcPr>
          <w:p w14:paraId="56BA082F" w14:textId="77777777" w:rsidR="00894236" w:rsidRDefault="00D60D8A">
            <w:r>
              <w:rPr>
                <w:sz w:val="15"/>
              </w:rPr>
              <w:t>Mandatory or optional is a product-policy decision; captured privately to support sport/event requirements.</w:t>
            </w:r>
          </w:p>
        </w:tc>
      </w:tr>
      <w:tr w:rsidR="00894236" w14:paraId="2F7ADAD4" w14:textId="77777777">
        <w:trPr>
          <w:jc w:val="center"/>
        </w:trPr>
        <w:tc>
          <w:tcPr>
            <w:tcW w:w="5112" w:type="dxa"/>
            <w:shd w:val="clear" w:color="auto" w:fill="F2F6FA"/>
            <w:vAlign w:val="center"/>
          </w:tcPr>
          <w:p w14:paraId="50B236B8" w14:textId="77777777" w:rsidR="00894236" w:rsidRDefault="00D60D8A">
            <w:r>
              <w:rPr>
                <w:sz w:val="15"/>
              </w:rPr>
              <w:t>display_name</w:t>
            </w:r>
          </w:p>
        </w:tc>
        <w:tc>
          <w:tcPr>
            <w:tcW w:w="5112" w:type="dxa"/>
            <w:shd w:val="clear" w:color="auto" w:fill="F2F6FA"/>
            <w:vAlign w:val="center"/>
          </w:tcPr>
          <w:p w14:paraId="5FEA02D0" w14:textId="77777777" w:rsidR="00894236" w:rsidRDefault="00D60D8A">
            <w:r>
              <w:rPr>
                <w:sz w:val="15"/>
              </w:rPr>
              <w:t>Public-facing name; default may be derived from names but can be chosen by player.</w:t>
            </w:r>
          </w:p>
        </w:tc>
      </w:tr>
      <w:tr w:rsidR="00894236" w14:paraId="761B1AD2" w14:textId="77777777">
        <w:trPr>
          <w:jc w:val="center"/>
        </w:trPr>
        <w:tc>
          <w:tcPr>
            <w:tcW w:w="5112" w:type="dxa"/>
            <w:vAlign w:val="center"/>
          </w:tcPr>
          <w:p w14:paraId="1729B4C2" w14:textId="77777777" w:rsidR="00894236" w:rsidRDefault="00D60D8A">
            <w:r>
              <w:rPr>
                <w:sz w:val="15"/>
              </w:rPr>
              <w:t>profile_photo (MediaAsset relationship)</w:t>
            </w:r>
          </w:p>
        </w:tc>
        <w:tc>
          <w:tcPr>
            <w:tcW w:w="5112" w:type="dxa"/>
            <w:vAlign w:val="center"/>
          </w:tcPr>
          <w:p w14:paraId="360843BB" w14:textId="77777777" w:rsidR="00894236" w:rsidRDefault="00D60D8A">
            <w:r>
              <w:rPr>
                <w:sz w:val="15"/>
              </w:rPr>
              <w:t>Optional.</w:t>
            </w:r>
          </w:p>
        </w:tc>
      </w:tr>
      <w:tr w:rsidR="00894236" w14:paraId="068401B6" w14:textId="77777777">
        <w:trPr>
          <w:jc w:val="center"/>
        </w:trPr>
        <w:tc>
          <w:tcPr>
            <w:tcW w:w="5112" w:type="dxa"/>
            <w:shd w:val="clear" w:color="auto" w:fill="F2F6FA"/>
            <w:vAlign w:val="center"/>
          </w:tcPr>
          <w:p w14:paraId="08E0EBD8" w14:textId="77777777" w:rsidR="00894236" w:rsidRDefault="00D60D8A">
            <w:r>
              <w:rPr>
                <w:sz w:val="15"/>
              </w:rPr>
              <w:t>playing_level</w:t>
            </w:r>
          </w:p>
        </w:tc>
        <w:tc>
          <w:tcPr>
            <w:tcW w:w="5112" w:type="dxa"/>
            <w:shd w:val="clear" w:color="auto" w:fill="F2F6FA"/>
            <w:vAlign w:val="center"/>
          </w:tcPr>
          <w:p w14:paraId="37C47331" w14:textId="77777777" w:rsidR="00894236" w:rsidRDefault="00D60D8A">
            <w:r>
              <w:rPr>
                <w:sz w:val="15"/>
              </w:rPr>
              <w:t>Optional, controlled vocabulary or club-specific assessment where appropriate.</w:t>
            </w:r>
          </w:p>
        </w:tc>
      </w:tr>
      <w:tr w:rsidR="00894236" w14:paraId="3F3F1F57" w14:textId="77777777">
        <w:trPr>
          <w:jc w:val="center"/>
        </w:trPr>
        <w:tc>
          <w:tcPr>
            <w:tcW w:w="5112" w:type="dxa"/>
            <w:vAlign w:val="center"/>
          </w:tcPr>
          <w:p w14:paraId="11424D9B" w14:textId="77777777" w:rsidR="00894236" w:rsidRDefault="00D60D8A">
            <w:r>
              <w:rPr>
                <w:sz w:val="15"/>
              </w:rPr>
              <w:t>playing_hand / preferences</w:t>
            </w:r>
          </w:p>
        </w:tc>
        <w:tc>
          <w:tcPr>
            <w:tcW w:w="5112" w:type="dxa"/>
            <w:vAlign w:val="center"/>
          </w:tcPr>
          <w:p w14:paraId="37A7E669" w14:textId="77777777" w:rsidR="00894236" w:rsidRDefault="00D60D8A">
            <w:r>
              <w:rPr>
                <w:sz w:val="15"/>
              </w:rPr>
              <w:t>Optional if relevant to sport/match allocation.</w:t>
            </w:r>
          </w:p>
        </w:tc>
      </w:tr>
      <w:tr w:rsidR="00894236" w14:paraId="12BE6307" w14:textId="77777777">
        <w:trPr>
          <w:jc w:val="center"/>
        </w:trPr>
        <w:tc>
          <w:tcPr>
            <w:tcW w:w="5112" w:type="dxa"/>
            <w:shd w:val="clear" w:color="auto" w:fill="F2F6FA"/>
            <w:vAlign w:val="center"/>
          </w:tcPr>
          <w:p w14:paraId="73A2143C" w14:textId="77777777" w:rsidR="00894236" w:rsidRDefault="00D60D8A">
            <w:r>
              <w:rPr>
                <w:sz w:val="15"/>
              </w:rPr>
              <w:t>profile_status</w:t>
            </w:r>
          </w:p>
        </w:tc>
        <w:tc>
          <w:tcPr>
            <w:tcW w:w="5112" w:type="dxa"/>
            <w:shd w:val="clear" w:color="auto" w:fill="F2F6FA"/>
            <w:vAlign w:val="center"/>
          </w:tcPr>
          <w:p w14:paraId="2BEF3483" w14:textId="77777777" w:rsidR="00894236" w:rsidRDefault="00D60D8A">
            <w:r>
              <w:rPr>
                <w:sz w:val="15"/>
              </w:rPr>
              <w:t>Pending/unclaimed, active, merged, restricted or archived as defined by lifecycle.</w:t>
            </w:r>
          </w:p>
        </w:tc>
      </w:tr>
    </w:tbl>
    <w:p w14:paraId="2CE9CA6D" w14:textId="77777777" w:rsidR="00894236" w:rsidRDefault="00894236">
      <w:pPr>
        <w:spacing w:after="20"/>
      </w:pPr>
    </w:p>
    <w:p w14:paraId="20078AFF" w14:textId="77777777" w:rsidR="00894236" w:rsidRDefault="00D60D8A">
      <w:pPr>
        <w:spacing w:after="100"/>
      </w:pPr>
      <w:r>
        <w:rPr>
          <w:b/>
        </w:rPr>
        <w:t xml:space="preserve">Rules: </w:t>
      </w:r>
      <w:r>
        <w:t>Age is derived from date_of_birth and an event's eligibility date/rule; do not store age as a permanent fact. Never expose full DOB publicly.</w:t>
      </w:r>
    </w:p>
    <w:p w14:paraId="5C6C127B" w14:textId="77777777" w:rsidR="00894236" w:rsidRDefault="00D60D8A">
      <w:pPr>
        <w:pStyle w:val="Heading3"/>
      </w:pPr>
      <w:r>
        <w:t>PlayerAlias</w:t>
      </w:r>
    </w:p>
    <w:p w14:paraId="390DDB37" w14:textId="77777777" w:rsidR="00894236" w:rsidRDefault="00D60D8A">
      <w:pPr>
        <w:spacing w:after="60"/>
      </w:pPr>
      <w:r>
        <w:rPr>
          <w:b/>
        </w:rPr>
        <w:t xml:space="preserve">Business purpose: </w:t>
      </w:r>
      <w:r>
        <w:t>Alternative identifier used to reconcile imported or historical player records.</w:t>
      </w:r>
    </w:p>
    <w:tbl>
      <w:tblPr>
        <w:tblStyle w:val="TableGrid"/>
        <w:tblW w:w="0" w:type="auto"/>
        <w:jc w:val="center"/>
        <w:tblLook w:val="04A0" w:firstRow="1" w:lastRow="0" w:firstColumn="1" w:lastColumn="0" w:noHBand="0" w:noVBand="1"/>
      </w:tblPr>
      <w:tblGrid>
        <w:gridCol w:w="5112"/>
        <w:gridCol w:w="5112"/>
      </w:tblGrid>
      <w:tr w:rsidR="00894236" w14:paraId="0AF15FBE" w14:textId="77777777">
        <w:trPr>
          <w:jc w:val="center"/>
        </w:trPr>
        <w:tc>
          <w:tcPr>
            <w:tcW w:w="5112" w:type="dxa"/>
            <w:shd w:val="clear" w:color="auto" w:fill="1F4E79"/>
            <w:vAlign w:val="center"/>
          </w:tcPr>
          <w:p w14:paraId="639FA159" w14:textId="77777777" w:rsidR="00894236" w:rsidRDefault="00D60D8A">
            <w:r>
              <w:rPr>
                <w:b/>
                <w:color w:val="FFFFFF"/>
                <w:sz w:val="15"/>
              </w:rPr>
              <w:t>Logical attribute</w:t>
            </w:r>
          </w:p>
        </w:tc>
        <w:tc>
          <w:tcPr>
            <w:tcW w:w="5112" w:type="dxa"/>
            <w:shd w:val="clear" w:color="auto" w:fill="1F4E79"/>
            <w:vAlign w:val="center"/>
          </w:tcPr>
          <w:p w14:paraId="7DFDC166" w14:textId="77777777" w:rsidR="00894236" w:rsidRDefault="00D60D8A">
            <w:r>
              <w:rPr>
                <w:b/>
                <w:color w:val="FFFFFF"/>
                <w:sz w:val="15"/>
              </w:rPr>
              <w:t>Meaning / logical constraint</w:t>
            </w:r>
          </w:p>
        </w:tc>
      </w:tr>
      <w:tr w:rsidR="00894236" w14:paraId="663E893F" w14:textId="77777777">
        <w:trPr>
          <w:jc w:val="center"/>
        </w:trPr>
        <w:tc>
          <w:tcPr>
            <w:tcW w:w="5112" w:type="dxa"/>
            <w:vAlign w:val="center"/>
          </w:tcPr>
          <w:p w14:paraId="68F2AEE6" w14:textId="77777777" w:rsidR="00894236" w:rsidRDefault="00D60D8A">
            <w:r>
              <w:rPr>
                <w:sz w:val="15"/>
              </w:rPr>
              <w:t>player_alias_id (PK)</w:t>
            </w:r>
          </w:p>
        </w:tc>
        <w:tc>
          <w:tcPr>
            <w:tcW w:w="5112" w:type="dxa"/>
            <w:vAlign w:val="center"/>
          </w:tcPr>
          <w:p w14:paraId="412C9435" w14:textId="77777777" w:rsidR="00894236" w:rsidRDefault="00D60D8A">
            <w:r>
              <w:rPr>
                <w:sz w:val="15"/>
              </w:rPr>
              <w:t>Stable alias record identifier.</w:t>
            </w:r>
          </w:p>
        </w:tc>
      </w:tr>
      <w:tr w:rsidR="00894236" w14:paraId="44B85741" w14:textId="77777777">
        <w:trPr>
          <w:jc w:val="center"/>
        </w:trPr>
        <w:tc>
          <w:tcPr>
            <w:tcW w:w="5112" w:type="dxa"/>
            <w:shd w:val="clear" w:color="auto" w:fill="F2F6FA"/>
            <w:vAlign w:val="center"/>
          </w:tcPr>
          <w:p w14:paraId="0824277B" w14:textId="77777777" w:rsidR="00894236" w:rsidRDefault="00D60D8A">
            <w:r>
              <w:rPr>
                <w:sz w:val="15"/>
              </w:rPr>
              <w:t>player_id (relationship)</w:t>
            </w:r>
          </w:p>
        </w:tc>
        <w:tc>
          <w:tcPr>
            <w:tcW w:w="5112" w:type="dxa"/>
            <w:shd w:val="clear" w:color="auto" w:fill="F2F6FA"/>
            <w:vAlign w:val="center"/>
          </w:tcPr>
          <w:p w14:paraId="6E0B5B3E" w14:textId="77777777" w:rsidR="00894236" w:rsidRDefault="00D60D8A">
            <w:r>
              <w:rPr>
                <w:sz w:val="15"/>
              </w:rPr>
              <w:t>Mandatory target PlayerProfile.</w:t>
            </w:r>
          </w:p>
        </w:tc>
      </w:tr>
      <w:tr w:rsidR="00894236" w14:paraId="4FE4C979" w14:textId="77777777">
        <w:trPr>
          <w:jc w:val="center"/>
        </w:trPr>
        <w:tc>
          <w:tcPr>
            <w:tcW w:w="5112" w:type="dxa"/>
            <w:vAlign w:val="center"/>
          </w:tcPr>
          <w:p w14:paraId="6EF82AA8" w14:textId="77777777" w:rsidR="00894236" w:rsidRDefault="00D60D8A">
            <w:r>
              <w:rPr>
                <w:sz w:val="15"/>
              </w:rPr>
              <w:t>alias_value</w:t>
            </w:r>
          </w:p>
        </w:tc>
        <w:tc>
          <w:tcPr>
            <w:tcW w:w="5112" w:type="dxa"/>
            <w:vAlign w:val="center"/>
          </w:tcPr>
          <w:p w14:paraId="41896B43" w14:textId="77777777" w:rsidR="00894236" w:rsidRDefault="00D60D8A">
            <w:r>
              <w:rPr>
                <w:sz w:val="15"/>
              </w:rPr>
              <w:t>Mandatory source name/identifier.</w:t>
            </w:r>
          </w:p>
        </w:tc>
      </w:tr>
      <w:tr w:rsidR="00894236" w14:paraId="3A154C88" w14:textId="77777777">
        <w:trPr>
          <w:jc w:val="center"/>
        </w:trPr>
        <w:tc>
          <w:tcPr>
            <w:tcW w:w="5112" w:type="dxa"/>
            <w:shd w:val="clear" w:color="auto" w:fill="F2F6FA"/>
            <w:vAlign w:val="center"/>
          </w:tcPr>
          <w:p w14:paraId="17120286" w14:textId="77777777" w:rsidR="00894236" w:rsidRDefault="00D60D8A">
            <w:r>
              <w:rPr>
                <w:sz w:val="15"/>
              </w:rPr>
              <w:t>alias_source</w:t>
            </w:r>
          </w:p>
        </w:tc>
        <w:tc>
          <w:tcPr>
            <w:tcW w:w="5112" w:type="dxa"/>
            <w:shd w:val="clear" w:color="auto" w:fill="F2F6FA"/>
            <w:vAlign w:val="center"/>
          </w:tcPr>
          <w:p w14:paraId="28F780CF" w14:textId="77777777" w:rsidR="00894236" w:rsidRDefault="00D60D8A">
            <w:r>
              <w:rPr>
                <w:sz w:val="15"/>
              </w:rPr>
              <w:t>Workbook, club system, manual reconciliation or other source.</w:t>
            </w:r>
          </w:p>
        </w:tc>
      </w:tr>
      <w:tr w:rsidR="00894236" w14:paraId="497484B6" w14:textId="77777777">
        <w:trPr>
          <w:jc w:val="center"/>
        </w:trPr>
        <w:tc>
          <w:tcPr>
            <w:tcW w:w="5112" w:type="dxa"/>
            <w:vAlign w:val="center"/>
          </w:tcPr>
          <w:p w14:paraId="5E25D43F" w14:textId="77777777" w:rsidR="00894236" w:rsidRDefault="00D60D8A">
            <w:r>
              <w:rPr>
                <w:sz w:val="15"/>
              </w:rPr>
              <w:t>source_record_reference</w:t>
            </w:r>
          </w:p>
        </w:tc>
        <w:tc>
          <w:tcPr>
            <w:tcW w:w="5112" w:type="dxa"/>
            <w:vAlign w:val="center"/>
          </w:tcPr>
          <w:p w14:paraId="6C4C62BB" w14:textId="77777777" w:rsidR="00894236" w:rsidRDefault="00D60D8A">
            <w:r>
              <w:rPr>
                <w:sz w:val="15"/>
              </w:rPr>
              <w:t>Optional source row/record locator.</w:t>
            </w:r>
          </w:p>
        </w:tc>
      </w:tr>
      <w:tr w:rsidR="00894236" w14:paraId="3A9473F6" w14:textId="77777777">
        <w:trPr>
          <w:jc w:val="center"/>
        </w:trPr>
        <w:tc>
          <w:tcPr>
            <w:tcW w:w="5112" w:type="dxa"/>
            <w:shd w:val="clear" w:color="auto" w:fill="F2F6FA"/>
            <w:vAlign w:val="center"/>
          </w:tcPr>
          <w:p w14:paraId="16141FCC" w14:textId="77777777" w:rsidR="00894236" w:rsidRDefault="00D60D8A">
            <w:r>
              <w:rPr>
                <w:sz w:val="15"/>
              </w:rPr>
              <w:t>validity/status</w:t>
            </w:r>
          </w:p>
        </w:tc>
        <w:tc>
          <w:tcPr>
            <w:tcW w:w="5112" w:type="dxa"/>
            <w:shd w:val="clear" w:color="auto" w:fill="F2F6FA"/>
            <w:vAlign w:val="center"/>
          </w:tcPr>
          <w:p w14:paraId="1D149B3F" w14:textId="77777777" w:rsidR="00894236" w:rsidRDefault="00D60D8A">
            <w:r>
              <w:rPr>
                <w:sz w:val="15"/>
              </w:rPr>
              <w:t>Active, superseded or rejected as required.</w:t>
            </w:r>
          </w:p>
        </w:tc>
      </w:tr>
    </w:tbl>
    <w:p w14:paraId="6C31876C" w14:textId="77777777" w:rsidR="00894236" w:rsidRDefault="00894236">
      <w:pPr>
        <w:spacing w:after="20"/>
      </w:pPr>
    </w:p>
    <w:p w14:paraId="43251905" w14:textId="77777777" w:rsidR="00894236" w:rsidRDefault="00D60D8A">
      <w:pPr>
        <w:spacing w:after="100"/>
      </w:pPr>
      <w:r>
        <w:rPr>
          <w:b/>
        </w:rPr>
        <w:t xml:space="preserve">Rules: </w:t>
      </w:r>
      <w:r>
        <w:t>Aliases help reconcile historical names but do not replace a verified identity-resolution process.</w:t>
      </w:r>
    </w:p>
    <w:p w14:paraId="013DA61E" w14:textId="77777777" w:rsidR="00894236" w:rsidRDefault="00D60D8A">
      <w:pPr>
        <w:pStyle w:val="Heading3"/>
      </w:pPr>
      <w:r>
        <w:t>MediaAsset</w:t>
      </w:r>
    </w:p>
    <w:p w14:paraId="351A8372" w14:textId="77777777" w:rsidR="00894236" w:rsidRDefault="00D60D8A">
      <w:pPr>
        <w:spacing w:after="60"/>
      </w:pPr>
      <w:r>
        <w:rPr>
          <w:b/>
        </w:rPr>
        <w:t xml:space="preserve">Business purpose: </w:t>
      </w:r>
      <w:r>
        <w:t>Metadata for a file stored in managed object/file storage.</w:t>
      </w:r>
    </w:p>
    <w:tbl>
      <w:tblPr>
        <w:tblStyle w:val="TableGrid"/>
        <w:tblW w:w="0" w:type="auto"/>
        <w:jc w:val="center"/>
        <w:tblLook w:val="04A0" w:firstRow="1" w:lastRow="0" w:firstColumn="1" w:lastColumn="0" w:noHBand="0" w:noVBand="1"/>
      </w:tblPr>
      <w:tblGrid>
        <w:gridCol w:w="5112"/>
        <w:gridCol w:w="5112"/>
      </w:tblGrid>
      <w:tr w:rsidR="00894236" w14:paraId="6C0ED1E6" w14:textId="77777777">
        <w:trPr>
          <w:jc w:val="center"/>
        </w:trPr>
        <w:tc>
          <w:tcPr>
            <w:tcW w:w="5112" w:type="dxa"/>
            <w:shd w:val="clear" w:color="auto" w:fill="1F4E79"/>
            <w:vAlign w:val="center"/>
          </w:tcPr>
          <w:p w14:paraId="55318F3F" w14:textId="77777777" w:rsidR="00894236" w:rsidRDefault="00D60D8A">
            <w:r>
              <w:rPr>
                <w:b/>
                <w:color w:val="FFFFFF"/>
                <w:sz w:val="15"/>
              </w:rPr>
              <w:t>Logical attribute</w:t>
            </w:r>
          </w:p>
        </w:tc>
        <w:tc>
          <w:tcPr>
            <w:tcW w:w="5112" w:type="dxa"/>
            <w:shd w:val="clear" w:color="auto" w:fill="1F4E79"/>
            <w:vAlign w:val="center"/>
          </w:tcPr>
          <w:p w14:paraId="69513944" w14:textId="77777777" w:rsidR="00894236" w:rsidRDefault="00D60D8A">
            <w:r>
              <w:rPr>
                <w:b/>
                <w:color w:val="FFFFFF"/>
                <w:sz w:val="15"/>
              </w:rPr>
              <w:t>Meaning / logical constraint</w:t>
            </w:r>
          </w:p>
        </w:tc>
      </w:tr>
      <w:tr w:rsidR="00894236" w14:paraId="03B832DE" w14:textId="77777777">
        <w:trPr>
          <w:jc w:val="center"/>
        </w:trPr>
        <w:tc>
          <w:tcPr>
            <w:tcW w:w="5112" w:type="dxa"/>
            <w:vAlign w:val="center"/>
          </w:tcPr>
          <w:p w14:paraId="0F97497D" w14:textId="77777777" w:rsidR="00894236" w:rsidRDefault="00D60D8A">
            <w:r>
              <w:rPr>
                <w:sz w:val="15"/>
              </w:rPr>
              <w:t>media_asset_id (PK)</w:t>
            </w:r>
          </w:p>
        </w:tc>
        <w:tc>
          <w:tcPr>
            <w:tcW w:w="5112" w:type="dxa"/>
            <w:vAlign w:val="center"/>
          </w:tcPr>
          <w:p w14:paraId="39EAE74C" w14:textId="77777777" w:rsidR="00894236" w:rsidRDefault="00D60D8A">
            <w:r>
              <w:rPr>
                <w:sz w:val="15"/>
              </w:rPr>
              <w:t>Stable asset identifier.</w:t>
            </w:r>
          </w:p>
        </w:tc>
      </w:tr>
      <w:tr w:rsidR="00894236" w14:paraId="4D986A08" w14:textId="77777777">
        <w:trPr>
          <w:jc w:val="center"/>
        </w:trPr>
        <w:tc>
          <w:tcPr>
            <w:tcW w:w="5112" w:type="dxa"/>
            <w:shd w:val="clear" w:color="auto" w:fill="F2F6FA"/>
            <w:vAlign w:val="center"/>
          </w:tcPr>
          <w:p w14:paraId="4C842379" w14:textId="77777777" w:rsidR="00894236" w:rsidRDefault="00D60D8A">
            <w:r>
              <w:rPr>
                <w:sz w:val="15"/>
              </w:rPr>
              <w:t>storage_reference</w:t>
            </w:r>
          </w:p>
        </w:tc>
        <w:tc>
          <w:tcPr>
            <w:tcW w:w="5112" w:type="dxa"/>
            <w:shd w:val="clear" w:color="auto" w:fill="F2F6FA"/>
            <w:vAlign w:val="center"/>
          </w:tcPr>
          <w:p w14:paraId="0451B4F9" w14:textId="77777777" w:rsidR="00894236" w:rsidRDefault="00D60D8A">
            <w:r>
              <w:rPr>
                <w:sz w:val="15"/>
              </w:rPr>
              <w:t>Mandatory opaque reference to stored object.</w:t>
            </w:r>
          </w:p>
        </w:tc>
      </w:tr>
      <w:tr w:rsidR="00894236" w14:paraId="25AFC106" w14:textId="77777777">
        <w:trPr>
          <w:jc w:val="center"/>
        </w:trPr>
        <w:tc>
          <w:tcPr>
            <w:tcW w:w="5112" w:type="dxa"/>
            <w:vAlign w:val="center"/>
          </w:tcPr>
          <w:p w14:paraId="6B2889DF" w14:textId="77777777" w:rsidR="00894236" w:rsidRDefault="00D60D8A">
            <w:r>
              <w:rPr>
                <w:sz w:val="15"/>
              </w:rPr>
              <w:t>media_type / file_name</w:t>
            </w:r>
          </w:p>
        </w:tc>
        <w:tc>
          <w:tcPr>
            <w:tcW w:w="5112" w:type="dxa"/>
            <w:vAlign w:val="center"/>
          </w:tcPr>
          <w:p w14:paraId="0D3E2F78" w14:textId="77777777" w:rsidR="00894236" w:rsidRDefault="00D60D8A">
            <w:r>
              <w:rPr>
                <w:sz w:val="15"/>
              </w:rPr>
              <w:t>Media classification and original/display filename as appropriate.</w:t>
            </w:r>
          </w:p>
        </w:tc>
      </w:tr>
      <w:tr w:rsidR="00894236" w14:paraId="00E3B31E" w14:textId="77777777">
        <w:trPr>
          <w:jc w:val="center"/>
        </w:trPr>
        <w:tc>
          <w:tcPr>
            <w:tcW w:w="5112" w:type="dxa"/>
            <w:shd w:val="clear" w:color="auto" w:fill="F2F6FA"/>
            <w:vAlign w:val="center"/>
          </w:tcPr>
          <w:p w14:paraId="628CC005" w14:textId="77777777" w:rsidR="00894236" w:rsidRDefault="00D60D8A">
            <w:r>
              <w:rPr>
                <w:sz w:val="15"/>
              </w:rPr>
              <w:t>file_size / dimensions</w:t>
            </w:r>
          </w:p>
        </w:tc>
        <w:tc>
          <w:tcPr>
            <w:tcW w:w="5112" w:type="dxa"/>
            <w:shd w:val="clear" w:color="auto" w:fill="F2F6FA"/>
            <w:vAlign w:val="center"/>
          </w:tcPr>
          <w:p w14:paraId="4CAF6C89" w14:textId="77777777" w:rsidR="00894236" w:rsidRDefault="00D60D8A">
            <w:r>
              <w:rPr>
                <w:sz w:val="15"/>
              </w:rPr>
              <w:t>Optional validated metadata.</w:t>
            </w:r>
          </w:p>
        </w:tc>
      </w:tr>
      <w:tr w:rsidR="00894236" w14:paraId="17E3254F" w14:textId="77777777">
        <w:trPr>
          <w:jc w:val="center"/>
        </w:trPr>
        <w:tc>
          <w:tcPr>
            <w:tcW w:w="5112" w:type="dxa"/>
            <w:vAlign w:val="center"/>
          </w:tcPr>
          <w:p w14:paraId="3A5B363A" w14:textId="77777777" w:rsidR="00894236" w:rsidRDefault="00D60D8A">
            <w:r>
              <w:rPr>
                <w:sz w:val="15"/>
              </w:rPr>
              <w:t>uploaded_by / uploaded_at</w:t>
            </w:r>
          </w:p>
        </w:tc>
        <w:tc>
          <w:tcPr>
            <w:tcW w:w="5112" w:type="dxa"/>
            <w:vAlign w:val="center"/>
          </w:tcPr>
          <w:p w14:paraId="583C2EFB" w14:textId="77777777" w:rsidR="00894236" w:rsidRDefault="00D60D8A">
            <w:r>
              <w:rPr>
                <w:sz w:val="15"/>
              </w:rPr>
              <w:t>Uploader and timestamp.</w:t>
            </w:r>
          </w:p>
        </w:tc>
      </w:tr>
      <w:tr w:rsidR="00894236" w14:paraId="590787D5" w14:textId="77777777">
        <w:trPr>
          <w:jc w:val="center"/>
        </w:trPr>
        <w:tc>
          <w:tcPr>
            <w:tcW w:w="5112" w:type="dxa"/>
            <w:shd w:val="clear" w:color="auto" w:fill="F2F6FA"/>
            <w:vAlign w:val="center"/>
          </w:tcPr>
          <w:p w14:paraId="001AFE2D" w14:textId="77777777" w:rsidR="00894236" w:rsidRDefault="00D60D8A">
            <w:r>
              <w:rPr>
                <w:sz w:val="15"/>
              </w:rPr>
              <w:t>asset_status</w:t>
            </w:r>
          </w:p>
        </w:tc>
        <w:tc>
          <w:tcPr>
            <w:tcW w:w="5112" w:type="dxa"/>
            <w:shd w:val="clear" w:color="auto" w:fill="F2F6FA"/>
            <w:vAlign w:val="center"/>
          </w:tcPr>
          <w:p w14:paraId="2695B9D9" w14:textId="77777777" w:rsidR="00894236" w:rsidRDefault="00D60D8A">
            <w:r>
              <w:rPr>
                <w:sz w:val="15"/>
              </w:rPr>
              <w:t>Pending scan, available, rejected, deleted or equivalent.</w:t>
            </w:r>
          </w:p>
        </w:tc>
      </w:tr>
    </w:tbl>
    <w:p w14:paraId="10F2E1FB" w14:textId="77777777" w:rsidR="00894236" w:rsidRDefault="00894236">
      <w:pPr>
        <w:spacing w:after="20"/>
      </w:pPr>
    </w:p>
    <w:p w14:paraId="50D4075D" w14:textId="77777777" w:rsidR="00894236" w:rsidRDefault="00D60D8A">
      <w:pPr>
        <w:spacing w:after="100"/>
      </w:pPr>
      <w:r>
        <w:rPr>
          <w:b/>
        </w:rPr>
        <w:t xml:space="preserve">Rules: </w:t>
      </w:r>
      <w:r>
        <w:t>Player photos, club logos/banners and venue images can reuse this entity. Store file bytes outside the logical relational entity model.</w:t>
      </w:r>
    </w:p>
    <w:p w14:paraId="712B68ED" w14:textId="77777777" w:rsidR="00894236" w:rsidRDefault="00D60D8A">
      <w:pPr>
        <w:pStyle w:val="Heading3"/>
      </w:pPr>
      <w:r>
        <w:t>PrivacyPreference</w:t>
      </w:r>
    </w:p>
    <w:p w14:paraId="29654CC0" w14:textId="77777777" w:rsidR="00894236" w:rsidRDefault="00D60D8A">
      <w:pPr>
        <w:spacing w:after="60"/>
      </w:pPr>
      <w:r>
        <w:rPr>
          <w:b/>
        </w:rPr>
        <w:t xml:space="preserve">Business purpose: </w:t>
      </w:r>
      <w:r>
        <w:t>Current visibility or communication preference for a defined subject/channel.</w:t>
      </w:r>
    </w:p>
    <w:tbl>
      <w:tblPr>
        <w:tblStyle w:val="TableGrid"/>
        <w:tblW w:w="0" w:type="auto"/>
        <w:jc w:val="center"/>
        <w:tblLook w:val="04A0" w:firstRow="1" w:lastRow="0" w:firstColumn="1" w:lastColumn="0" w:noHBand="0" w:noVBand="1"/>
      </w:tblPr>
      <w:tblGrid>
        <w:gridCol w:w="5112"/>
        <w:gridCol w:w="5112"/>
      </w:tblGrid>
      <w:tr w:rsidR="00894236" w14:paraId="4A4B2C36" w14:textId="77777777">
        <w:trPr>
          <w:jc w:val="center"/>
        </w:trPr>
        <w:tc>
          <w:tcPr>
            <w:tcW w:w="5112" w:type="dxa"/>
            <w:shd w:val="clear" w:color="auto" w:fill="1F4E79"/>
            <w:vAlign w:val="center"/>
          </w:tcPr>
          <w:p w14:paraId="2E3E36F2" w14:textId="77777777" w:rsidR="00894236" w:rsidRDefault="00D60D8A">
            <w:r>
              <w:rPr>
                <w:b/>
                <w:color w:val="FFFFFF"/>
                <w:sz w:val="15"/>
              </w:rPr>
              <w:t>Logical attribute</w:t>
            </w:r>
          </w:p>
        </w:tc>
        <w:tc>
          <w:tcPr>
            <w:tcW w:w="5112" w:type="dxa"/>
            <w:shd w:val="clear" w:color="auto" w:fill="1F4E79"/>
            <w:vAlign w:val="center"/>
          </w:tcPr>
          <w:p w14:paraId="23CEA98C" w14:textId="77777777" w:rsidR="00894236" w:rsidRDefault="00D60D8A">
            <w:r>
              <w:rPr>
                <w:b/>
                <w:color w:val="FFFFFF"/>
                <w:sz w:val="15"/>
              </w:rPr>
              <w:t>Meaning / logical constraint</w:t>
            </w:r>
          </w:p>
        </w:tc>
      </w:tr>
      <w:tr w:rsidR="00894236" w14:paraId="2F99CF99" w14:textId="77777777">
        <w:trPr>
          <w:jc w:val="center"/>
        </w:trPr>
        <w:tc>
          <w:tcPr>
            <w:tcW w:w="5112" w:type="dxa"/>
            <w:vAlign w:val="center"/>
          </w:tcPr>
          <w:p w14:paraId="40EBF0FA" w14:textId="77777777" w:rsidR="00894236" w:rsidRDefault="00D60D8A">
            <w:r>
              <w:rPr>
                <w:sz w:val="15"/>
              </w:rPr>
              <w:t>privacy_preference_id (PK)</w:t>
            </w:r>
          </w:p>
        </w:tc>
        <w:tc>
          <w:tcPr>
            <w:tcW w:w="5112" w:type="dxa"/>
            <w:vAlign w:val="center"/>
          </w:tcPr>
          <w:p w14:paraId="36888D19" w14:textId="77777777" w:rsidR="00894236" w:rsidRDefault="00D60D8A">
            <w:r>
              <w:rPr>
                <w:sz w:val="15"/>
              </w:rPr>
              <w:t>Stable record identifier.</w:t>
            </w:r>
          </w:p>
        </w:tc>
      </w:tr>
      <w:tr w:rsidR="00894236" w14:paraId="1F74FEED" w14:textId="77777777">
        <w:trPr>
          <w:jc w:val="center"/>
        </w:trPr>
        <w:tc>
          <w:tcPr>
            <w:tcW w:w="5112" w:type="dxa"/>
            <w:shd w:val="clear" w:color="auto" w:fill="F2F6FA"/>
            <w:vAlign w:val="center"/>
          </w:tcPr>
          <w:p w14:paraId="3ABE006A" w14:textId="77777777" w:rsidR="00894236" w:rsidRDefault="00D60D8A">
            <w:r>
              <w:rPr>
                <w:sz w:val="15"/>
              </w:rPr>
              <w:t>user_id (relationship)</w:t>
            </w:r>
          </w:p>
        </w:tc>
        <w:tc>
          <w:tcPr>
            <w:tcW w:w="5112" w:type="dxa"/>
            <w:shd w:val="clear" w:color="auto" w:fill="F2F6FA"/>
            <w:vAlign w:val="center"/>
          </w:tcPr>
          <w:p w14:paraId="2622C890" w14:textId="77777777" w:rsidR="00894236" w:rsidRDefault="00D60D8A">
            <w:r>
              <w:rPr>
                <w:sz w:val="15"/>
              </w:rPr>
              <w:t>Mandatory account owner.</w:t>
            </w:r>
          </w:p>
        </w:tc>
      </w:tr>
      <w:tr w:rsidR="00894236" w14:paraId="04810382" w14:textId="77777777">
        <w:trPr>
          <w:jc w:val="center"/>
        </w:trPr>
        <w:tc>
          <w:tcPr>
            <w:tcW w:w="5112" w:type="dxa"/>
            <w:vAlign w:val="center"/>
          </w:tcPr>
          <w:p w14:paraId="66648FEE" w14:textId="77777777" w:rsidR="00894236" w:rsidRDefault="00D60D8A">
            <w:r>
              <w:rPr>
                <w:sz w:val="15"/>
              </w:rPr>
              <w:t>preference_type</w:t>
            </w:r>
          </w:p>
        </w:tc>
        <w:tc>
          <w:tcPr>
            <w:tcW w:w="5112" w:type="dxa"/>
            <w:vAlign w:val="center"/>
          </w:tcPr>
          <w:p w14:paraId="3AF28264" w14:textId="77777777" w:rsidR="00894236" w:rsidRDefault="00D60D8A">
            <w:r>
              <w:rPr>
                <w:sz w:val="15"/>
              </w:rPr>
              <w:t>Profile visibility, results visibility, email/SMS/WhatsApp preference or other defined category.</w:t>
            </w:r>
          </w:p>
        </w:tc>
      </w:tr>
      <w:tr w:rsidR="00894236" w14:paraId="6B64322C" w14:textId="77777777">
        <w:trPr>
          <w:jc w:val="center"/>
        </w:trPr>
        <w:tc>
          <w:tcPr>
            <w:tcW w:w="5112" w:type="dxa"/>
            <w:shd w:val="clear" w:color="auto" w:fill="F2F6FA"/>
            <w:vAlign w:val="center"/>
          </w:tcPr>
          <w:p w14:paraId="64704926" w14:textId="77777777" w:rsidR="00894236" w:rsidRDefault="00D60D8A">
            <w:r>
              <w:rPr>
                <w:sz w:val="15"/>
              </w:rPr>
              <w:t>preference_value</w:t>
            </w:r>
          </w:p>
        </w:tc>
        <w:tc>
          <w:tcPr>
            <w:tcW w:w="5112" w:type="dxa"/>
            <w:shd w:val="clear" w:color="auto" w:fill="F2F6FA"/>
            <w:vAlign w:val="center"/>
          </w:tcPr>
          <w:p w14:paraId="42B3161D" w14:textId="77777777" w:rsidR="00894236" w:rsidRDefault="00D60D8A">
            <w:r>
              <w:rPr>
                <w:sz w:val="15"/>
              </w:rPr>
              <w:t>Allowed value for the preference type.</w:t>
            </w:r>
          </w:p>
        </w:tc>
      </w:tr>
      <w:tr w:rsidR="00894236" w14:paraId="633A7228" w14:textId="77777777">
        <w:trPr>
          <w:jc w:val="center"/>
        </w:trPr>
        <w:tc>
          <w:tcPr>
            <w:tcW w:w="5112" w:type="dxa"/>
            <w:vAlign w:val="center"/>
          </w:tcPr>
          <w:p w14:paraId="7DE5A171" w14:textId="77777777" w:rsidR="00894236" w:rsidRDefault="00D60D8A">
            <w:r>
              <w:rPr>
                <w:sz w:val="15"/>
              </w:rPr>
              <w:t>scope</w:t>
            </w:r>
          </w:p>
        </w:tc>
        <w:tc>
          <w:tcPr>
            <w:tcW w:w="5112" w:type="dxa"/>
            <w:vAlign w:val="center"/>
          </w:tcPr>
          <w:p w14:paraId="6D6F55C6" w14:textId="77777777" w:rsidR="00894236" w:rsidRDefault="00D60D8A">
            <w:r>
              <w:rPr>
                <w:sz w:val="15"/>
              </w:rPr>
              <w:t>Global, club-specific or feature-specific where supported.</w:t>
            </w:r>
          </w:p>
        </w:tc>
      </w:tr>
      <w:tr w:rsidR="00894236" w14:paraId="3A902E29" w14:textId="77777777">
        <w:trPr>
          <w:jc w:val="center"/>
        </w:trPr>
        <w:tc>
          <w:tcPr>
            <w:tcW w:w="5112" w:type="dxa"/>
            <w:shd w:val="clear" w:color="auto" w:fill="F2F6FA"/>
            <w:vAlign w:val="center"/>
          </w:tcPr>
          <w:p w14:paraId="543A51A8" w14:textId="77777777" w:rsidR="00894236" w:rsidRDefault="00D60D8A">
            <w:r>
              <w:rPr>
                <w:sz w:val="15"/>
              </w:rPr>
              <w:lastRenderedPageBreak/>
              <w:t>effective_from / effective_to</w:t>
            </w:r>
          </w:p>
        </w:tc>
        <w:tc>
          <w:tcPr>
            <w:tcW w:w="5112" w:type="dxa"/>
            <w:shd w:val="clear" w:color="auto" w:fill="F2F6FA"/>
            <w:vAlign w:val="center"/>
          </w:tcPr>
          <w:p w14:paraId="5C5B6DCD" w14:textId="77777777" w:rsidR="00894236" w:rsidRDefault="00D60D8A">
            <w:r>
              <w:rPr>
                <w:sz w:val="15"/>
              </w:rPr>
              <w:t>Optional validity period.</w:t>
            </w:r>
          </w:p>
        </w:tc>
      </w:tr>
    </w:tbl>
    <w:p w14:paraId="4847A8D2" w14:textId="77777777" w:rsidR="00894236" w:rsidRDefault="00894236">
      <w:pPr>
        <w:spacing w:after="20"/>
      </w:pPr>
    </w:p>
    <w:p w14:paraId="00245689" w14:textId="77777777" w:rsidR="00894236" w:rsidRDefault="00D60D8A">
      <w:pPr>
        <w:spacing w:after="100"/>
      </w:pPr>
      <w:r>
        <w:rPr>
          <w:b/>
        </w:rPr>
        <w:t xml:space="preserve">Rules: </w:t>
      </w:r>
      <w:r>
        <w:t>Define safe defaults. Do not expose private contact details, full DOB, address, payment status or guardian details in public views.</w:t>
      </w:r>
    </w:p>
    <w:p w14:paraId="0D187BDF" w14:textId="77777777" w:rsidR="00894236" w:rsidRDefault="00D60D8A">
      <w:pPr>
        <w:pStyle w:val="Heading3"/>
      </w:pPr>
      <w:r>
        <w:t>ConsentRecord</w:t>
      </w:r>
    </w:p>
    <w:p w14:paraId="7F54D308" w14:textId="77777777" w:rsidR="00894236" w:rsidRDefault="00D60D8A">
      <w:pPr>
        <w:spacing w:after="60"/>
      </w:pPr>
      <w:r>
        <w:rPr>
          <w:b/>
        </w:rPr>
        <w:t xml:space="preserve">Business purpose: </w:t>
      </w:r>
      <w:r>
        <w:t>Historical evidence of consent or acknowledgement where a consent basis is appropriate.</w:t>
      </w:r>
    </w:p>
    <w:tbl>
      <w:tblPr>
        <w:tblStyle w:val="TableGrid"/>
        <w:tblW w:w="0" w:type="auto"/>
        <w:jc w:val="center"/>
        <w:tblLook w:val="04A0" w:firstRow="1" w:lastRow="0" w:firstColumn="1" w:lastColumn="0" w:noHBand="0" w:noVBand="1"/>
      </w:tblPr>
      <w:tblGrid>
        <w:gridCol w:w="5112"/>
        <w:gridCol w:w="5112"/>
      </w:tblGrid>
      <w:tr w:rsidR="00894236" w14:paraId="68805FAE" w14:textId="77777777">
        <w:trPr>
          <w:jc w:val="center"/>
        </w:trPr>
        <w:tc>
          <w:tcPr>
            <w:tcW w:w="5112" w:type="dxa"/>
            <w:shd w:val="clear" w:color="auto" w:fill="1F4E79"/>
            <w:vAlign w:val="center"/>
          </w:tcPr>
          <w:p w14:paraId="7430CAE3" w14:textId="77777777" w:rsidR="00894236" w:rsidRDefault="00D60D8A">
            <w:r>
              <w:rPr>
                <w:b/>
                <w:color w:val="FFFFFF"/>
                <w:sz w:val="15"/>
              </w:rPr>
              <w:t>Logical attribute</w:t>
            </w:r>
          </w:p>
        </w:tc>
        <w:tc>
          <w:tcPr>
            <w:tcW w:w="5112" w:type="dxa"/>
            <w:shd w:val="clear" w:color="auto" w:fill="1F4E79"/>
            <w:vAlign w:val="center"/>
          </w:tcPr>
          <w:p w14:paraId="0EE4543D" w14:textId="77777777" w:rsidR="00894236" w:rsidRDefault="00D60D8A">
            <w:r>
              <w:rPr>
                <w:b/>
                <w:color w:val="FFFFFF"/>
                <w:sz w:val="15"/>
              </w:rPr>
              <w:t>Meaning / logical constraint</w:t>
            </w:r>
          </w:p>
        </w:tc>
      </w:tr>
      <w:tr w:rsidR="00894236" w14:paraId="05B848BD" w14:textId="77777777">
        <w:trPr>
          <w:jc w:val="center"/>
        </w:trPr>
        <w:tc>
          <w:tcPr>
            <w:tcW w:w="5112" w:type="dxa"/>
            <w:vAlign w:val="center"/>
          </w:tcPr>
          <w:p w14:paraId="1FE386E8" w14:textId="77777777" w:rsidR="00894236" w:rsidRDefault="00D60D8A">
            <w:r>
              <w:rPr>
                <w:sz w:val="15"/>
              </w:rPr>
              <w:t>consent_record_id (PK)</w:t>
            </w:r>
          </w:p>
        </w:tc>
        <w:tc>
          <w:tcPr>
            <w:tcW w:w="5112" w:type="dxa"/>
            <w:vAlign w:val="center"/>
          </w:tcPr>
          <w:p w14:paraId="76BB2CF2" w14:textId="77777777" w:rsidR="00894236" w:rsidRDefault="00D60D8A">
            <w:r>
              <w:rPr>
                <w:sz w:val="15"/>
              </w:rPr>
              <w:t>Stable record identifier.</w:t>
            </w:r>
          </w:p>
        </w:tc>
      </w:tr>
      <w:tr w:rsidR="00894236" w14:paraId="7D6CC748" w14:textId="77777777">
        <w:trPr>
          <w:jc w:val="center"/>
        </w:trPr>
        <w:tc>
          <w:tcPr>
            <w:tcW w:w="5112" w:type="dxa"/>
            <w:shd w:val="clear" w:color="auto" w:fill="F2F6FA"/>
            <w:vAlign w:val="center"/>
          </w:tcPr>
          <w:p w14:paraId="09CB21DA" w14:textId="77777777" w:rsidR="00894236" w:rsidRDefault="00D60D8A">
            <w:r>
              <w:rPr>
                <w:sz w:val="15"/>
              </w:rPr>
              <w:t>subject_user/player relationship</w:t>
            </w:r>
          </w:p>
        </w:tc>
        <w:tc>
          <w:tcPr>
            <w:tcW w:w="5112" w:type="dxa"/>
            <w:shd w:val="clear" w:color="auto" w:fill="F2F6FA"/>
            <w:vAlign w:val="center"/>
          </w:tcPr>
          <w:p w14:paraId="50DE5B98" w14:textId="77777777" w:rsidR="00894236" w:rsidRDefault="00D60D8A">
            <w:r>
              <w:rPr>
                <w:sz w:val="15"/>
              </w:rPr>
              <w:t>Person to whom the record applies.</w:t>
            </w:r>
          </w:p>
        </w:tc>
      </w:tr>
      <w:tr w:rsidR="00894236" w14:paraId="019E82C1" w14:textId="77777777">
        <w:trPr>
          <w:jc w:val="center"/>
        </w:trPr>
        <w:tc>
          <w:tcPr>
            <w:tcW w:w="5112" w:type="dxa"/>
            <w:vAlign w:val="center"/>
          </w:tcPr>
          <w:p w14:paraId="51261908" w14:textId="77777777" w:rsidR="00894236" w:rsidRDefault="00D60D8A">
            <w:r>
              <w:rPr>
                <w:sz w:val="15"/>
              </w:rPr>
              <w:t>purpose / notice_version</w:t>
            </w:r>
          </w:p>
        </w:tc>
        <w:tc>
          <w:tcPr>
            <w:tcW w:w="5112" w:type="dxa"/>
            <w:vAlign w:val="center"/>
          </w:tcPr>
          <w:p w14:paraId="3D9B15C2" w14:textId="77777777" w:rsidR="00894236" w:rsidRDefault="00D60D8A">
            <w:r>
              <w:rPr>
                <w:sz w:val="15"/>
              </w:rPr>
              <w:t>Purpose and version of the notice presented.</w:t>
            </w:r>
          </w:p>
        </w:tc>
      </w:tr>
      <w:tr w:rsidR="00894236" w14:paraId="3168250F" w14:textId="77777777">
        <w:trPr>
          <w:jc w:val="center"/>
        </w:trPr>
        <w:tc>
          <w:tcPr>
            <w:tcW w:w="5112" w:type="dxa"/>
            <w:shd w:val="clear" w:color="auto" w:fill="F2F6FA"/>
            <w:vAlign w:val="center"/>
          </w:tcPr>
          <w:p w14:paraId="390AE055" w14:textId="77777777" w:rsidR="00894236" w:rsidRDefault="00D60D8A">
            <w:r>
              <w:rPr>
                <w:sz w:val="15"/>
              </w:rPr>
              <w:t>decision</w:t>
            </w:r>
          </w:p>
        </w:tc>
        <w:tc>
          <w:tcPr>
            <w:tcW w:w="5112" w:type="dxa"/>
            <w:shd w:val="clear" w:color="auto" w:fill="F2F6FA"/>
            <w:vAlign w:val="center"/>
          </w:tcPr>
          <w:p w14:paraId="714CFBE3" w14:textId="77777777" w:rsidR="00894236" w:rsidRDefault="00D60D8A">
            <w:r>
              <w:rPr>
                <w:sz w:val="15"/>
              </w:rPr>
              <w:t>Granted, withdrawn, declined or other defined state.</w:t>
            </w:r>
          </w:p>
        </w:tc>
      </w:tr>
      <w:tr w:rsidR="00894236" w14:paraId="4C63BE66" w14:textId="77777777">
        <w:trPr>
          <w:jc w:val="center"/>
        </w:trPr>
        <w:tc>
          <w:tcPr>
            <w:tcW w:w="5112" w:type="dxa"/>
            <w:vAlign w:val="center"/>
          </w:tcPr>
          <w:p w14:paraId="03627204" w14:textId="77777777" w:rsidR="00894236" w:rsidRDefault="00D60D8A">
            <w:r>
              <w:rPr>
                <w:sz w:val="15"/>
              </w:rPr>
              <w:t>recorded_at / withdrawn_at</w:t>
            </w:r>
          </w:p>
        </w:tc>
        <w:tc>
          <w:tcPr>
            <w:tcW w:w="5112" w:type="dxa"/>
            <w:vAlign w:val="center"/>
          </w:tcPr>
          <w:p w14:paraId="72BCB474" w14:textId="77777777" w:rsidR="00894236" w:rsidRDefault="00D60D8A">
            <w:r>
              <w:rPr>
                <w:sz w:val="15"/>
              </w:rPr>
              <w:t>Event timestamps.</w:t>
            </w:r>
          </w:p>
        </w:tc>
      </w:tr>
      <w:tr w:rsidR="00894236" w14:paraId="724A0FB7" w14:textId="77777777">
        <w:trPr>
          <w:jc w:val="center"/>
        </w:trPr>
        <w:tc>
          <w:tcPr>
            <w:tcW w:w="5112" w:type="dxa"/>
            <w:shd w:val="clear" w:color="auto" w:fill="F2F6FA"/>
            <w:vAlign w:val="center"/>
          </w:tcPr>
          <w:p w14:paraId="298C3D6D" w14:textId="77777777" w:rsidR="00894236" w:rsidRDefault="00D60D8A">
            <w:r>
              <w:rPr>
                <w:sz w:val="15"/>
              </w:rPr>
              <w:t>capture_channel / evidence reference</w:t>
            </w:r>
          </w:p>
        </w:tc>
        <w:tc>
          <w:tcPr>
            <w:tcW w:w="5112" w:type="dxa"/>
            <w:shd w:val="clear" w:color="auto" w:fill="F2F6FA"/>
            <w:vAlign w:val="center"/>
          </w:tcPr>
          <w:p w14:paraId="041D476F" w14:textId="77777777" w:rsidR="00894236" w:rsidRDefault="00D60D8A">
            <w:r>
              <w:rPr>
                <w:sz w:val="15"/>
              </w:rPr>
              <w:t>How it was captured and any evidence reference.</w:t>
            </w:r>
          </w:p>
        </w:tc>
      </w:tr>
    </w:tbl>
    <w:p w14:paraId="1E49C7A2" w14:textId="77777777" w:rsidR="00894236" w:rsidRDefault="00894236">
      <w:pPr>
        <w:spacing w:after="20"/>
      </w:pPr>
    </w:p>
    <w:p w14:paraId="0F7C57EA" w14:textId="77777777" w:rsidR="00894236" w:rsidRDefault="00D60D8A">
      <w:pPr>
        <w:spacing w:after="100"/>
      </w:pPr>
      <w:r>
        <w:rPr>
          <w:b/>
        </w:rPr>
        <w:t xml:space="preserve">Rules: </w:t>
      </w:r>
      <w:r>
        <w:t>Do not treat all data processing as consent-based; the lawful basis and notice wording require separate privacy review.</w:t>
      </w:r>
    </w:p>
    <w:p w14:paraId="3045591E" w14:textId="77777777" w:rsidR="00894236" w:rsidRDefault="00D60D8A">
      <w:pPr>
        <w:pStyle w:val="Heading2"/>
      </w:pPr>
      <w:r>
        <w:t>5.2 Club and membership</w:t>
      </w:r>
    </w:p>
    <w:p w14:paraId="6F7894B5" w14:textId="77777777" w:rsidR="00894236" w:rsidRDefault="00D60D8A">
      <w:pPr>
        <w:pStyle w:val="Heading3"/>
      </w:pPr>
      <w:r>
        <w:t>Club</w:t>
      </w:r>
    </w:p>
    <w:p w14:paraId="7FEDE886" w14:textId="77777777" w:rsidR="00894236" w:rsidRDefault="00D60D8A">
      <w:pPr>
        <w:spacing w:after="60"/>
      </w:pPr>
      <w:r>
        <w:rPr>
          <w:b/>
        </w:rPr>
        <w:t xml:space="preserve">Business purpose: </w:t>
      </w:r>
      <w:r>
        <w:t>An organisation participating in MatchPoint and optionally discoverable publicly.</w:t>
      </w:r>
    </w:p>
    <w:tbl>
      <w:tblPr>
        <w:tblStyle w:val="TableGrid"/>
        <w:tblW w:w="0" w:type="auto"/>
        <w:jc w:val="center"/>
        <w:tblLook w:val="04A0" w:firstRow="1" w:lastRow="0" w:firstColumn="1" w:lastColumn="0" w:noHBand="0" w:noVBand="1"/>
      </w:tblPr>
      <w:tblGrid>
        <w:gridCol w:w="5112"/>
        <w:gridCol w:w="5112"/>
      </w:tblGrid>
      <w:tr w:rsidR="00894236" w14:paraId="580B13A0" w14:textId="77777777">
        <w:trPr>
          <w:jc w:val="center"/>
        </w:trPr>
        <w:tc>
          <w:tcPr>
            <w:tcW w:w="5112" w:type="dxa"/>
            <w:shd w:val="clear" w:color="auto" w:fill="1F4E79"/>
            <w:vAlign w:val="center"/>
          </w:tcPr>
          <w:p w14:paraId="64FE57C9" w14:textId="77777777" w:rsidR="00894236" w:rsidRDefault="00D60D8A">
            <w:r>
              <w:rPr>
                <w:b/>
                <w:color w:val="FFFFFF"/>
                <w:sz w:val="15"/>
              </w:rPr>
              <w:t>Logical attribute</w:t>
            </w:r>
          </w:p>
        </w:tc>
        <w:tc>
          <w:tcPr>
            <w:tcW w:w="5112" w:type="dxa"/>
            <w:shd w:val="clear" w:color="auto" w:fill="1F4E79"/>
            <w:vAlign w:val="center"/>
          </w:tcPr>
          <w:p w14:paraId="0C7AA4A5" w14:textId="77777777" w:rsidR="00894236" w:rsidRDefault="00D60D8A">
            <w:r>
              <w:rPr>
                <w:b/>
                <w:color w:val="FFFFFF"/>
                <w:sz w:val="15"/>
              </w:rPr>
              <w:t>Meaning / logical constraint</w:t>
            </w:r>
          </w:p>
        </w:tc>
      </w:tr>
      <w:tr w:rsidR="00894236" w14:paraId="7820FBF6" w14:textId="77777777">
        <w:trPr>
          <w:jc w:val="center"/>
        </w:trPr>
        <w:tc>
          <w:tcPr>
            <w:tcW w:w="5112" w:type="dxa"/>
            <w:vAlign w:val="center"/>
          </w:tcPr>
          <w:p w14:paraId="3BFCB81E" w14:textId="77777777" w:rsidR="00894236" w:rsidRDefault="00D60D8A">
            <w:r>
              <w:rPr>
                <w:sz w:val="15"/>
              </w:rPr>
              <w:t>club_id (PK)</w:t>
            </w:r>
          </w:p>
        </w:tc>
        <w:tc>
          <w:tcPr>
            <w:tcW w:w="5112" w:type="dxa"/>
            <w:vAlign w:val="center"/>
          </w:tcPr>
          <w:p w14:paraId="69302C51" w14:textId="77777777" w:rsidR="00894236" w:rsidRDefault="00D60D8A">
            <w:r>
              <w:rPr>
                <w:sz w:val="15"/>
              </w:rPr>
              <w:t>Stable club identifier.</w:t>
            </w:r>
          </w:p>
        </w:tc>
      </w:tr>
      <w:tr w:rsidR="00894236" w14:paraId="0B5C40F9" w14:textId="77777777">
        <w:trPr>
          <w:jc w:val="center"/>
        </w:trPr>
        <w:tc>
          <w:tcPr>
            <w:tcW w:w="5112" w:type="dxa"/>
            <w:shd w:val="clear" w:color="auto" w:fill="F2F6FA"/>
            <w:vAlign w:val="center"/>
          </w:tcPr>
          <w:p w14:paraId="246EF2B9" w14:textId="77777777" w:rsidR="00894236" w:rsidRDefault="00D60D8A">
            <w:r>
              <w:rPr>
                <w:sz w:val="15"/>
              </w:rPr>
              <w:t>club_name</w:t>
            </w:r>
          </w:p>
        </w:tc>
        <w:tc>
          <w:tcPr>
            <w:tcW w:w="5112" w:type="dxa"/>
            <w:shd w:val="clear" w:color="auto" w:fill="F2F6FA"/>
            <w:vAlign w:val="center"/>
          </w:tcPr>
          <w:p w14:paraId="4F625B7A" w14:textId="77777777" w:rsidR="00894236" w:rsidRDefault="00D60D8A">
            <w:r>
              <w:rPr>
                <w:sz w:val="15"/>
              </w:rPr>
              <w:t>Mandatory.</w:t>
            </w:r>
          </w:p>
        </w:tc>
      </w:tr>
      <w:tr w:rsidR="00894236" w14:paraId="3E13542F" w14:textId="77777777">
        <w:trPr>
          <w:jc w:val="center"/>
        </w:trPr>
        <w:tc>
          <w:tcPr>
            <w:tcW w:w="5112" w:type="dxa"/>
            <w:vAlign w:val="center"/>
          </w:tcPr>
          <w:p w14:paraId="6D354847" w14:textId="77777777" w:rsidR="00894236" w:rsidRDefault="00D60D8A">
            <w:r>
              <w:rPr>
                <w:sz w:val="15"/>
              </w:rPr>
              <w:t>public_slug (AK)</w:t>
            </w:r>
          </w:p>
        </w:tc>
        <w:tc>
          <w:tcPr>
            <w:tcW w:w="5112" w:type="dxa"/>
            <w:vAlign w:val="center"/>
          </w:tcPr>
          <w:p w14:paraId="3022B1FF" w14:textId="77777777" w:rsidR="00894236" w:rsidRDefault="00D60D8A">
            <w:r>
              <w:rPr>
                <w:sz w:val="15"/>
              </w:rPr>
              <w:t>Mandatory unique public URL identifier.</w:t>
            </w:r>
          </w:p>
        </w:tc>
      </w:tr>
      <w:tr w:rsidR="00894236" w14:paraId="582C85D7" w14:textId="77777777">
        <w:trPr>
          <w:jc w:val="center"/>
        </w:trPr>
        <w:tc>
          <w:tcPr>
            <w:tcW w:w="5112" w:type="dxa"/>
            <w:shd w:val="clear" w:color="auto" w:fill="F2F6FA"/>
            <w:vAlign w:val="center"/>
          </w:tcPr>
          <w:p w14:paraId="06917308" w14:textId="77777777" w:rsidR="00894236" w:rsidRDefault="00D60D8A">
            <w:r>
              <w:rPr>
                <w:sz w:val="15"/>
              </w:rPr>
              <w:t>short_introduction</w:t>
            </w:r>
          </w:p>
        </w:tc>
        <w:tc>
          <w:tcPr>
            <w:tcW w:w="5112" w:type="dxa"/>
            <w:shd w:val="clear" w:color="auto" w:fill="F2F6FA"/>
            <w:vAlign w:val="center"/>
          </w:tcPr>
          <w:p w14:paraId="14F6B939" w14:textId="77777777" w:rsidR="00894236" w:rsidRDefault="00D60D8A">
            <w:r>
              <w:rPr>
                <w:sz w:val="15"/>
              </w:rPr>
              <w:t>Mandatory for public club creation.</w:t>
            </w:r>
          </w:p>
        </w:tc>
      </w:tr>
      <w:tr w:rsidR="00894236" w14:paraId="21FF3602" w14:textId="77777777">
        <w:trPr>
          <w:jc w:val="center"/>
        </w:trPr>
        <w:tc>
          <w:tcPr>
            <w:tcW w:w="5112" w:type="dxa"/>
            <w:vAlign w:val="center"/>
          </w:tcPr>
          <w:p w14:paraId="3F17638B" w14:textId="77777777" w:rsidR="00894236" w:rsidRDefault="00D60D8A">
            <w:r>
              <w:rPr>
                <w:sz w:val="15"/>
              </w:rPr>
              <w:t>long_description</w:t>
            </w:r>
          </w:p>
        </w:tc>
        <w:tc>
          <w:tcPr>
            <w:tcW w:w="5112" w:type="dxa"/>
            <w:vAlign w:val="center"/>
          </w:tcPr>
          <w:p w14:paraId="7F52AE8C" w14:textId="77777777" w:rsidR="00894236" w:rsidRDefault="00D60D8A">
            <w:r>
              <w:rPr>
                <w:sz w:val="15"/>
              </w:rPr>
              <w:t>Optional.</w:t>
            </w:r>
          </w:p>
        </w:tc>
      </w:tr>
      <w:tr w:rsidR="00894236" w14:paraId="56A0C82F" w14:textId="77777777">
        <w:trPr>
          <w:jc w:val="center"/>
        </w:trPr>
        <w:tc>
          <w:tcPr>
            <w:tcW w:w="5112" w:type="dxa"/>
            <w:shd w:val="clear" w:color="auto" w:fill="F2F6FA"/>
            <w:vAlign w:val="center"/>
          </w:tcPr>
          <w:p w14:paraId="56C7BC06" w14:textId="77777777" w:rsidR="00894236" w:rsidRDefault="00D60D8A">
            <w:r>
              <w:rPr>
                <w:sz w:val="15"/>
              </w:rPr>
              <w:t>logo / banner (MediaAsset relationships)</w:t>
            </w:r>
          </w:p>
        </w:tc>
        <w:tc>
          <w:tcPr>
            <w:tcW w:w="5112" w:type="dxa"/>
            <w:shd w:val="clear" w:color="auto" w:fill="F2F6FA"/>
            <w:vAlign w:val="center"/>
          </w:tcPr>
          <w:p w14:paraId="47850F17" w14:textId="77777777" w:rsidR="00894236" w:rsidRDefault="00D60D8A">
            <w:r>
              <w:rPr>
                <w:sz w:val="15"/>
              </w:rPr>
              <w:t>Optional.</w:t>
            </w:r>
          </w:p>
        </w:tc>
      </w:tr>
      <w:tr w:rsidR="00894236" w14:paraId="16AB9FFD" w14:textId="77777777">
        <w:trPr>
          <w:jc w:val="center"/>
        </w:trPr>
        <w:tc>
          <w:tcPr>
            <w:tcW w:w="5112" w:type="dxa"/>
            <w:vAlign w:val="center"/>
          </w:tcPr>
          <w:p w14:paraId="712CA350" w14:textId="77777777" w:rsidR="00894236" w:rsidRDefault="00D60D8A">
            <w:r>
              <w:rPr>
                <w:sz w:val="15"/>
              </w:rPr>
              <w:t>main_discovery_area / postcode</w:t>
            </w:r>
          </w:p>
        </w:tc>
        <w:tc>
          <w:tcPr>
            <w:tcW w:w="5112" w:type="dxa"/>
            <w:vAlign w:val="center"/>
          </w:tcPr>
          <w:p w14:paraId="58823803" w14:textId="77777777" w:rsidR="00894236" w:rsidRDefault="00D60D8A">
            <w:r>
              <w:rPr>
                <w:sz w:val="15"/>
              </w:rPr>
              <w:t>Required to support local discovery; public precision configurable.</w:t>
            </w:r>
          </w:p>
        </w:tc>
      </w:tr>
      <w:tr w:rsidR="00894236" w14:paraId="1EDEB6DE" w14:textId="77777777">
        <w:trPr>
          <w:jc w:val="center"/>
        </w:trPr>
        <w:tc>
          <w:tcPr>
            <w:tcW w:w="5112" w:type="dxa"/>
            <w:shd w:val="clear" w:color="auto" w:fill="F2F6FA"/>
            <w:vAlign w:val="center"/>
          </w:tcPr>
          <w:p w14:paraId="512558AB" w14:textId="77777777" w:rsidR="00894236" w:rsidRDefault="00D60D8A">
            <w:r>
              <w:rPr>
                <w:sz w:val="15"/>
              </w:rPr>
              <w:t>public_contact_route</w:t>
            </w:r>
          </w:p>
        </w:tc>
        <w:tc>
          <w:tcPr>
            <w:tcW w:w="5112" w:type="dxa"/>
            <w:shd w:val="clear" w:color="auto" w:fill="F2F6FA"/>
            <w:vAlign w:val="center"/>
          </w:tcPr>
          <w:p w14:paraId="20C774F6" w14:textId="77777777" w:rsidR="00894236" w:rsidRDefault="00D60D8A">
            <w:r>
              <w:rPr>
                <w:sz w:val="15"/>
              </w:rPr>
              <w:t>At least one configurable enquiry route for a discoverable club.</w:t>
            </w:r>
          </w:p>
        </w:tc>
      </w:tr>
      <w:tr w:rsidR="00894236" w14:paraId="74E3F94A" w14:textId="77777777">
        <w:trPr>
          <w:jc w:val="center"/>
        </w:trPr>
        <w:tc>
          <w:tcPr>
            <w:tcW w:w="5112" w:type="dxa"/>
            <w:vAlign w:val="center"/>
          </w:tcPr>
          <w:p w14:paraId="611A30A6" w14:textId="77777777" w:rsidR="00894236" w:rsidRDefault="00D60D8A">
            <w:r>
              <w:rPr>
                <w:sz w:val="15"/>
              </w:rPr>
              <w:t>website / social links</w:t>
            </w:r>
          </w:p>
        </w:tc>
        <w:tc>
          <w:tcPr>
            <w:tcW w:w="5112" w:type="dxa"/>
            <w:vAlign w:val="center"/>
          </w:tcPr>
          <w:p w14:paraId="44C92D84" w14:textId="77777777" w:rsidR="00894236" w:rsidRDefault="00D60D8A">
            <w:r>
              <w:rPr>
                <w:sz w:val="15"/>
              </w:rPr>
              <w:t>Optional.</w:t>
            </w:r>
          </w:p>
        </w:tc>
      </w:tr>
      <w:tr w:rsidR="00894236" w14:paraId="31F03541" w14:textId="77777777">
        <w:trPr>
          <w:jc w:val="center"/>
        </w:trPr>
        <w:tc>
          <w:tcPr>
            <w:tcW w:w="5112" w:type="dxa"/>
            <w:shd w:val="clear" w:color="auto" w:fill="F2F6FA"/>
            <w:vAlign w:val="center"/>
          </w:tcPr>
          <w:p w14:paraId="68DF9201" w14:textId="77777777" w:rsidR="00894236" w:rsidRDefault="00D60D8A">
            <w:r>
              <w:rPr>
                <w:sz w:val="15"/>
              </w:rPr>
              <w:t>activity_tags / playing_levels</w:t>
            </w:r>
          </w:p>
        </w:tc>
        <w:tc>
          <w:tcPr>
            <w:tcW w:w="5112" w:type="dxa"/>
            <w:shd w:val="clear" w:color="auto" w:fill="F2F6FA"/>
            <w:vAlign w:val="center"/>
          </w:tcPr>
          <w:p w14:paraId="63F10F98" w14:textId="77777777" w:rsidR="00894236" w:rsidRDefault="00D60D8A">
            <w:r>
              <w:rPr>
                <w:sz w:val="15"/>
              </w:rPr>
              <w:t>Optional controlled values.</w:t>
            </w:r>
          </w:p>
        </w:tc>
      </w:tr>
      <w:tr w:rsidR="00894236" w14:paraId="50F521B8" w14:textId="77777777">
        <w:trPr>
          <w:jc w:val="center"/>
        </w:trPr>
        <w:tc>
          <w:tcPr>
            <w:tcW w:w="5112" w:type="dxa"/>
            <w:vAlign w:val="center"/>
          </w:tcPr>
          <w:p w14:paraId="6737BBD4" w14:textId="77777777" w:rsidR="00894236" w:rsidRDefault="00D60D8A">
            <w:r>
              <w:rPr>
                <w:sz w:val="15"/>
              </w:rPr>
              <w:t>age_groups / membership_types</w:t>
            </w:r>
          </w:p>
        </w:tc>
        <w:tc>
          <w:tcPr>
            <w:tcW w:w="5112" w:type="dxa"/>
            <w:vAlign w:val="center"/>
          </w:tcPr>
          <w:p w14:paraId="602D9D37" w14:textId="77777777" w:rsidR="00894236" w:rsidRDefault="00D60D8A">
            <w:r>
              <w:rPr>
                <w:sz w:val="15"/>
              </w:rPr>
              <w:t>Configurable public descriptors.</w:t>
            </w:r>
          </w:p>
        </w:tc>
      </w:tr>
      <w:tr w:rsidR="00894236" w14:paraId="7944B222" w14:textId="77777777">
        <w:trPr>
          <w:jc w:val="center"/>
        </w:trPr>
        <w:tc>
          <w:tcPr>
            <w:tcW w:w="5112" w:type="dxa"/>
            <w:shd w:val="clear" w:color="auto" w:fill="F2F6FA"/>
            <w:vAlign w:val="center"/>
          </w:tcPr>
          <w:p w14:paraId="671B6868" w14:textId="77777777" w:rsidR="00894236" w:rsidRDefault="00D60D8A">
            <w:r>
              <w:rPr>
                <w:sz w:val="15"/>
              </w:rPr>
              <w:t>public_visibility_status</w:t>
            </w:r>
          </w:p>
        </w:tc>
        <w:tc>
          <w:tcPr>
            <w:tcW w:w="5112" w:type="dxa"/>
            <w:shd w:val="clear" w:color="auto" w:fill="F2F6FA"/>
            <w:vAlign w:val="center"/>
          </w:tcPr>
          <w:p w14:paraId="21815272" w14:textId="77777777" w:rsidR="00894236" w:rsidRDefault="00D60D8A">
            <w:r>
              <w:rPr>
                <w:sz w:val="15"/>
              </w:rPr>
              <w:t>Public, unlisted, private or other defined status.</w:t>
            </w:r>
          </w:p>
        </w:tc>
      </w:tr>
      <w:tr w:rsidR="00894236" w14:paraId="6883BE7A" w14:textId="77777777">
        <w:trPr>
          <w:jc w:val="center"/>
        </w:trPr>
        <w:tc>
          <w:tcPr>
            <w:tcW w:w="5112" w:type="dxa"/>
            <w:vAlign w:val="center"/>
          </w:tcPr>
          <w:p w14:paraId="5B72B092" w14:textId="77777777" w:rsidR="00894236" w:rsidRDefault="00D60D8A">
            <w:r>
              <w:rPr>
                <w:sz w:val="15"/>
              </w:rPr>
              <w:t>country / time_zone / currency</w:t>
            </w:r>
          </w:p>
        </w:tc>
        <w:tc>
          <w:tcPr>
            <w:tcW w:w="5112" w:type="dxa"/>
            <w:vAlign w:val="center"/>
          </w:tcPr>
          <w:p w14:paraId="59ECB25F" w14:textId="77777777" w:rsidR="00894236" w:rsidRDefault="00D60D8A">
            <w:r>
              <w:rPr>
                <w:sz w:val="15"/>
              </w:rPr>
              <w:t>Required or defaulted according to operational scope.</w:t>
            </w:r>
          </w:p>
        </w:tc>
      </w:tr>
      <w:tr w:rsidR="00894236" w14:paraId="3EC0784A" w14:textId="77777777">
        <w:trPr>
          <w:jc w:val="center"/>
        </w:trPr>
        <w:tc>
          <w:tcPr>
            <w:tcW w:w="5112" w:type="dxa"/>
            <w:shd w:val="clear" w:color="auto" w:fill="F2F6FA"/>
            <w:vAlign w:val="center"/>
          </w:tcPr>
          <w:p w14:paraId="212F319A" w14:textId="77777777" w:rsidR="00894236" w:rsidRDefault="00D60D8A">
            <w:r>
              <w:rPr>
                <w:sz w:val="15"/>
              </w:rPr>
              <w:t>club_operational_status</w:t>
            </w:r>
          </w:p>
        </w:tc>
        <w:tc>
          <w:tcPr>
            <w:tcW w:w="5112" w:type="dxa"/>
            <w:shd w:val="clear" w:color="auto" w:fill="F2F6FA"/>
            <w:vAlign w:val="center"/>
          </w:tcPr>
          <w:p w14:paraId="2A8EAE46" w14:textId="77777777" w:rsidR="00894236" w:rsidRDefault="00D60D8A">
            <w:r>
              <w:rPr>
                <w:sz w:val="15"/>
              </w:rPr>
              <w:t>Draft, active, suspended or archived.</w:t>
            </w:r>
          </w:p>
        </w:tc>
      </w:tr>
    </w:tbl>
    <w:p w14:paraId="78D385F2" w14:textId="77777777" w:rsidR="00894236" w:rsidRDefault="00894236">
      <w:pPr>
        <w:spacing w:after="20"/>
      </w:pPr>
    </w:p>
    <w:p w14:paraId="65C697A9" w14:textId="77777777" w:rsidR="00894236" w:rsidRDefault="00D60D8A">
      <w:pPr>
        <w:spacing w:after="100"/>
      </w:pPr>
      <w:r>
        <w:rPr>
          <w:b/>
        </w:rPr>
        <w:t xml:space="preserve">Rules: </w:t>
      </w:r>
      <w:r>
        <w:t>Public club profile is a controlled projection. Private administrator contacts and internal settings are not automatically public.</w:t>
      </w:r>
    </w:p>
    <w:p w14:paraId="0EB52D40" w14:textId="77777777" w:rsidR="00894236" w:rsidRDefault="00D60D8A">
      <w:pPr>
        <w:pStyle w:val="Heading3"/>
      </w:pPr>
      <w:r>
        <w:t>ClubMembership</w:t>
      </w:r>
    </w:p>
    <w:p w14:paraId="5795B795" w14:textId="77777777" w:rsidR="00894236" w:rsidRDefault="00D60D8A">
      <w:pPr>
        <w:spacing w:after="60"/>
      </w:pPr>
      <w:r>
        <w:rPr>
          <w:b/>
        </w:rPr>
        <w:t xml:space="preserve">Business purpose: </w:t>
      </w:r>
      <w:r>
        <w:t>A person's relationship with a specific club.</w:t>
      </w:r>
    </w:p>
    <w:tbl>
      <w:tblPr>
        <w:tblStyle w:val="TableGrid"/>
        <w:tblW w:w="0" w:type="auto"/>
        <w:jc w:val="center"/>
        <w:tblLook w:val="04A0" w:firstRow="1" w:lastRow="0" w:firstColumn="1" w:lastColumn="0" w:noHBand="0" w:noVBand="1"/>
      </w:tblPr>
      <w:tblGrid>
        <w:gridCol w:w="5112"/>
        <w:gridCol w:w="5112"/>
      </w:tblGrid>
      <w:tr w:rsidR="00894236" w14:paraId="084FC3F8" w14:textId="77777777">
        <w:trPr>
          <w:jc w:val="center"/>
        </w:trPr>
        <w:tc>
          <w:tcPr>
            <w:tcW w:w="5112" w:type="dxa"/>
            <w:shd w:val="clear" w:color="auto" w:fill="1F4E79"/>
            <w:vAlign w:val="center"/>
          </w:tcPr>
          <w:p w14:paraId="25B0A5F9" w14:textId="77777777" w:rsidR="00894236" w:rsidRDefault="00D60D8A">
            <w:r>
              <w:rPr>
                <w:b/>
                <w:color w:val="FFFFFF"/>
                <w:sz w:val="15"/>
              </w:rPr>
              <w:t>Logical attribute</w:t>
            </w:r>
          </w:p>
        </w:tc>
        <w:tc>
          <w:tcPr>
            <w:tcW w:w="5112" w:type="dxa"/>
            <w:shd w:val="clear" w:color="auto" w:fill="1F4E79"/>
            <w:vAlign w:val="center"/>
          </w:tcPr>
          <w:p w14:paraId="04DC08F1" w14:textId="77777777" w:rsidR="00894236" w:rsidRDefault="00D60D8A">
            <w:r>
              <w:rPr>
                <w:b/>
                <w:color w:val="FFFFFF"/>
                <w:sz w:val="15"/>
              </w:rPr>
              <w:t>Meaning / logical constraint</w:t>
            </w:r>
          </w:p>
        </w:tc>
      </w:tr>
      <w:tr w:rsidR="00894236" w14:paraId="7E940E6A" w14:textId="77777777">
        <w:trPr>
          <w:jc w:val="center"/>
        </w:trPr>
        <w:tc>
          <w:tcPr>
            <w:tcW w:w="5112" w:type="dxa"/>
            <w:vAlign w:val="center"/>
          </w:tcPr>
          <w:p w14:paraId="771DC055" w14:textId="77777777" w:rsidR="00894236" w:rsidRDefault="00D60D8A">
            <w:r>
              <w:rPr>
                <w:sz w:val="15"/>
              </w:rPr>
              <w:t>club_membership_id (PK)</w:t>
            </w:r>
          </w:p>
        </w:tc>
        <w:tc>
          <w:tcPr>
            <w:tcW w:w="5112" w:type="dxa"/>
            <w:vAlign w:val="center"/>
          </w:tcPr>
          <w:p w14:paraId="4B686268" w14:textId="77777777" w:rsidR="00894236" w:rsidRDefault="00D60D8A">
            <w:r>
              <w:rPr>
                <w:sz w:val="15"/>
              </w:rPr>
              <w:t>Stable membership relationship identifier.</w:t>
            </w:r>
          </w:p>
        </w:tc>
      </w:tr>
      <w:tr w:rsidR="00894236" w14:paraId="2BBC706D" w14:textId="77777777">
        <w:trPr>
          <w:jc w:val="center"/>
        </w:trPr>
        <w:tc>
          <w:tcPr>
            <w:tcW w:w="5112" w:type="dxa"/>
            <w:shd w:val="clear" w:color="auto" w:fill="F2F6FA"/>
            <w:vAlign w:val="center"/>
          </w:tcPr>
          <w:p w14:paraId="10F9E229" w14:textId="77777777" w:rsidR="00894236" w:rsidRDefault="00D60D8A">
            <w:r>
              <w:rPr>
                <w:sz w:val="15"/>
              </w:rPr>
              <w:t>club_id (relationship)</w:t>
            </w:r>
          </w:p>
        </w:tc>
        <w:tc>
          <w:tcPr>
            <w:tcW w:w="5112" w:type="dxa"/>
            <w:shd w:val="clear" w:color="auto" w:fill="F2F6FA"/>
            <w:vAlign w:val="center"/>
          </w:tcPr>
          <w:p w14:paraId="5D65F6DD" w14:textId="77777777" w:rsidR="00894236" w:rsidRDefault="00D60D8A">
            <w:r>
              <w:rPr>
                <w:sz w:val="15"/>
              </w:rPr>
              <w:t>Mandatory.</w:t>
            </w:r>
          </w:p>
        </w:tc>
      </w:tr>
      <w:tr w:rsidR="00894236" w14:paraId="5625E165" w14:textId="77777777">
        <w:trPr>
          <w:jc w:val="center"/>
        </w:trPr>
        <w:tc>
          <w:tcPr>
            <w:tcW w:w="5112" w:type="dxa"/>
            <w:vAlign w:val="center"/>
          </w:tcPr>
          <w:p w14:paraId="7731CDE7" w14:textId="77777777" w:rsidR="00894236" w:rsidRDefault="00D60D8A">
            <w:r>
              <w:rPr>
                <w:sz w:val="15"/>
              </w:rPr>
              <w:t>player_id (relationship)</w:t>
            </w:r>
          </w:p>
        </w:tc>
        <w:tc>
          <w:tcPr>
            <w:tcW w:w="5112" w:type="dxa"/>
            <w:vAlign w:val="center"/>
          </w:tcPr>
          <w:p w14:paraId="4CB4FB9F" w14:textId="77777777" w:rsidR="00894236" w:rsidRDefault="00D60D8A">
            <w:r>
              <w:rPr>
                <w:sz w:val="15"/>
              </w:rPr>
              <w:t>Mandatory.</w:t>
            </w:r>
          </w:p>
        </w:tc>
      </w:tr>
      <w:tr w:rsidR="00894236" w14:paraId="7744E795" w14:textId="77777777">
        <w:trPr>
          <w:jc w:val="center"/>
        </w:trPr>
        <w:tc>
          <w:tcPr>
            <w:tcW w:w="5112" w:type="dxa"/>
            <w:shd w:val="clear" w:color="auto" w:fill="F2F6FA"/>
            <w:vAlign w:val="center"/>
          </w:tcPr>
          <w:p w14:paraId="0644C958" w14:textId="77777777" w:rsidR="00894236" w:rsidRDefault="00D60D8A">
            <w:r>
              <w:rPr>
                <w:sz w:val="15"/>
              </w:rPr>
              <w:t>membership_status</w:t>
            </w:r>
          </w:p>
        </w:tc>
        <w:tc>
          <w:tcPr>
            <w:tcW w:w="5112" w:type="dxa"/>
            <w:shd w:val="clear" w:color="auto" w:fill="F2F6FA"/>
            <w:vAlign w:val="center"/>
          </w:tcPr>
          <w:p w14:paraId="17ECECCB" w14:textId="77777777" w:rsidR="00894236" w:rsidRDefault="00D60D8A">
            <w:r>
              <w:rPr>
                <w:sz w:val="15"/>
              </w:rPr>
              <w:t>Invited, pending, active, suspended, ended or defined lifecycle values.</w:t>
            </w:r>
          </w:p>
        </w:tc>
      </w:tr>
      <w:tr w:rsidR="00894236" w14:paraId="71F79D0A" w14:textId="77777777">
        <w:trPr>
          <w:jc w:val="center"/>
        </w:trPr>
        <w:tc>
          <w:tcPr>
            <w:tcW w:w="5112" w:type="dxa"/>
            <w:vAlign w:val="center"/>
          </w:tcPr>
          <w:p w14:paraId="2975360B" w14:textId="77777777" w:rsidR="00894236" w:rsidRDefault="00D60D8A">
            <w:r>
              <w:rPr>
                <w:sz w:val="15"/>
              </w:rPr>
              <w:t>membership_type</w:t>
            </w:r>
          </w:p>
        </w:tc>
        <w:tc>
          <w:tcPr>
            <w:tcW w:w="5112" w:type="dxa"/>
            <w:vAlign w:val="center"/>
          </w:tcPr>
          <w:p w14:paraId="10A701AA" w14:textId="77777777" w:rsidR="00894236" w:rsidRDefault="00D60D8A">
            <w:r>
              <w:rPr>
                <w:sz w:val="15"/>
              </w:rPr>
              <w:t>Optional club-defined membership category.</w:t>
            </w:r>
          </w:p>
        </w:tc>
      </w:tr>
      <w:tr w:rsidR="00894236" w14:paraId="6F4B5189" w14:textId="77777777">
        <w:trPr>
          <w:jc w:val="center"/>
        </w:trPr>
        <w:tc>
          <w:tcPr>
            <w:tcW w:w="5112" w:type="dxa"/>
            <w:shd w:val="clear" w:color="auto" w:fill="F2F6FA"/>
            <w:vAlign w:val="center"/>
          </w:tcPr>
          <w:p w14:paraId="43507102" w14:textId="77777777" w:rsidR="00894236" w:rsidRDefault="00D60D8A">
            <w:r>
              <w:rPr>
                <w:sz w:val="15"/>
              </w:rPr>
              <w:t>joined_at / ended_at</w:t>
            </w:r>
          </w:p>
        </w:tc>
        <w:tc>
          <w:tcPr>
            <w:tcW w:w="5112" w:type="dxa"/>
            <w:shd w:val="clear" w:color="auto" w:fill="F2F6FA"/>
            <w:vAlign w:val="center"/>
          </w:tcPr>
          <w:p w14:paraId="000C349E" w14:textId="77777777" w:rsidR="00894236" w:rsidRDefault="00D60D8A">
            <w:r>
              <w:rPr>
                <w:sz w:val="15"/>
              </w:rPr>
              <w:t>Lifecycle dates.</w:t>
            </w:r>
          </w:p>
        </w:tc>
      </w:tr>
      <w:tr w:rsidR="00894236" w14:paraId="44838E93" w14:textId="77777777">
        <w:trPr>
          <w:jc w:val="center"/>
        </w:trPr>
        <w:tc>
          <w:tcPr>
            <w:tcW w:w="5112" w:type="dxa"/>
            <w:vAlign w:val="center"/>
          </w:tcPr>
          <w:p w14:paraId="3783E131" w14:textId="77777777" w:rsidR="00894236" w:rsidRDefault="00D60D8A">
            <w:r>
              <w:rPr>
                <w:sz w:val="15"/>
              </w:rPr>
              <w:t>membership_reference</w:t>
            </w:r>
          </w:p>
        </w:tc>
        <w:tc>
          <w:tcPr>
            <w:tcW w:w="5112" w:type="dxa"/>
            <w:vAlign w:val="center"/>
          </w:tcPr>
          <w:p w14:paraId="5962F5FB" w14:textId="77777777" w:rsidR="00894236" w:rsidRDefault="00D60D8A">
            <w:r>
              <w:rPr>
                <w:sz w:val="15"/>
              </w:rPr>
              <w:t>Optional club-specific membership number.</w:t>
            </w:r>
          </w:p>
        </w:tc>
      </w:tr>
    </w:tbl>
    <w:p w14:paraId="060188EE" w14:textId="77777777" w:rsidR="00894236" w:rsidRDefault="00894236">
      <w:pPr>
        <w:spacing w:after="20"/>
      </w:pPr>
    </w:p>
    <w:p w14:paraId="03EEB8AE" w14:textId="77777777" w:rsidR="00894236" w:rsidRDefault="00D60D8A">
      <w:pPr>
        <w:spacing w:after="100"/>
      </w:pPr>
      <w:r>
        <w:rPr>
          <w:b/>
        </w:rPr>
        <w:t xml:space="preserve">Rules: </w:t>
      </w:r>
      <w:r>
        <w:t>Enforce the agreed uniqueness rule for active membership per player/club. A player can have memberships at multiple clubs.</w:t>
      </w:r>
    </w:p>
    <w:p w14:paraId="782F90BF" w14:textId="77777777" w:rsidR="00894236" w:rsidRDefault="00D60D8A">
      <w:pPr>
        <w:pStyle w:val="Heading3"/>
      </w:pPr>
      <w:r>
        <w:t>ClubRoleAssignment</w:t>
      </w:r>
    </w:p>
    <w:p w14:paraId="53D0EFAA" w14:textId="77777777" w:rsidR="00894236" w:rsidRDefault="00D60D8A">
      <w:pPr>
        <w:spacing w:after="60"/>
      </w:pPr>
      <w:r>
        <w:rPr>
          <w:b/>
        </w:rPr>
        <w:t xml:space="preserve">Business purpose: </w:t>
      </w:r>
      <w:r>
        <w:t>A club-scoped role assigned to a user/person.</w:t>
      </w:r>
    </w:p>
    <w:tbl>
      <w:tblPr>
        <w:tblStyle w:val="TableGrid"/>
        <w:tblW w:w="0" w:type="auto"/>
        <w:jc w:val="center"/>
        <w:tblLook w:val="04A0" w:firstRow="1" w:lastRow="0" w:firstColumn="1" w:lastColumn="0" w:noHBand="0" w:noVBand="1"/>
      </w:tblPr>
      <w:tblGrid>
        <w:gridCol w:w="5112"/>
        <w:gridCol w:w="5112"/>
      </w:tblGrid>
      <w:tr w:rsidR="00894236" w14:paraId="453131C1" w14:textId="77777777">
        <w:trPr>
          <w:jc w:val="center"/>
        </w:trPr>
        <w:tc>
          <w:tcPr>
            <w:tcW w:w="5112" w:type="dxa"/>
            <w:shd w:val="clear" w:color="auto" w:fill="1F4E79"/>
            <w:vAlign w:val="center"/>
          </w:tcPr>
          <w:p w14:paraId="11872567" w14:textId="77777777" w:rsidR="00894236" w:rsidRDefault="00D60D8A">
            <w:r>
              <w:rPr>
                <w:b/>
                <w:color w:val="FFFFFF"/>
                <w:sz w:val="15"/>
              </w:rPr>
              <w:t>Logical attribute</w:t>
            </w:r>
          </w:p>
        </w:tc>
        <w:tc>
          <w:tcPr>
            <w:tcW w:w="5112" w:type="dxa"/>
            <w:shd w:val="clear" w:color="auto" w:fill="1F4E79"/>
            <w:vAlign w:val="center"/>
          </w:tcPr>
          <w:p w14:paraId="08B28F54" w14:textId="77777777" w:rsidR="00894236" w:rsidRDefault="00D60D8A">
            <w:r>
              <w:rPr>
                <w:b/>
                <w:color w:val="FFFFFF"/>
                <w:sz w:val="15"/>
              </w:rPr>
              <w:t>Meaning / logical constraint</w:t>
            </w:r>
          </w:p>
        </w:tc>
      </w:tr>
      <w:tr w:rsidR="00894236" w14:paraId="666CDE25" w14:textId="77777777">
        <w:trPr>
          <w:jc w:val="center"/>
        </w:trPr>
        <w:tc>
          <w:tcPr>
            <w:tcW w:w="5112" w:type="dxa"/>
            <w:vAlign w:val="center"/>
          </w:tcPr>
          <w:p w14:paraId="0B4E8159" w14:textId="77777777" w:rsidR="00894236" w:rsidRDefault="00D60D8A">
            <w:r>
              <w:rPr>
                <w:sz w:val="15"/>
              </w:rPr>
              <w:t>club_role_assignment_id (PK)</w:t>
            </w:r>
          </w:p>
        </w:tc>
        <w:tc>
          <w:tcPr>
            <w:tcW w:w="5112" w:type="dxa"/>
            <w:vAlign w:val="center"/>
          </w:tcPr>
          <w:p w14:paraId="5DC4EAB4" w14:textId="77777777" w:rsidR="00894236" w:rsidRDefault="00D60D8A">
            <w:r>
              <w:rPr>
                <w:sz w:val="15"/>
              </w:rPr>
              <w:t>Stable assignment identifier.</w:t>
            </w:r>
          </w:p>
        </w:tc>
      </w:tr>
      <w:tr w:rsidR="00894236" w14:paraId="68FDC5E1" w14:textId="77777777">
        <w:trPr>
          <w:jc w:val="center"/>
        </w:trPr>
        <w:tc>
          <w:tcPr>
            <w:tcW w:w="5112" w:type="dxa"/>
            <w:shd w:val="clear" w:color="auto" w:fill="F2F6FA"/>
            <w:vAlign w:val="center"/>
          </w:tcPr>
          <w:p w14:paraId="79931AB6" w14:textId="77777777" w:rsidR="00894236" w:rsidRDefault="00D60D8A">
            <w:r>
              <w:rPr>
                <w:sz w:val="15"/>
              </w:rPr>
              <w:t>club_id (relationship)</w:t>
            </w:r>
          </w:p>
        </w:tc>
        <w:tc>
          <w:tcPr>
            <w:tcW w:w="5112" w:type="dxa"/>
            <w:shd w:val="clear" w:color="auto" w:fill="F2F6FA"/>
            <w:vAlign w:val="center"/>
          </w:tcPr>
          <w:p w14:paraId="1B74C031" w14:textId="77777777" w:rsidR="00894236" w:rsidRDefault="00D60D8A">
            <w:r>
              <w:rPr>
                <w:sz w:val="15"/>
              </w:rPr>
              <w:t>Mandatory scope.</w:t>
            </w:r>
          </w:p>
        </w:tc>
      </w:tr>
      <w:tr w:rsidR="00894236" w14:paraId="1C001D64" w14:textId="77777777">
        <w:trPr>
          <w:jc w:val="center"/>
        </w:trPr>
        <w:tc>
          <w:tcPr>
            <w:tcW w:w="5112" w:type="dxa"/>
            <w:vAlign w:val="center"/>
          </w:tcPr>
          <w:p w14:paraId="6A9D3DC6" w14:textId="77777777" w:rsidR="00894236" w:rsidRDefault="00D60D8A">
            <w:r>
              <w:rPr>
                <w:sz w:val="15"/>
              </w:rPr>
              <w:t>user_id (relationship)</w:t>
            </w:r>
          </w:p>
        </w:tc>
        <w:tc>
          <w:tcPr>
            <w:tcW w:w="5112" w:type="dxa"/>
            <w:vAlign w:val="center"/>
          </w:tcPr>
          <w:p w14:paraId="2D57CA7E" w14:textId="77777777" w:rsidR="00894236" w:rsidRDefault="00D60D8A">
            <w:r>
              <w:rPr>
                <w:sz w:val="15"/>
              </w:rPr>
              <w:t>Mandatory account assigned the role.</w:t>
            </w:r>
          </w:p>
        </w:tc>
      </w:tr>
      <w:tr w:rsidR="00894236" w14:paraId="33D2870F" w14:textId="77777777">
        <w:trPr>
          <w:jc w:val="center"/>
        </w:trPr>
        <w:tc>
          <w:tcPr>
            <w:tcW w:w="5112" w:type="dxa"/>
            <w:shd w:val="clear" w:color="auto" w:fill="F2F6FA"/>
            <w:vAlign w:val="center"/>
          </w:tcPr>
          <w:p w14:paraId="4B744218" w14:textId="77777777" w:rsidR="00894236" w:rsidRDefault="00D60D8A">
            <w:r>
              <w:rPr>
                <w:sz w:val="15"/>
              </w:rPr>
              <w:t>role_type</w:t>
            </w:r>
          </w:p>
        </w:tc>
        <w:tc>
          <w:tcPr>
            <w:tcW w:w="5112" w:type="dxa"/>
            <w:shd w:val="clear" w:color="auto" w:fill="F2F6FA"/>
            <w:vAlign w:val="center"/>
          </w:tcPr>
          <w:p w14:paraId="46187879" w14:textId="77777777" w:rsidR="00894236" w:rsidRDefault="00D60D8A">
            <w:r>
              <w:rPr>
                <w:sz w:val="15"/>
              </w:rPr>
              <w:t>Owner, club administrator, organiser, treasurer, coach or other approved role.</w:t>
            </w:r>
          </w:p>
        </w:tc>
      </w:tr>
      <w:tr w:rsidR="00894236" w14:paraId="0D383C1E" w14:textId="77777777">
        <w:trPr>
          <w:jc w:val="center"/>
        </w:trPr>
        <w:tc>
          <w:tcPr>
            <w:tcW w:w="5112" w:type="dxa"/>
            <w:vAlign w:val="center"/>
          </w:tcPr>
          <w:p w14:paraId="2E9420C5" w14:textId="77777777" w:rsidR="00894236" w:rsidRDefault="00D60D8A">
            <w:r>
              <w:rPr>
                <w:sz w:val="15"/>
              </w:rPr>
              <w:t>valid_from / valid_to</w:t>
            </w:r>
          </w:p>
        </w:tc>
        <w:tc>
          <w:tcPr>
            <w:tcW w:w="5112" w:type="dxa"/>
            <w:vAlign w:val="center"/>
          </w:tcPr>
          <w:p w14:paraId="03B9E2A3" w14:textId="77777777" w:rsidR="00894236" w:rsidRDefault="00D60D8A">
            <w:r>
              <w:rPr>
                <w:sz w:val="15"/>
              </w:rPr>
              <w:t>Assignment period.</w:t>
            </w:r>
          </w:p>
        </w:tc>
      </w:tr>
      <w:tr w:rsidR="00894236" w14:paraId="70AD9CE8" w14:textId="77777777">
        <w:trPr>
          <w:jc w:val="center"/>
        </w:trPr>
        <w:tc>
          <w:tcPr>
            <w:tcW w:w="5112" w:type="dxa"/>
            <w:shd w:val="clear" w:color="auto" w:fill="F2F6FA"/>
            <w:vAlign w:val="center"/>
          </w:tcPr>
          <w:p w14:paraId="41670784" w14:textId="77777777" w:rsidR="00894236" w:rsidRDefault="00D60D8A">
            <w:r>
              <w:rPr>
                <w:sz w:val="15"/>
              </w:rPr>
              <w:lastRenderedPageBreak/>
              <w:t>assignment_status</w:t>
            </w:r>
          </w:p>
        </w:tc>
        <w:tc>
          <w:tcPr>
            <w:tcW w:w="5112" w:type="dxa"/>
            <w:shd w:val="clear" w:color="auto" w:fill="F2F6FA"/>
            <w:vAlign w:val="center"/>
          </w:tcPr>
          <w:p w14:paraId="28982AC5" w14:textId="77777777" w:rsidR="00894236" w:rsidRDefault="00D60D8A">
            <w:r>
              <w:rPr>
                <w:sz w:val="15"/>
              </w:rPr>
              <w:t>Active, revoked or expired.</w:t>
            </w:r>
          </w:p>
        </w:tc>
      </w:tr>
    </w:tbl>
    <w:p w14:paraId="4F696C36" w14:textId="77777777" w:rsidR="00894236" w:rsidRDefault="00894236">
      <w:pPr>
        <w:spacing w:after="20"/>
      </w:pPr>
    </w:p>
    <w:p w14:paraId="1A693E3E" w14:textId="77777777" w:rsidR="00894236" w:rsidRDefault="00D60D8A">
      <w:pPr>
        <w:spacing w:after="100"/>
      </w:pPr>
      <w:r>
        <w:rPr>
          <w:b/>
        </w:rPr>
        <w:t xml:space="preserve">Rules: </w:t>
      </w:r>
      <w:r>
        <w:t>One user may have multiple roles and administer multiple clubs. Permissions are scoped to the assigned club.</w:t>
      </w:r>
    </w:p>
    <w:p w14:paraId="52859635" w14:textId="77777777" w:rsidR="00894236" w:rsidRDefault="00D60D8A">
      <w:pPr>
        <w:pStyle w:val="Heading3"/>
      </w:pPr>
      <w:r>
        <w:t>ClubVenue</w:t>
      </w:r>
    </w:p>
    <w:p w14:paraId="69E0463E" w14:textId="77777777" w:rsidR="00894236" w:rsidRDefault="00D60D8A">
      <w:pPr>
        <w:spacing w:after="60"/>
      </w:pPr>
      <w:r>
        <w:rPr>
          <w:b/>
        </w:rPr>
        <w:t xml:space="preserve">Business purpose: </w:t>
      </w:r>
      <w:r>
        <w:t>Associative entity linking a club to a venue.</w:t>
      </w:r>
    </w:p>
    <w:tbl>
      <w:tblPr>
        <w:tblStyle w:val="TableGrid"/>
        <w:tblW w:w="0" w:type="auto"/>
        <w:jc w:val="center"/>
        <w:tblLook w:val="04A0" w:firstRow="1" w:lastRow="0" w:firstColumn="1" w:lastColumn="0" w:noHBand="0" w:noVBand="1"/>
      </w:tblPr>
      <w:tblGrid>
        <w:gridCol w:w="5112"/>
        <w:gridCol w:w="5112"/>
      </w:tblGrid>
      <w:tr w:rsidR="00894236" w14:paraId="021D815E" w14:textId="77777777">
        <w:trPr>
          <w:jc w:val="center"/>
        </w:trPr>
        <w:tc>
          <w:tcPr>
            <w:tcW w:w="5112" w:type="dxa"/>
            <w:shd w:val="clear" w:color="auto" w:fill="1F4E79"/>
            <w:vAlign w:val="center"/>
          </w:tcPr>
          <w:p w14:paraId="5BF3B44E" w14:textId="77777777" w:rsidR="00894236" w:rsidRDefault="00D60D8A">
            <w:r>
              <w:rPr>
                <w:b/>
                <w:color w:val="FFFFFF"/>
                <w:sz w:val="15"/>
              </w:rPr>
              <w:t>Logical attribute</w:t>
            </w:r>
          </w:p>
        </w:tc>
        <w:tc>
          <w:tcPr>
            <w:tcW w:w="5112" w:type="dxa"/>
            <w:shd w:val="clear" w:color="auto" w:fill="1F4E79"/>
            <w:vAlign w:val="center"/>
          </w:tcPr>
          <w:p w14:paraId="2F58F0E0" w14:textId="77777777" w:rsidR="00894236" w:rsidRDefault="00D60D8A">
            <w:r>
              <w:rPr>
                <w:b/>
                <w:color w:val="FFFFFF"/>
                <w:sz w:val="15"/>
              </w:rPr>
              <w:t>Meaning / logical constraint</w:t>
            </w:r>
          </w:p>
        </w:tc>
      </w:tr>
      <w:tr w:rsidR="00894236" w14:paraId="12813CBA" w14:textId="77777777">
        <w:trPr>
          <w:jc w:val="center"/>
        </w:trPr>
        <w:tc>
          <w:tcPr>
            <w:tcW w:w="5112" w:type="dxa"/>
            <w:vAlign w:val="center"/>
          </w:tcPr>
          <w:p w14:paraId="40F8AB45" w14:textId="77777777" w:rsidR="00894236" w:rsidRDefault="00D60D8A">
            <w:r>
              <w:rPr>
                <w:sz w:val="15"/>
              </w:rPr>
              <w:t>club_venue_id (PK)</w:t>
            </w:r>
          </w:p>
        </w:tc>
        <w:tc>
          <w:tcPr>
            <w:tcW w:w="5112" w:type="dxa"/>
            <w:vAlign w:val="center"/>
          </w:tcPr>
          <w:p w14:paraId="1ECF51C9" w14:textId="77777777" w:rsidR="00894236" w:rsidRDefault="00D60D8A">
            <w:r>
              <w:rPr>
                <w:sz w:val="15"/>
              </w:rPr>
              <w:t>Stable relationship identifier.</w:t>
            </w:r>
          </w:p>
        </w:tc>
      </w:tr>
      <w:tr w:rsidR="00894236" w14:paraId="7BF41994" w14:textId="77777777">
        <w:trPr>
          <w:jc w:val="center"/>
        </w:trPr>
        <w:tc>
          <w:tcPr>
            <w:tcW w:w="5112" w:type="dxa"/>
            <w:shd w:val="clear" w:color="auto" w:fill="F2F6FA"/>
            <w:vAlign w:val="center"/>
          </w:tcPr>
          <w:p w14:paraId="03036199" w14:textId="77777777" w:rsidR="00894236" w:rsidRDefault="00D60D8A">
            <w:r>
              <w:rPr>
                <w:sz w:val="15"/>
              </w:rPr>
              <w:t>club_id (relationship)</w:t>
            </w:r>
          </w:p>
        </w:tc>
        <w:tc>
          <w:tcPr>
            <w:tcW w:w="5112" w:type="dxa"/>
            <w:shd w:val="clear" w:color="auto" w:fill="F2F6FA"/>
            <w:vAlign w:val="center"/>
          </w:tcPr>
          <w:p w14:paraId="33C3DCA3" w14:textId="77777777" w:rsidR="00894236" w:rsidRDefault="00D60D8A">
            <w:r>
              <w:rPr>
                <w:sz w:val="15"/>
              </w:rPr>
              <w:t>Mandatory.</w:t>
            </w:r>
          </w:p>
        </w:tc>
      </w:tr>
      <w:tr w:rsidR="00894236" w14:paraId="2378823D" w14:textId="77777777">
        <w:trPr>
          <w:jc w:val="center"/>
        </w:trPr>
        <w:tc>
          <w:tcPr>
            <w:tcW w:w="5112" w:type="dxa"/>
            <w:vAlign w:val="center"/>
          </w:tcPr>
          <w:p w14:paraId="5E8634BB" w14:textId="77777777" w:rsidR="00894236" w:rsidRDefault="00D60D8A">
            <w:r>
              <w:rPr>
                <w:sz w:val="15"/>
              </w:rPr>
              <w:t>venue_id (relationship)</w:t>
            </w:r>
          </w:p>
        </w:tc>
        <w:tc>
          <w:tcPr>
            <w:tcW w:w="5112" w:type="dxa"/>
            <w:vAlign w:val="center"/>
          </w:tcPr>
          <w:p w14:paraId="5DA1CE69" w14:textId="77777777" w:rsidR="00894236" w:rsidRDefault="00D60D8A">
            <w:r>
              <w:rPr>
                <w:sz w:val="15"/>
              </w:rPr>
              <w:t>Mandatory.</w:t>
            </w:r>
          </w:p>
        </w:tc>
      </w:tr>
      <w:tr w:rsidR="00894236" w14:paraId="402143BE" w14:textId="77777777">
        <w:trPr>
          <w:jc w:val="center"/>
        </w:trPr>
        <w:tc>
          <w:tcPr>
            <w:tcW w:w="5112" w:type="dxa"/>
            <w:shd w:val="clear" w:color="auto" w:fill="F2F6FA"/>
            <w:vAlign w:val="center"/>
          </w:tcPr>
          <w:p w14:paraId="61292DCF" w14:textId="77777777" w:rsidR="00894236" w:rsidRDefault="00D60D8A">
            <w:r>
              <w:rPr>
                <w:sz w:val="15"/>
              </w:rPr>
              <w:t>relationship_type</w:t>
            </w:r>
          </w:p>
        </w:tc>
        <w:tc>
          <w:tcPr>
            <w:tcW w:w="5112" w:type="dxa"/>
            <w:shd w:val="clear" w:color="auto" w:fill="F2F6FA"/>
            <w:vAlign w:val="center"/>
          </w:tcPr>
          <w:p w14:paraId="03CF3B44" w14:textId="77777777" w:rsidR="00894236" w:rsidRDefault="00D60D8A">
            <w:r>
              <w:rPr>
                <w:sz w:val="15"/>
              </w:rPr>
              <w:t>Preferred, regular, managed or other defined relationship.</w:t>
            </w:r>
          </w:p>
        </w:tc>
      </w:tr>
      <w:tr w:rsidR="00894236" w14:paraId="2F5141BB" w14:textId="77777777">
        <w:trPr>
          <w:jc w:val="center"/>
        </w:trPr>
        <w:tc>
          <w:tcPr>
            <w:tcW w:w="5112" w:type="dxa"/>
            <w:vAlign w:val="center"/>
          </w:tcPr>
          <w:p w14:paraId="5730B806" w14:textId="77777777" w:rsidR="00894236" w:rsidRDefault="00D60D8A">
            <w:r>
              <w:rPr>
                <w:sz w:val="15"/>
              </w:rPr>
              <w:t>valid_from / valid_to</w:t>
            </w:r>
          </w:p>
        </w:tc>
        <w:tc>
          <w:tcPr>
            <w:tcW w:w="5112" w:type="dxa"/>
            <w:vAlign w:val="center"/>
          </w:tcPr>
          <w:p w14:paraId="03109C85" w14:textId="77777777" w:rsidR="00894236" w:rsidRDefault="00D60D8A">
            <w:r>
              <w:rPr>
                <w:sz w:val="15"/>
              </w:rPr>
              <w:t>Optional effective period.</w:t>
            </w:r>
          </w:p>
        </w:tc>
      </w:tr>
      <w:tr w:rsidR="00894236" w14:paraId="5A4F6037" w14:textId="77777777">
        <w:trPr>
          <w:jc w:val="center"/>
        </w:trPr>
        <w:tc>
          <w:tcPr>
            <w:tcW w:w="5112" w:type="dxa"/>
            <w:shd w:val="clear" w:color="auto" w:fill="F2F6FA"/>
            <w:vAlign w:val="center"/>
          </w:tcPr>
          <w:p w14:paraId="5B536B3E" w14:textId="77777777" w:rsidR="00894236" w:rsidRDefault="00D60D8A">
            <w:r>
              <w:rPr>
                <w:sz w:val="15"/>
              </w:rPr>
              <w:t>notes</w:t>
            </w:r>
          </w:p>
        </w:tc>
        <w:tc>
          <w:tcPr>
            <w:tcW w:w="5112" w:type="dxa"/>
            <w:shd w:val="clear" w:color="auto" w:fill="F2F6FA"/>
            <w:vAlign w:val="center"/>
          </w:tcPr>
          <w:p w14:paraId="2A45FEDE" w14:textId="77777777" w:rsidR="00894236" w:rsidRDefault="00D60D8A">
            <w:r>
              <w:rPr>
                <w:sz w:val="15"/>
              </w:rPr>
              <w:t>Optional.</w:t>
            </w:r>
          </w:p>
        </w:tc>
      </w:tr>
    </w:tbl>
    <w:p w14:paraId="322B0874" w14:textId="77777777" w:rsidR="00894236" w:rsidRDefault="00894236">
      <w:pPr>
        <w:spacing w:after="20"/>
      </w:pPr>
    </w:p>
    <w:p w14:paraId="37F02840" w14:textId="77777777" w:rsidR="00894236" w:rsidRDefault="00D60D8A">
      <w:pPr>
        <w:spacing w:after="100"/>
      </w:pPr>
      <w:r>
        <w:rPr>
          <w:b/>
        </w:rPr>
        <w:t xml:space="preserve">Rules: </w:t>
      </w:r>
      <w:r>
        <w:t>Do not assume the club owns the venue.</w:t>
      </w:r>
    </w:p>
    <w:p w14:paraId="1344FE7D" w14:textId="77777777" w:rsidR="00894236" w:rsidRDefault="00D60D8A">
      <w:pPr>
        <w:pStyle w:val="Heading3"/>
      </w:pPr>
      <w:r>
        <w:t>Venue</w:t>
      </w:r>
    </w:p>
    <w:p w14:paraId="58E3AFB7" w14:textId="77777777" w:rsidR="00894236" w:rsidRDefault="00D60D8A">
      <w:pPr>
        <w:spacing w:after="60"/>
      </w:pPr>
      <w:r>
        <w:rPr>
          <w:b/>
        </w:rPr>
        <w:t xml:space="preserve">Business purpose: </w:t>
      </w:r>
      <w:r>
        <w:t>A physical sports location that may host multiple clubs.</w:t>
      </w:r>
    </w:p>
    <w:tbl>
      <w:tblPr>
        <w:tblStyle w:val="TableGrid"/>
        <w:tblW w:w="0" w:type="auto"/>
        <w:jc w:val="center"/>
        <w:tblLook w:val="04A0" w:firstRow="1" w:lastRow="0" w:firstColumn="1" w:lastColumn="0" w:noHBand="0" w:noVBand="1"/>
      </w:tblPr>
      <w:tblGrid>
        <w:gridCol w:w="5112"/>
        <w:gridCol w:w="5112"/>
      </w:tblGrid>
      <w:tr w:rsidR="00894236" w14:paraId="4F787E0B" w14:textId="77777777">
        <w:trPr>
          <w:jc w:val="center"/>
        </w:trPr>
        <w:tc>
          <w:tcPr>
            <w:tcW w:w="5112" w:type="dxa"/>
            <w:shd w:val="clear" w:color="auto" w:fill="1F4E79"/>
            <w:vAlign w:val="center"/>
          </w:tcPr>
          <w:p w14:paraId="31D8E310" w14:textId="77777777" w:rsidR="00894236" w:rsidRDefault="00D60D8A">
            <w:r>
              <w:rPr>
                <w:b/>
                <w:color w:val="FFFFFF"/>
                <w:sz w:val="15"/>
              </w:rPr>
              <w:t>Logical attribute</w:t>
            </w:r>
          </w:p>
        </w:tc>
        <w:tc>
          <w:tcPr>
            <w:tcW w:w="5112" w:type="dxa"/>
            <w:shd w:val="clear" w:color="auto" w:fill="1F4E79"/>
            <w:vAlign w:val="center"/>
          </w:tcPr>
          <w:p w14:paraId="688B9FA5" w14:textId="77777777" w:rsidR="00894236" w:rsidRDefault="00D60D8A">
            <w:r>
              <w:rPr>
                <w:b/>
                <w:color w:val="FFFFFF"/>
                <w:sz w:val="15"/>
              </w:rPr>
              <w:t>Meaning / logical constraint</w:t>
            </w:r>
          </w:p>
        </w:tc>
      </w:tr>
      <w:tr w:rsidR="00894236" w14:paraId="0E5F57C2" w14:textId="77777777">
        <w:trPr>
          <w:jc w:val="center"/>
        </w:trPr>
        <w:tc>
          <w:tcPr>
            <w:tcW w:w="5112" w:type="dxa"/>
            <w:vAlign w:val="center"/>
          </w:tcPr>
          <w:p w14:paraId="5C88448F" w14:textId="77777777" w:rsidR="00894236" w:rsidRDefault="00D60D8A">
            <w:r>
              <w:rPr>
                <w:sz w:val="15"/>
              </w:rPr>
              <w:t>venue_id (PK)</w:t>
            </w:r>
          </w:p>
        </w:tc>
        <w:tc>
          <w:tcPr>
            <w:tcW w:w="5112" w:type="dxa"/>
            <w:vAlign w:val="center"/>
          </w:tcPr>
          <w:p w14:paraId="72BB169C" w14:textId="77777777" w:rsidR="00894236" w:rsidRDefault="00D60D8A">
            <w:r>
              <w:rPr>
                <w:sz w:val="15"/>
              </w:rPr>
              <w:t>Stable venue identifier.</w:t>
            </w:r>
          </w:p>
        </w:tc>
      </w:tr>
      <w:tr w:rsidR="00894236" w14:paraId="197752DD" w14:textId="77777777">
        <w:trPr>
          <w:jc w:val="center"/>
        </w:trPr>
        <w:tc>
          <w:tcPr>
            <w:tcW w:w="5112" w:type="dxa"/>
            <w:shd w:val="clear" w:color="auto" w:fill="F2F6FA"/>
            <w:vAlign w:val="center"/>
          </w:tcPr>
          <w:p w14:paraId="7AB67554" w14:textId="77777777" w:rsidR="00894236" w:rsidRDefault="00D60D8A">
            <w:r>
              <w:rPr>
                <w:sz w:val="15"/>
              </w:rPr>
              <w:t>venue_name</w:t>
            </w:r>
          </w:p>
        </w:tc>
        <w:tc>
          <w:tcPr>
            <w:tcW w:w="5112" w:type="dxa"/>
            <w:shd w:val="clear" w:color="auto" w:fill="F2F6FA"/>
            <w:vAlign w:val="center"/>
          </w:tcPr>
          <w:p w14:paraId="44C01F23" w14:textId="77777777" w:rsidR="00894236" w:rsidRDefault="00D60D8A">
            <w:r>
              <w:rPr>
                <w:sz w:val="15"/>
              </w:rPr>
              <w:t>Mandatory.</w:t>
            </w:r>
          </w:p>
        </w:tc>
      </w:tr>
      <w:tr w:rsidR="00894236" w14:paraId="347E9DDB" w14:textId="77777777">
        <w:trPr>
          <w:jc w:val="center"/>
        </w:trPr>
        <w:tc>
          <w:tcPr>
            <w:tcW w:w="5112" w:type="dxa"/>
            <w:vAlign w:val="center"/>
          </w:tcPr>
          <w:p w14:paraId="11B2B743" w14:textId="77777777" w:rsidR="00894236" w:rsidRDefault="00D60D8A">
            <w:r>
              <w:rPr>
                <w:sz w:val="15"/>
              </w:rPr>
              <w:t>address_line(s) / locality / postcode / country</w:t>
            </w:r>
          </w:p>
        </w:tc>
        <w:tc>
          <w:tcPr>
            <w:tcW w:w="5112" w:type="dxa"/>
            <w:vAlign w:val="center"/>
          </w:tcPr>
          <w:p w14:paraId="102D4A0D" w14:textId="77777777" w:rsidR="00894236" w:rsidRDefault="00D60D8A">
            <w:r>
              <w:rPr>
                <w:sz w:val="15"/>
              </w:rPr>
              <w:t>Address information; required to the extent needed for venue operations.</w:t>
            </w:r>
          </w:p>
        </w:tc>
      </w:tr>
      <w:tr w:rsidR="00894236" w14:paraId="163D4759" w14:textId="77777777">
        <w:trPr>
          <w:jc w:val="center"/>
        </w:trPr>
        <w:tc>
          <w:tcPr>
            <w:tcW w:w="5112" w:type="dxa"/>
            <w:shd w:val="clear" w:color="auto" w:fill="F2F6FA"/>
            <w:vAlign w:val="center"/>
          </w:tcPr>
          <w:p w14:paraId="787A98D2" w14:textId="77777777" w:rsidR="00894236" w:rsidRDefault="00D60D8A">
            <w:r>
              <w:rPr>
                <w:sz w:val="15"/>
              </w:rPr>
              <w:t>latitude / longitude</w:t>
            </w:r>
          </w:p>
        </w:tc>
        <w:tc>
          <w:tcPr>
            <w:tcW w:w="5112" w:type="dxa"/>
            <w:shd w:val="clear" w:color="auto" w:fill="F2F6FA"/>
            <w:vAlign w:val="center"/>
          </w:tcPr>
          <w:p w14:paraId="1245AE52" w14:textId="77777777" w:rsidR="00894236" w:rsidRDefault="00D60D8A">
            <w:r>
              <w:rPr>
                <w:sz w:val="15"/>
              </w:rPr>
              <w:t>Optional where mapping/discovery requires it.</w:t>
            </w:r>
          </w:p>
        </w:tc>
      </w:tr>
      <w:tr w:rsidR="00894236" w14:paraId="7A5C5244" w14:textId="77777777">
        <w:trPr>
          <w:jc w:val="center"/>
        </w:trPr>
        <w:tc>
          <w:tcPr>
            <w:tcW w:w="5112" w:type="dxa"/>
            <w:vAlign w:val="center"/>
          </w:tcPr>
          <w:p w14:paraId="47E6E6B7" w14:textId="77777777" w:rsidR="00894236" w:rsidRDefault="00D60D8A">
            <w:r>
              <w:rPr>
                <w:sz w:val="15"/>
              </w:rPr>
              <w:t>venue_contact_name / email / phone</w:t>
            </w:r>
          </w:p>
        </w:tc>
        <w:tc>
          <w:tcPr>
            <w:tcW w:w="5112" w:type="dxa"/>
            <w:vAlign w:val="center"/>
          </w:tcPr>
          <w:p w14:paraId="002DDBF7" w14:textId="77777777" w:rsidR="00894236" w:rsidRDefault="00D60D8A">
            <w:r>
              <w:rPr>
                <w:sz w:val="15"/>
              </w:rPr>
              <w:t>Optional; separate from club contact.</w:t>
            </w:r>
          </w:p>
        </w:tc>
      </w:tr>
      <w:tr w:rsidR="00894236" w14:paraId="3FAC3A52" w14:textId="77777777">
        <w:trPr>
          <w:jc w:val="center"/>
        </w:trPr>
        <w:tc>
          <w:tcPr>
            <w:tcW w:w="5112" w:type="dxa"/>
            <w:shd w:val="clear" w:color="auto" w:fill="F2F6FA"/>
            <w:vAlign w:val="center"/>
          </w:tcPr>
          <w:p w14:paraId="42CCFC1B" w14:textId="77777777" w:rsidR="00894236" w:rsidRDefault="00D60D8A">
            <w:r>
              <w:rPr>
                <w:sz w:val="15"/>
              </w:rPr>
              <w:t>website</w:t>
            </w:r>
          </w:p>
        </w:tc>
        <w:tc>
          <w:tcPr>
            <w:tcW w:w="5112" w:type="dxa"/>
            <w:shd w:val="clear" w:color="auto" w:fill="F2F6FA"/>
            <w:vAlign w:val="center"/>
          </w:tcPr>
          <w:p w14:paraId="4CF07458" w14:textId="77777777" w:rsidR="00894236" w:rsidRDefault="00D60D8A">
            <w:r>
              <w:rPr>
                <w:sz w:val="15"/>
              </w:rPr>
              <w:t>Optional.</w:t>
            </w:r>
          </w:p>
        </w:tc>
      </w:tr>
      <w:tr w:rsidR="00894236" w14:paraId="34B92A82" w14:textId="77777777">
        <w:trPr>
          <w:jc w:val="center"/>
        </w:trPr>
        <w:tc>
          <w:tcPr>
            <w:tcW w:w="5112" w:type="dxa"/>
            <w:vAlign w:val="center"/>
          </w:tcPr>
          <w:p w14:paraId="4D463A46" w14:textId="77777777" w:rsidR="00894236" w:rsidRDefault="00D60D8A">
            <w:r>
              <w:rPr>
                <w:sz w:val="15"/>
              </w:rPr>
              <w:t>parking_information</w:t>
            </w:r>
          </w:p>
        </w:tc>
        <w:tc>
          <w:tcPr>
            <w:tcW w:w="5112" w:type="dxa"/>
            <w:vAlign w:val="center"/>
          </w:tcPr>
          <w:p w14:paraId="1A366B25" w14:textId="77777777" w:rsidR="00894236" w:rsidRDefault="00D60D8A">
            <w:r>
              <w:rPr>
                <w:sz w:val="15"/>
              </w:rPr>
              <w:t>Optional structured/text details.</w:t>
            </w:r>
          </w:p>
        </w:tc>
      </w:tr>
      <w:tr w:rsidR="00894236" w14:paraId="53F00B41" w14:textId="77777777">
        <w:trPr>
          <w:jc w:val="center"/>
        </w:trPr>
        <w:tc>
          <w:tcPr>
            <w:tcW w:w="5112" w:type="dxa"/>
            <w:shd w:val="clear" w:color="auto" w:fill="F2F6FA"/>
            <w:vAlign w:val="center"/>
          </w:tcPr>
          <w:p w14:paraId="3EA07C51" w14:textId="77777777" w:rsidR="00894236" w:rsidRDefault="00D60D8A">
            <w:r>
              <w:rPr>
                <w:sz w:val="15"/>
              </w:rPr>
              <w:t>accessibility_information</w:t>
            </w:r>
          </w:p>
        </w:tc>
        <w:tc>
          <w:tcPr>
            <w:tcW w:w="5112" w:type="dxa"/>
            <w:shd w:val="clear" w:color="auto" w:fill="F2F6FA"/>
            <w:vAlign w:val="center"/>
          </w:tcPr>
          <w:p w14:paraId="2DCE0705" w14:textId="77777777" w:rsidR="00894236" w:rsidRDefault="00D60D8A">
            <w:r>
              <w:rPr>
                <w:sz w:val="15"/>
              </w:rPr>
              <w:t>Optional structured details.</w:t>
            </w:r>
          </w:p>
        </w:tc>
      </w:tr>
      <w:tr w:rsidR="00894236" w14:paraId="4EEAFE25" w14:textId="77777777">
        <w:trPr>
          <w:jc w:val="center"/>
        </w:trPr>
        <w:tc>
          <w:tcPr>
            <w:tcW w:w="5112" w:type="dxa"/>
            <w:vAlign w:val="center"/>
          </w:tcPr>
          <w:p w14:paraId="3AEC9E8C" w14:textId="77777777" w:rsidR="00894236" w:rsidRDefault="00D60D8A">
            <w:r>
              <w:rPr>
                <w:sz w:val="15"/>
              </w:rPr>
              <w:t>venue_status</w:t>
            </w:r>
          </w:p>
        </w:tc>
        <w:tc>
          <w:tcPr>
            <w:tcW w:w="5112" w:type="dxa"/>
            <w:vAlign w:val="center"/>
          </w:tcPr>
          <w:p w14:paraId="228B23D9" w14:textId="77777777" w:rsidR="00894236" w:rsidRDefault="00D60D8A">
            <w:r>
              <w:rPr>
                <w:sz w:val="15"/>
              </w:rPr>
              <w:t>Active, unavailable, closed or archived.</w:t>
            </w:r>
          </w:p>
        </w:tc>
      </w:tr>
    </w:tbl>
    <w:p w14:paraId="2824A1C4" w14:textId="77777777" w:rsidR="00894236" w:rsidRDefault="00894236">
      <w:pPr>
        <w:spacing w:after="20"/>
      </w:pPr>
    </w:p>
    <w:p w14:paraId="205EAB41" w14:textId="77777777" w:rsidR="00894236" w:rsidRDefault="00D60D8A">
      <w:pPr>
        <w:spacing w:after="100"/>
      </w:pPr>
      <w:r>
        <w:rPr>
          <w:b/>
        </w:rPr>
        <w:t xml:space="preserve">Rules: </w:t>
      </w:r>
      <w:r>
        <w:t>A venue can be shared by multiple clubs and host many sessions over time.</w:t>
      </w:r>
    </w:p>
    <w:p w14:paraId="6ADCA84A" w14:textId="77777777" w:rsidR="00894236" w:rsidRDefault="00D60D8A">
      <w:pPr>
        <w:pStyle w:val="Heading3"/>
      </w:pPr>
      <w:r>
        <w:t>VenueFacility</w:t>
      </w:r>
    </w:p>
    <w:p w14:paraId="2E310A42" w14:textId="77777777" w:rsidR="00894236" w:rsidRDefault="00D60D8A">
      <w:pPr>
        <w:spacing w:after="60"/>
      </w:pPr>
      <w:r>
        <w:rPr>
          <w:b/>
        </w:rPr>
        <w:t xml:space="preserve">Business purpose: </w:t>
      </w:r>
      <w:r>
        <w:t>Facility information associated with a venue.</w:t>
      </w:r>
    </w:p>
    <w:tbl>
      <w:tblPr>
        <w:tblStyle w:val="TableGrid"/>
        <w:tblW w:w="0" w:type="auto"/>
        <w:jc w:val="center"/>
        <w:tblLook w:val="04A0" w:firstRow="1" w:lastRow="0" w:firstColumn="1" w:lastColumn="0" w:noHBand="0" w:noVBand="1"/>
      </w:tblPr>
      <w:tblGrid>
        <w:gridCol w:w="5112"/>
        <w:gridCol w:w="5112"/>
      </w:tblGrid>
      <w:tr w:rsidR="00894236" w14:paraId="1DF5588E" w14:textId="77777777">
        <w:trPr>
          <w:jc w:val="center"/>
        </w:trPr>
        <w:tc>
          <w:tcPr>
            <w:tcW w:w="5112" w:type="dxa"/>
            <w:shd w:val="clear" w:color="auto" w:fill="1F4E79"/>
            <w:vAlign w:val="center"/>
          </w:tcPr>
          <w:p w14:paraId="2A6344B1" w14:textId="77777777" w:rsidR="00894236" w:rsidRDefault="00D60D8A">
            <w:r>
              <w:rPr>
                <w:b/>
                <w:color w:val="FFFFFF"/>
                <w:sz w:val="15"/>
              </w:rPr>
              <w:t>Logical attribute</w:t>
            </w:r>
          </w:p>
        </w:tc>
        <w:tc>
          <w:tcPr>
            <w:tcW w:w="5112" w:type="dxa"/>
            <w:shd w:val="clear" w:color="auto" w:fill="1F4E79"/>
            <w:vAlign w:val="center"/>
          </w:tcPr>
          <w:p w14:paraId="3D4F156A" w14:textId="77777777" w:rsidR="00894236" w:rsidRDefault="00D60D8A">
            <w:r>
              <w:rPr>
                <w:b/>
                <w:color w:val="FFFFFF"/>
                <w:sz w:val="15"/>
              </w:rPr>
              <w:t>Meaning / logical constraint</w:t>
            </w:r>
          </w:p>
        </w:tc>
      </w:tr>
      <w:tr w:rsidR="00894236" w14:paraId="662C895C" w14:textId="77777777">
        <w:trPr>
          <w:jc w:val="center"/>
        </w:trPr>
        <w:tc>
          <w:tcPr>
            <w:tcW w:w="5112" w:type="dxa"/>
            <w:vAlign w:val="center"/>
          </w:tcPr>
          <w:p w14:paraId="6852F947" w14:textId="77777777" w:rsidR="00894236" w:rsidRDefault="00D60D8A">
            <w:r>
              <w:rPr>
                <w:sz w:val="15"/>
              </w:rPr>
              <w:t>venue_facility_id (PK)</w:t>
            </w:r>
          </w:p>
        </w:tc>
        <w:tc>
          <w:tcPr>
            <w:tcW w:w="5112" w:type="dxa"/>
            <w:vAlign w:val="center"/>
          </w:tcPr>
          <w:p w14:paraId="523213C0" w14:textId="77777777" w:rsidR="00894236" w:rsidRDefault="00D60D8A">
            <w:r>
              <w:rPr>
                <w:sz w:val="15"/>
              </w:rPr>
              <w:t>Stable record identifier.</w:t>
            </w:r>
          </w:p>
        </w:tc>
      </w:tr>
      <w:tr w:rsidR="00894236" w14:paraId="1AAE6C0E" w14:textId="77777777">
        <w:trPr>
          <w:jc w:val="center"/>
        </w:trPr>
        <w:tc>
          <w:tcPr>
            <w:tcW w:w="5112" w:type="dxa"/>
            <w:shd w:val="clear" w:color="auto" w:fill="F2F6FA"/>
            <w:vAlign w:val="center"/>
          </w:tcPr>
          <w:p w14:paraId="559E7BBE" w14:textId="77777777" w:rsidR="00894236" w:rsidRDefault="00D60D8A">
            <w:r>
              <w:rPr>
                <w:sz w:val="15"/>
              </w:rPr>
              <w:t>venue_id (relationship)</w:t>
            </w:r>
          </w:p>
        </w:tc>
        <w:tc>
          <w:tcPr>
            <w:tcW w:w="5112" w:type="dxa"/>
            <w:shd w:val="clear" w:color="auto" w:fill="F2F6FA"/>
            <w:vAlign w:val="center"/>
          </w:tcPr>
          <w:p w14:paraId="3BFE0263" w14:textId="77777777" w:rsidR="00894236" w:rsidRDefault="00D60D8A">
            <w:r>
              <w:rPr>
                <w:sz w:val="15"/>
              </w:rPr>
              <w:t>Mandatory.</w:t>
            </w:r>
          </w:p>
        </w:tc>
      </w:tr>
      <w:tr w:rsidR="00894236" w14:paraId="5DF9A2B5" w14:textId="77777777">
        <w:trPr>
          <w:jc w:val="center"/>
        </w:trPr>
        <w:tc>
          <w:tcPr>
            <w:tcW w:w="5112" w:type="dxa"/>
            <w:vAlign w:val="center"/>
          </w:tcPr>
          <w:p w14:paraId="307411A1" w14:textId="77777777" w:rsidR="00894236" w:rsidRDefault="00D60D8A">
            <w:r>
              <w:rPr>
                <w:sz w:val="15"/>
              </w:rPr>
              <w:t>facility_type</w:t>
            </w:r>
          </w:p>
        </w:tc>
        <w:tc>
          <w:tcPr>
            <w:tcW w:w="5112" w:type="dxa"/>
            <w:vAlign w:val="center"/>
          </w:tcPr>
          <w:p w14:paraId="6FD51E55" w14:textId="77777777" w:rsidR="00894236" w:rsidRDefault="00D60D8A">
            <w:r>
              <w:rPr>
                <w:sz w:val="15"/>
              </w:rPr>
              <w:t>Toilets, changing rooms, showers, lockers, refreshments, accessible access, parking or extensible category.</w:t>
            </w:r>
          </w:p>
        </w:tc>
      </w:tr>
      <w:tr w:rsidR="00894236" w14:paraId="65D415C7" w14:textId="77777777">
        <w:trPr>
          <w:jc w:val="center"/>
        </w:trPr>
        <w:tc>
          <w:tcPr>
            <w:tcW w:w="5112" w:type="dxa"/>
            <w:shd w:val="clear" w:color="auto" w:fill="F2F6FA"/>
            <w:vAlign w:val="center"/>
          </w:tcPr>
          <w:p w14:paraId="4CE3CF19" w14:textId="77777777" w:rsidR="00894236" w:rsidRDefault="00D60D8A">
            <w:r>
              <w:rPr>
                <w:sz w:val="15"/>
              </w:rPr>
              <w:t>availability/status</w:t>
            </w:r>
          </w:p>
        </w:tc>
        <w:tc>
          <w:tcPr>
            <w:tcW w:w="5112" w:type="dxa"/>
            <w:shd w:val="clear" w:color="auto" w:fill="F2F6FA"/>
            <w:vAlign w:val="center"/>
          </w:tcPr>
          <w:p w14:paraId="5A8CC7A6" w14:textId="77777777" w:rsidR="00894236" w:rsidRDefault="00D60D8A">
            <w:r>
              <w:rPr>
                <w:sz w:val="15"/>
              </w:rPr>
              <w:t>Available, limited, unavailable or unknown.</w:t>
            </w:r>
          </w:p>
        </w:tc>
      </w:tr>
      <w:tr w:rsidR="00894236" w14:paraId="4D02CA56" w14:textId="77777777">
        <w:trPr>
          <w:jc w:val="center"/>
        </w:trPr>
        <w:tc>
          <w:tcPr>
            <w:tcW w:w="5112" w:type="dxa"/>
            <w:vAlign w:val="center"/>
          </w:tcPr>
          <w:p w14:paraId="14545168" w14:textId="77777777" w:rsidR="00894236" w:rsidRDefault="00D60D8A">
            <w:r>
              <w:rPr>
                <w:sz w:val="15"/>
              </w:rPr>
              <w:t>details</w:t>
            </w:r>
          </w:p>
        </w:tc>
        <w:tc>
          <w:tcPr>
            <w:tcW w:w="5112" w:type="dxa"/>
            <w:vAlign w:val="center"/>
          </w:tcPr>
          <w:p w14:paraId="01C3BBA8" w14:textId="77777777" w:rsidR="00894236" w:rsidRDefault="00D60D8A">
            <w:r>
              <w:rPr>
                <w:sz w:val="15"/>
              </w:rPr>
              <w:t>Optional descriptive details.</w:t>
            </w:r>
          </w:p>
        </w:tc>
      </w:tr>
    </w:tbl>
    <w:p w14:paraId="7F1928D2" w14:textId="77777777" w:rsidR="00894236" w:rsidRDefault="00894236">
      <w:pPr>
        <w:spacing w:after="20"/>
      </w:pPr>
    </w:p>
    <w:p w14:paraId="0340007F" w14:textId="77777777" w:rsidR="00894236" w:rsidRDefault="00D60D8A">
      <w:pPr>
        <w:spacing w:after="100"/>
      </w:pPr>
      <w:r>
        <w:rPr>
          <w:b/>
        </w:rPr>
        <w:t xml:space="preserve">Rules: </w:t>
      </w:r>
      <w:r>
        <w:t>Use controlled facility categories so local search/filtering is possible.</w:t>
      </w:r>
    </w:p>
    <w:p w14:paraId="495FB385" w14:textId="77777777" w:rsidR="00894236" w:rsidRDefault="00D60D8A">
      <w:pPr>
        <w:pStyle w:val="Heading3"/>
      </w:pPr>
      <w:r>
        <w:t>Court</w:t>
      </w:r>
    </w:p>
    <w:p w14:paraId="7776D5AC" w14:textId="77777777" w:rsidR="00894236" w:rsidRDefault="00D60D8A">
      <w:pPr>
        <w:spacing w:after="60"/>
      </w:pPr>
      <w:r>
        <w:rPr>
          <w:b/>
        </w:rPr>
        <w:t xml:space="preserve">Business purpose: </w:t>
      </w:r>
      <w:r>
        <w:t>An individually identifiable court within a venue.</w:t>
      </w:r>
    </w:p>
    <w:tbl>
      <w:tblPr>
        <w:tblStyle w:val="TableGrid"/>
        <w:tblW w:w="0" w:type="auto"/>
        <w:jc w:val="center"/>
        <w:tblLook w:val="04A0" w:firstRow="1" w:lastRow="0" w:firstColumn="1" w:lastColumn="0" w:noHBand="0" w:noVBand="1"/>
      </w:tblPr>
      <w:tblGrid>
        <w:gridCol w:w="5112"/>
        <w:gridCol w:w="5112"/>
      </w:tblGrid>
      <w:tr w:rsidR="00894236" w14:paraId="78AEC574" w14:textId="77777777">
        <w:trPr>
          <w:jc w:val="center"/>
        </w:trPr>
        <w:tc>
          <w:tcPr>
            <w:tcW w:w="5112" w:type="dxa"/>
            <w:shd w:val="clear" w:color="auto" w:fill="1F4E79"/>
            <w:vAlign w:val="center"/>
          </w:tcPr>
          <w:p w14:paraId="24F02EF5" w14:textId="77777777" w:rsidR="00894236" w:rsidRDefault="00D60D8A">
            <w:r>
              <w:rPr>
                <w:b/>
                <w:color w:val="FFFFFF"/>
                <w:sz w:val="15"/>
              </w:rPr>
              <w:t>Logical attribute</w:t>
            </w:r>
          </w:p>
        </w:tc>
        <w:tc>
          <w:tcPr>
            <w:tcW w:w="5112" w:type="dxa"/>
            <w:shd w:val="clear" w:color="auto" w:fill="1F4E79"/>
            <w:vAlign w:val="center"/>
          </w:tcPr>
          <w:p w14:paraId="2D463011" w14:textId="77777777" w:rsidR="00894236" w:rsidRDefault="00D60D8A">
            <w:r>
              <w:rPr>
                <w:b/>
                <w:color w:val="FFFFFF"/>
                <w:sz w:val="15"/>
              </w:rPr>
              <w:t>Meaning / logical constraint</w:t>
            </w:r>
          </w:p>
        </w:tc>
      </w:tr>
      <w:tr w:rsidR="00894236" w14:paraId="05382CBE" w14:textId="77777777">
        <w:trPr>
          <w:jc w:val="center"/>
        </w:trPr>
        <w:tc>
          <w:tcPr>
            <w:tcW w:w="5112" w:type="dxa"/>
            <w:vAlign w:val="center"/>
          </w:tcPr>
          <w:p w14:paraId="63D9E5B4" w14:textId="77777777" w:rsidR="00894236" w:rsidRDefault="00D60D8A">
            <w:r>
              <w:rPr>
                <w:sz w:val="15"/>
              </w:rPr>
              <w:t>court_id (PK)</w:t>
            </w:r>
          </w:p>
        </w:tc>
        <w:tc>
          <w:tcPr>
            <w:tcW w:w="5112" w:type="dxa"/>
            <w:vAlign w:val="center"/>
          </w:tcPr>
          <w:p w14:paraId="394E2041" w14:textId="77777777" w:rsidR="00894236" w:rsidRDefault="00D60D8A">
            <w:r>
              <w:rPr>
                <w:sz w:val="15"/>
              </w:rPr>
              <w:t>Stable court identifier.</w:t>
            </w:r>
          </w:p>
        </w:tc>
      </w:tr>
      <w:tr w:rsidR="00894236" w14:paraId="289423DF" w14:textId="77777777">
        <w:trPr>
          <w:jc w:val="center"/>
        </w:trPr>
        <w:tc>
          <w:tcPr>
            <w:tcW w:w="5112" w:type="dxa"/>
            <w:shd w:val="clear" w:color="auto" w:fill="F2F6FA"/>
            <w:vAlign w:val="center"/>
          </w:tcPr>
          <w:p w14:paraId="5719214E" w14:textId="77777777" w:rsidR="00894236" w:rsidRDefault="00D60D8A">
            <w:r>
              <w:rPr>
                <w:sz w:val="15"/>
              </w:rPr>
              <w:t>venue_id (relationship)</w:t>
            </w:r>
          </w:p>
        </w:tc>
        <w:tc>
          <w:tcPr>
            <w:tcW w:w="5112" w:type="dxa"/>
            <w:shd w:val="clear" w:color="auto" w:fill="F2F6FA"/>
            <w:vAlign w:val="center"/>
          </w:tcPr>
          <w:p w14:paraId="7A1F9495" w14:textId="77777777" w:rsidR="00894236" w:rsidRDefault="00D60D8A">
            <w:r>
              <w:rPr>
                <w:sz w:val="15"/>
              </w:rPr>
              <w:t>Mandatory.</w:t>
            </w:r>
          </w:p>
        </w:tc>
      </w:tr>
      <w:tr w:rsidR="00894236" w14:paraId="4851C660" w14:textId="77777777">
        <w:trPr>
          <w:jc w:val="center"/>
        </w:trPr>
        <w:tc>
          <w:tcPr>
            <w:tcW w:w="5112" w:type="dxa"/>
            <w:vAlign w:val="center"/>
          </w:tcPr>
          <w:p w14:paraId="5630F2B5" w14:textId="77777777" w:rsidR="00894236" w:rsidRDefault="00D60D8A">
            <w:r>
              <w:rPr>
                <w:sz w:val="15"/>
              </w:rPr>
              <w:t>court_name_or_number</w:t>
            </w:r>
          </w:p>
        </w:tc>
        <w:tc>
          <w:tcPr>
            <w:tcW w:w="5112" w:type="dxa"/>
            <w:vAlign w:val="center"/>
          </w:tcPr>
          <w:p w14:paraId="2EDBFBA5" w14:textId="77777777" w:rsidR="00894236" w:rsidRDefault="00D60D8A">
            <w:r>
              <w:rPr>
                <w:sz w:val="15"/>
              </w:rPr>
              <w:t>Mandatory within the venue.</w:t>
            </w:r>
          </w:p>
        </w:tc>
      </w:tr>
      <w:tr w:rsidR="00894236" w14:paraId="2919533E" w14:textId="77777777">
        <w:trPr>
          <w:jc w:val="center"/>
        </w:trPr>
        <w:tc>
          <w:tcPr>
            <w:tcW w:w="5112" w:type="dxa"/>
            <w:shd w:val="clear" w:color="auto" w:fill="F2F6FA"/>
            <w:vAlign w:val="center"/>
          </w:tcPr>
          <w:p w14:paraId="04343E20" w14:textId="77777777" w:rsidR="00894236" w:rsidRDefault="00D60D8A">
            <w:r>
              <w:rPr>
                <w:sz w:val="15"/>
              </w:rPr>
              <w:t>court_type / surface</w:t>
            </w:r>
          </w:p>
        </w:tc>
        <w:tc>
          <w:tcPr>
            <w:tcW w:w="5112" w:type="dxa"/>
            <w:shd w:val="clear" w:color="auto" w:fill="F2F6FA"/>
            <w:vAlign w:val="center"/>
          </w:tcPr>
          <w:p w14:paraId="633FFEA8" w14:textId="77777777" w:rsidR="00894236" w:rsidRDefault="00D60D8A">
            <w:r>
              <w:rPr>
                <w:sz w:val="15"/>
              </w:rPr>
              <w:t>Optional where relevant.</w:t>
            </w:r>
          </w:p>
        </w:tc>
      </w:tr>
      <w:tr w:rsidR="00894236" w14:paraId="4FDD9531" w14:textId="77777777">
        <w:trPr>
          <w:jc w:val="center"/>
        </w:trPr>
        <w:tc>
          <w:tcPr>
            <w:tcW w:w="5112" w:type="dxa"/>
            <w:vAlign w:val="center"/>
          </w:tcPr>
          <w:p w14:paraId="4B9B2DB1" w14:textId="77777777" w:rsidR="00894236" w:rsidRDefault="00D60D8A">
            <w:r>
              <w:rPr>
                <w:sz w:val="15"/>
              </w:rPr>
              <w:t>court_status</w:t>
            </w:r>
          </w:p>
        </w:tc>
        <w:tc>
          <w:tcPr>
            <w:tcW w:w="5112" w:type="dxa"/>
            <w:vAlign w:val="center"/>
          </w:tcPr>
          <w:p w14:paraId="1B34B3AC" w14:textId="77777777" w:rsidR="00894236" w:rsidRDefault="00D60D8A">
            <w:r>
              <w:rPr>
                <w:sz w:val="15"/>
              </w:rPr>
              <w:t>Available, temporarily unavailable, retired or equivalent.</w:t>
            </w:r>
          </w:p>
        </w:tc>
      </w:tr>
      <w:tr w:rsidR="00894236" w14:paraId="3F7F8728" w14:textId="77777777">
        <w:trPr>
          <w:jc w:val="center"/>
        </w:trPr>
        <w:tc>
          <w:tcPr>
            <w:tcW w:w="5112" w:type="dxa"/>
            <w:shd w:val="clear" w:color="auto" w:fill="F2F6FA"/>
            <w:vAlign w:val="center"/>
          </w:tcPr>
          <w:p w14:paraId="02B14C20" w14:textId="77777777" w:rsidR="00894236" w:rsidRDefault="00D60D8A">
            <w:r>
              <w:rPr>
                <w:sz w:val="15"/>
              </w:rPr>
              <w:t>notes</w:t>
            </w:r>
          </w:p>
        </w:tc>
        <w:tc>
          <w:tcPr>
            <w:tcW w:w="5112" w:type="dxa"/>
            <w:shd w:val="clear" w:color="auto" w:fill="F2F6FA"/>
            <w:vAlign w:val="center"/>
          </w:tcPr>
          <w:p w14:paraId="66C21A80" w14:textId="77777777" w:rsidR="00894236" w:rsidRDefault="00D60D8A">
            <w:r>
              <w:rPr>
                <w:sz w:val="15"/>
              </w:rPr>
              <w:t>Optional.</w:t>
            </w:r>
          </w:p>
        </w:tc>
      </w:tr>
    </w:tbl>
    <w:p w14:paraId="1A70CE2B" w14:textId="77777777" w:rsidR="00894236" w:rsidRDefault="00894236">
      <w:pPr>
        <w:spacing w:after="20"/>
      </w:pPr>
    </w:p>
    <w:p w14:paraId="74A209C8" w14:textId="77777777" w:rsidR="00894236" w:rsidRDefault="00D60D8A">
      <w:pPr>
        <w:spacing w:after="100"/>
      </w:pPr>
      <w:r>
        <w:rPr>
          <w:b/>
        </w:rPr>
        <w:t xml:space="preserve">Rules: </w:t>
      </w:r>
      <w:r>
        <w:t>Court identity should be stable enough for assignments and operational history.</w:t>
      </w:r>
    </w:p>
    <w:p w14:paraId="075E2669" w14:textId="77777777" w:rsidR="00894236" w:rsidRDefault="00D60D8A">
      <w:pPr>
        <w:pStyle w:val="Heading2"/>
      </w:pPr>
      <w:r>
        <w:t>5.3 Sessions, booking and cancellation</w:t>
      </w:r>
    </w:p>
    <w:p w14:paraId="41F43B39" w14:textId="77777777" w:rsidR="00894236" w:rsidRDefault="00D60D8A">
      <w:pPr>
        <w:pStyle w:val="Heading3"/>
      </w:pPr>
      <w:r>
        <w:t>Session</w:t>
      </w:r>
    </w:p>
    <w:p w14:paraId="5190D292" w14:textId="77777777" w:rsidR="00894236" w:rsidRDefault="00D60D8A">
      <w:pPr>
        <w:spacing w:after="60"/>
      </w:pPr>
      <w:r>
        <w:rPr>
          <w:b/>
        </w:rPr>
        <w:t xml:space="preserve">Business purpose: </w:t>
      </w:r>
      <w:r>
        <w:t>A scheduled club activity during a defined time window.</w:t>
      </w:r>
    </w:p>
    <w:tbl>
      <w:tblPr>
        <w:tblStyle w:val="TableGrid"/>
        <w:tblW w:w="0" w:type="auto"/>
        <w:jc w:val="center"/>
        <w:tblLook w:val="04A0" w:firstRow="1" w:lastRow="0" w:firstColumn="1" w:lastColumn="0" w:noHBand="0" w:noVBand="1"/>
      </w:tblPr>
      <w:tblGrid>
        <w:gridCol w:w="5112"/>
        <w:gridCol w:w="5112"/>
      </w:tblGrid>
      <w:tr w:rsidR="00894236" w14:paraId="54CAAAB3" w14:textId="77777777">
        <w:trPr>
          <w:jc w:val="center"/>
        </w:trPr>
        <w:tc>
          <w:tcPr>
            <w:tcW w:w="5112" w:type="dxa"/>
            <w:shd w:val="clear" w:color="auto" w:fill="1F4E79"/>
            <w:vAlign w:val="center"/>
          </w:tcPr>
          <w:p w14:paraId="3BEB1537" w14:textId="77777777" w:rsidR="00894236" w:rsidRDefault="00D60D8A">
            <w:r>
              <w:rPr>
                <w:b/>
                <w:color w:val="FFFFFF"/>
                <w:sz w:val="15"/>
              </w:rPr>
              <w:t>Logical attribute</w:t>
            </w:r>
          </w:p>
        </w:tc>
        <w:tc>
          <w:tcPr>
            <w:tcW w:w="5112" w:type="dxa"/>
            <w:shd w:val="clear" w:color="auto" w:fill="1F4E79"/>
            <w:vAlign w:val="center"/>
          </w:tcPr>
          <w:p w14:paraId="4499A138" w14:textId="77777777" w:rsidR="00894236" w:rsidRDefault="00D60D8A">
            <w:r>
              <w:rPr>
                <w:b/>
                <w:color w:val="FFFFFF"/>
                <w:sz w:val="15"/>
              </w:rPr>
              <w:t>Meaning / logical constraint</w:t>
            </w:r>
          </w:p>
        </w:tc>
      </w:tr>
      <w:tr w:rsidR="00894236" w14:paraId="0687AEFD" w14:textId="77777777">
        <w:trPr>
          <w:jc w:val="center"/>
        </w:trPr>
        <w:tc>
          <w:tcPr>
            <w:tcW w:w="5112" w:type="dxa"/>
            <w:vAlign w:val="center"/>
          </w:tcPr>
          <w:p w14:paraId="7E036832" w14:textId="77777777" w:rsidR="00894236" w:rsidRDefault="00D60D8A">
            <w:r>
              <w:rPr>
                <w:sz w:val="15"/>
              </w:rPr>
              <w:t>session_id (PK)</w:t>
            </w:r>
          </w:p>
        </w:tc>
        <w:tc>
          <w:tcPr>
            <w:tcW w:w="5112" w:type="dxa"/>
            <w:vAlign w:val="center"/>
          </w:tcPr>
          <w:p w14:paraId="63C137D4" w14:textId="77777777" w:rsidR="00894236" w:rsidRDefault="00D60D8A">
            <w:r>
              <w:rPr>
                <w:sz w:val="15"/>
              </w:rPr>
              <w:t>Stable session identifier.</w:t>
            </w:r>
          </w:p>
        </w:tc>
      </w:tr>
      <w:tr w:rsidR="00894236" w14:paraId="1C97AE0F" w14:textId="77777777">
        <w:trPr>
          <w:jc w:val="center"/>
        </w:trPr>
        <w:tc>
          <w:tcPr>
            <w:tcW w:w="5112" w:type="dxa"/>
            <w:shd w:val="clear" w:color="auto" w:fill="F2F6FA"/>
            <w:vAlign w:val="center"/>
          </w:tcPr>
          <w:p w14:paraId="1E50D3C3" w14:textId="77777777" w:rsidR="00894236" w:rsidRDefault="00D60D8A">
            <w:r>
              <w:rPr>
                <w:sz w:val="15"/>
              </w:rPr>
              <w:t>club_id / venue_id (relationships)</w:t>
            </w:r>
          </w:p>
        </w:tc>
        <w:tc>
          <w:tcPr>
            <w:tcW w:w="5112" w:type="dxa"/>
            <w:shd w:val="clear" w:color="auto" w:fill="F2F6FA"/>
            <w:vAlign w:val="center"/>
          </w:tcPr>
          <w:p w14:paraId="1DD8ADFE" w14:textId="77777777" w:rsidR="00894236" w:rsidRDefault="00D60D8A">
            <w:r>
              <w:rPr>
                <w:sz w:val="15"/>
              </w:rPr>
              <w:t>Mandatory.</w:t>
            </w:r>
          </w:p>
        </w:tc>
      </w:tr>
      <w:tr w:rsidR="00894236" w14:paraId="03B5AA32" w14:textId="77777777">
        <w:trPr>
          <w:jc w:val="center"/>
        </w:trPr>
        <w:tc>
          <w:tcPr>
            <w:tcW w:w="5112" w:type="dxa"/>
            <w:vAlign w:val="center"/>
          </w:tcPr>
          <w:p w14:paraId="01FD458D" w14:textId="77777777" w:rsidR="00894236" w:rsidRDefault="00D60D8A">
            <w:r>
              <w:rPr>
                <w:sz w:val="15"/>
              </w:rPr>
              <w:lastRenderedPageBreak/>
              <w:t>session_name / session_type</w:t>
            </w:r>
          </w:p>
        </w:tc>
        <w:tc>
          <w:tcPr>
            <w:tcW w:w="5112" w:type="dxa"/>
            <w:vAlign w:val="center"/>
          </w:tcPr>
          <w:p w14:paraId="6C61EC5D" w14:textId="77777777" w:rsidR="00894236" w:rsidRDefault="00D60D8A">
            <w:r>
              <w:rPr>
                <w:sz w:val="15"/>
              </w:rPr>
              <w:t>Mandatory or defaulted according to product rules.</w:t>
            </w:r>
          </w:p>
        </w:tc>
      </w:tr>
      <w:tr w:rsidR="00894236" w14:paraId="63E7B71B" w14:textId="77777777">
        <w:trPr>
          <w:jc w:val="center"/>
        </w:trPr>
        <w:tc>
          <w:tcPr>
            <w:tcW w:w="5112" w:type="dxa"/>
            <w:shd w:val="clear" w:color="auto" w:fill="F2F6FA"/>
            <w:vAlign w:val="center"/>
          </w:tcPr>
          <w:p w14:paraId="6B4EF4B0" w14:textId="77777777" w:rsidR="00894236" w:rsidRDefault="00D60D8A">
            <w:r>
              <w:rPr>
                <w:sz w:val="15"/>
              </w:rPr>
              <w:t>start_at / end_at</w:t>
            </w:r>
          </w:p>
        </w:tc>
        <w:tc>
          <w:tcPr>
            <w:tcW w:w="5112" w:type="dxa"/>
            <w:shd w:val="clear" w:color="auto" w:fill="F2F6FA"/>
            <w:vAlign w:val="center"/>
          </w:tcPr>
          <w:p w14:paraId="4F0DEA70" w14:textId="77777777" w:rsidR="00894236" w:rsidRDefault="00D60D8A">
            <w:r>
              <w:rPr>
                <w:sz w:val="15"/>
              </w:rPr>
              <w:t>Mandatory planned instants; end must be after start.</w:t>
            </w:r>
          </w:p>
        </w:tc>
      </w:tr>
      <w:tr w:rsidR="00894236" w14:paraId="636F9C85" w14:textId="77777777">
        <w:trPr>
          <w:jc w:val="center"/>
        </w:trPr>
        <w:tc>
          <w:tcPr>
            <w:tcW w:w="5112" w:type="dxa"/>
            <w:vAlign w:val="center"/>
          </w:tcPr>
          <w:p w14:paraId="4B6880A4" w14:textId="77777777" w:rsidR="00894236" w:rsidRDefault="00D60D8A">
            <w:r>
              <w:rPr>
                <w:sz w:val="15"/>
              </w:rPr>
              <w:t>time_zone</w:t>
            </w:r>
          </w:p>
        </w:tc>
        <w:tc>
          <w:tcPr>
            <w:tcW w:w="5112" w:type="dxa"/>
            <w:vAlign w:val="center"/>
          </w:tcPr>
          <w:p w14:paraId="031BFAC2" w14:textId="77777777" w:rsidR="00894236" w:rsidRDefault="00D60D8A">
            <w:r>
              <w:rPr>
                <w:sz w:val="15"/>
              </w:rPr>
              <w:t>Mandatory context for local display and recurring scheduling.</w:t>
            </w:r>
          </w:p>
        </w:tc>
      </w:tr>
      <w:tr w:rsidR="00894236" w14:paraId="70CF6807" w14:textId="77777777">
        <w:trPr>
          <w:jc w:val="center"/>
        </w:trPr>
        <w:tc>
          <w:tcPr>
            <w:tcW w:w="5112" w:type="dxa"/>
            <w:shd w:val="clear" w:color="auto" w:fill="F2F6FA"/>
            <w:vAlign w:val="center"/>
          </w:tcPr>
          <w:p w14:paraId="4BD4956D" w14:textId="77777777" w:rsidR="00894236" w:rsidRDefault="00D60D8A">
            <w:r>
              <w:rPr>
                <w:sz w:val="15"/>
              </w:rPr>
              <w:t>capacity</w:t>
            </w:r>
          </w:p>
        </w:tc>
        <w:tc>
          <w:tcPr>
            <w:tcW w:w="5112" w:type="dxa"/>
            <w:shd w:val="clear" w:color="auto" w:fill="F2F6FA"/>
            <w:vAlign w:val="center"/>
          </w:tcPr>
          <w:p w14:paraId="357551C9" w14:textId="77777777" w:rsidR="00894236" w:rsidRDefault="00D60D8A">
            <w:r>
              <w:rPr>
                <w:sz w:val="15"/>
              </w:rPr>
              <w:t>Mandatory where the session has a capacity limit.</w:t>
            </w:r>
          </w:p>
        </w:tc>
      </w:tr>
      <w:tr w:rsidR="00894236" w14:paraId="35CA0EA6" w14:textId="77777777">
        <w:trPr>
          <w:jc w:val="center"/>
        </w:trPr>
        <w:tc>
          <w:tcPr>
            <w:tcW w:w="5112" w:type="dxa"/>
            <w:vAlign w:val="center"/>
          </w:tcPr>
          <w:p w14:paraId="5FD6D6D7" w14:textId="77777777" w:rsidR="00894236" w:rsidRDefault="00D60D8A">
            <w:r>
              <w:rPr>
                <w:sz w:val="15"/>
              </w:rPr>
              <w:t>booking_open_at / booking_close_at</w:t>
            </w:r>
          </w:p>
        </w:tc>
        <w:tc>
          <w:tcPr>
            <w:tcW w:w="5112" w:type="dxa"/>
            <w:vAlign w:val="center"/>
          </w:tcPr>
          <w:p w14:paraId="4FFCF183" w14:textId="77777777" w:rsidR="00894236" w:rsidRDefault="00D60D8A">
            <w:r>
              <w:rPr>
                <w:sz w:val="15"/>
              </w:rPr>
              <w:t>Optional; when registration is permitted.</w:t>
            </w:r>
          </w:p>
        </w:tc>
      </w:tr>
      <w:tr w:rsidR="00894236" w14:paraId="661D5694" w14:textId="77777777">
        <w:trPr>
          <w:jc w:val="center"/>
        </w:trPr>
        <w:tc>
          <w:tcPr>
            <w:tcW w:w="5112" w:type="dxa"/>
            <w:shd w:val="clear" w:color="auto" w:fill="F2F6FA"/>
            <w:vAlign w:val="center"/>
          </w:tcPr>
          <w:p w14:paraId="23A0CAE7" w14:textId="77777777" w:rsidR="00894236" w:rsidRDefault="00D60D8A">
            <w:r>
              <w:rPr>
                <w:sz w:val="15"/>
              </w:rPr>
              <w:t>session_status</w:t>
            </w:r>
          </w:p>
        </w:tc>
        <w:tc>
          <w:tcPr>
            <w:tcW w:w="5112" w:type="dxa"/>
            <w:shd w:val="clear" w:color="auto" w:fill="F2F6FA"/>
            <w:vAlign w:val="center"/>
          </w:tcPr>
          <w:p w14:paraId="6A94B62A" w14:textId="77777777" w:rsidR="00894236" w:rsidRDefault="00D60D8A">
            <w:r>
              <w:rPr>
                <w:sz w:val="15"/>
              </w:rPr>
              <w:t>Draft, open, full, in progress, completed, cancelled or other approved states.</w:t>
            </w:r>
          </w:p>
        </w:tc>
      </w:tr>
      <w:tr w:rsidR="00894236" w14:paraId="044787D0" w14:textId="77777777">
        <w:trPr>
          <w:jc w:val="center"/>
        </w:trPr>
        <w:tc>
          <w:tcPr>
            <w:tcW w:w="5112" w:type="dxa"/>
            <w:vAlign w:val="center"/>
          </w:tcPr>
          <w:p w14:paraId="0E8F4622" w14:textId="77777777" w:rsidR="00894236" w:rsidRDefault="00D60D8A">
            <w:r>
              <w:rPr>
                <w:sz w:val="15"/>
              </w:rPr>
              <w:t>organiser user relationship</w:t>
            </w:r>
          </w:p>
        </w:tc>
        <w:tc>
          <w:tcPr>
            <w:tcW w:w="5112" w:type="dxa"/>
            <w:vAlign w:val="center"/>
          </w:tcPr>
          <w:p w14:paraId="29823C14" w14:textId="77777777" w:rsidR="00894236" w:rsidRDefault="00D60D8A">
            <w:r>
              <w:rPr>
                <w:sz w:val="15"/>
              </w:rPr>
              <w:t>Optional/mandatory per operational policy.</w:t>
            </w:r>
          </w:p>
        </w:tc>
      </w:tr>
      <w:tr w:rsidR="00894236" w14:paraId="34430DD9" w14:textId="77777777">
        <w:trPr>
          <w:jc w:val="center"/>
        </w:trPr>
        <w:tc>
          <w:tcPr>
            <w:tcW w:w="5112" w:type="dxa"/>
            <w:shd w:val="clear" w:color="auto" w:fill="F2F6FA"/>
            <w:vAlign w:val="center"/>
          </w:tcPr>
          <w:p w14:paraId="4731E10C" w14:textId="77777777" w:rsidR="00894236" w:rsidRDefault="00D60D8A">
            <w:r>
              <w:rPr>
                <w:sz w:val="15"/>
              </w:rPr>
              <w:t>public description / notes</w:t>
            </w:r>
          </w:p>
        </w:tc>
        <w:tc>
          <w:tcPr>
            <w:tcW w:w="5112" w:type="dxa"/>
            <w:shd w:val="clear" w:color="auto" w:fill="F2F6FA"/>
            <w:vAlign w:val="center"/>
          </w:tcPr>
          <w:p w14:paraId="5F9362D2" w14:textId="77777777" w:rsidR="00894236" w:rsidRDefault="00D60D8A">
            <w:r>
              <w:rPr>
                <w:sz w:val="15"/>
              </w:rPr>
              <w:t>Optional; public visibility configurable.</w:t>
            </w:r>
          </w:p>
        </w:tc>
      </w:tr>
    </w:tbl>
    <w:p w14:paraId="0B770578" w14:textId="77777777" w:rsidR="00894236" w:rsidRDefault="00894236">
      <w:pPr>
        <w:spacing w:after="20"/>
      </w:pPr>
    </w:p>
    <w:p w14:paraId="70197294" w14:textId="77777777" w:rsidR="00894236" w:rsidRDefault="00D60D8A">
      <w:pPr>
        <w:spacing w:after="100"/>
      </w:pPr>
      <w:r>
        <w:rPr>
          <w:b/>
        </w:rPr>
        <w:t xml:space="preserve">Rules: </w:t>
      </w:r>
      <w:r>
        <w:t>Planned session time is distinct from actual match time. A session may have many registrations, attendance records, rounds and matches.</w:t>
      </w:r>
    </w:p>
    <w:p w14:paraId="1B4D9B7E" w14:textId="77777777" w:rsidR="00894236" w:rsidRDefault="00D60D8A">
      <w:pPr>
        <w:pStyle w:val="Heading3"/>
      </w:pPr>
      <w:r>
        <w:t>SessionBookingPolicy</w:t>
      </w:r>
    </w:p>
    <w:p w14:paraId="0B52F0D7" w14:textId="77777777" w:rsidR="00894236" w:rsidRDefault="00D60D8A">
      <w:pPr>
        <w:spacing w:after="60"/>
      </w:pPr>
      <w:r>
        <w:rPr>
          <w:b/>
        </w:rPr>
        <w:t xml:space="preserve">Business purpose: </w:t>
      </w:r>
      <w:r>
        <w:t>A versioned set of rules used to accept/select registrations.</w:t>
      </w:r>
    </w:p>
    <w:tbl>
      <w:tblPr>
        <w:tblStyle w:val="TableGrid"/>
        <w:tblW w:w="0" w:type="auto"/>
        <w:jc w:val="center"/>
        <w:tblLook w:val="04A0" w:firstRow="1" w:lastRow="0" w:firstColumn="1" w:lastColumn="0" w:noHBand="0" w:noVBand="1"/>
      </w:tblPr>
      <w:tblGrid>
        <w:gridCol w:w="5112"/>
        <w:gridCol w:w="5112"/>
      </w:tblGrid>
      <w:tr w:rsidR="00894236" w14:paraId="1BF252EB" w14:textId="77777777">
        <w:trPr>
          <w:jc w:val="center"/>
        </w:trPr>
        <w:tc>
          <w:tcPr>
            <w:tcW w:w="5112" w:type="dxa"/>
            <w:shd w:val="clear" w:color="auto" w:fill="1F4E79"/>
            <w:vAlign w:val="center"/>
          </w:tcPr>
          <w:p w14:paraId="07EE2733" w14:textId="77777777" w:rsidR="00894236" w:rsidRDefault="00D60D8A">
            <w:r>
              <w:rPr>
                <w:b/>
                <w:color w:val="FFFFFF"/>
                <w:sz w:val="15"/>
              </w:rPr>
              <w:t>Logical attribute</w:t>
            </w:r>
          </w:p>
        </w:tc>
        <w:tc>
          <w:tcPr>
            <w:tcW w:w="5112" w:type="dxa"/>
            <w:shd w:val="clear" w:color="auto" w:fill="1F4E79"/>
            <w:vAlign w:val="center"/>
          </w:tcPr>
          <w:p w14:paraId="566280C1" w14:textId="77777777" w:rsidR="00894236" w:rsidRDefault="00D60D8A">
            <w:r>
              <w:rPr>
                <w:b/>
                <w:color w:val="FFFFFF"/>
                <w:sz w:val="15"/>
              </w:rPr>
              <w:t>Meaning / logical constraint</w:t>
            </w:r>
          </w:p>
        </w:tc>
      </w:tr>
      <w:tr w:rsidR="00894236" w14:paraId="7B3D6C71" w14:textId="77777777">
        <w:trPr>
          <w:jc w:val="center"/>
        </w:trPr>
        <w:tc>
          <w:tcPr>
            <w:tcW w:w="5112" w:type="dxa"/>
            <w:vAlign w:val="center"/>
          </w:tcPr>
          <w:p w14:paraId="3A63BCF1" w14:textId="77777777" w:rsidR="00894236" w:rsidRDefault="00D60D8A">
            <w:r>
              <w:rPr>
                <w:sz w:val="15"/>
              </w:rPr>
              <w:t>session_booking_policy_id (PK)</w:t>
            </w:r>
          </w:p>
        </w:tc>
        <w:tc>
          <w:tcPr>
            <w:tcW w:w="5112" w:type="dxa"/>
            <w:vAlign w:val="center"/>
          </w:tcPr>
          <w:p w14:paraId="1F542C8A" w14:textId="77777777" w:rsidR="00894236" w:rsidRDefault="00D60D8A">
            <w:r>
              <w:rPr>
                <w:sz w:val="15"/>
              </w:rPr>
              <w:t>Stable policy-version identifier.</w:t>
            </w:r>
          </w:p>
        </w:tc>
      </w:tr>
      <w:tr w:rsidR="00894236" w14:paraId="341BF7DF" w14:textId="77777777">
        <w:trPr>
          <w:jc w:val="center"/>
        </w:trPr>
        <w:tc>
          <w:tcPr>
            <w:tcW w:w="5112" w:type="dxa"/>
            <w:shd w:val="clear" w:color="auto" w:fill="F2F6FA"/>
            <w:vAlign w:val="center"/>
          </w:tcPr>
          <w:p w14:paraId="7E7621BC" w14:textId="77777777" w:rsidR="00894236" w:rsidRDefault="00D60D8A">
            <w:r>
              <w:rPr>
                <w:sz w:val="15"/>
              </w:rPr>
              <w:t>policy_scope</w:t>
            </w:r>
          </w:p>
        </w:tc>
        <w:tc>
          <w:tcPr>
            <w:tcW w:w="5112" w:type="dxa"/>
            <w:shd w:val="clear" w:color="auto" w:fill="F2F6FA"/>
            <w:vAlign w:val="center"/>
          </w:tcPr>
          <w:p w14:paraId="14F91EB6" w14:textId="77777777" w:rsidR="00894236" w:rsidRDefault="00D60D8A">
            <w:r>
              <w:rPr>
                <w:sz w:val="15"/>
              </w:rPr>
              <w:t>Club default, session-specific or other supported scope.</w:t>
            </w:r>
          </w:p>
        </w:tc>
      </w:tr>
      <w:tr w:rsidR="00894236" w14:paraId="3844DB44" w14:textId="77777777">
        <w:trPr>
          <w:jc w:val="center"/>
        </w:trPr>
        <w:tc>
          <w:tcPr>
            <w:tcW w:w="5112" w:type="dxa"/>
            <w:vAlign w:val="center"/>
          </w:tcPr>
          <w:p w14:paraId="3000F1FE" w14:textId="77777777" w:rsidR="00894236" w:rsidRDefault="00D60D8A">
            <w:r>
              <w:rPr>
                <w:sz w:val="15"/>
              </w:rPr>
              <w:t>selection_mode</w:t>
            </w:r>
          </w:p>
        </w:tc>
        <w:tc>
          <w:tcPr>
            <w:tcW w:w="5112" w:type="dxa"/>
            <w:vAlign w:val="center"/>
          </w:tcPr>
          <w:p w14:paraId="2F5057CB" w14:textId="77777777" w:rsidR="00894236" w:rsidRDefault="00D60D8A">
            <w:r>
              <w:rPr>
                <w:sz w:val="15"/>
              </w:rPr>
              <w:t>First-come-first-served, ranking-based, hybrid or configured mode.</w:t>
            </w:r>
          </w:p>
        </w:tc>
      </w:tr>
      <w:tr w:rsidR="00894236" w14:paraId="78729021" w14:textId="77777777">
        <w:trPr>
          <w:jc w:val="center"/>
        </w:trPr>
        <w:tc>
          <w:tcPr>
            <w:tcW w:w="5112" w:type="dxa"/>
            <w:shd w:val="clear" w:color="auto" w:fill="F2F6FA"/>
            <w:vAlign w:val="center"/>
          </w:tcPr>
          <w:p w14:paraId="449C9559" w14:textId="77777777" w:rsidR="00894236" w:rsidRDefault="00D60D8A">
            <w:r>
              <w:rPr>
                <w:sz w:val="15"/>
              </w:rPr>
              <w:t>capacity / priority rules</w:t>
            </w:r>
          </w:p>
        </w:tc>
        <w:tc>
          <w:tcPr>
            <w:tcW w:w="5112" w:type="dxa"/>
            <w:shd w:val="clear" w:color="auto" w:fill="F2F6FA"/>
            <w:vAlign w:val="center"/>
          </w:tcPr>
          <w:p w14:paraId="461A4269" w14:textId="77777777" w:rsidR="00894236" w:rsidRDefault="00D60D8A">
            <w:r>
              <w:rPr>
                <w:sz w:val="15"/>
              </w:rPr>
              <w:t>Rules for limits, eligibility and selection.</w:t>
            </w:r>
          </w:p>
        </w:tc>
      </w:tr>
      <w:tr w:rsidR="00894236" w14:paraId="34338BEE" w14:textId="77777777">
        <w:trPr>
          <w:jc w:val="center"/>
        </w:trPr>
        <w:tc>
          <w:tcPr>
            <w:tcW w:w="5112" w:type="dxa"/>
            <w:vAlign w:val="center"/>
          </w:tcPr>
          <w:p w14:paraId="5E1047F5" w14:textId="77777777" w:rsidR="00894236" w:rsidRDefault="00D60D8A">
            <w:r>
              <w:rPr>
                <w:sz w:val="15"/>
              </w:rPr>
              <w:t>tie_breaking_rule</w:t>
            </w:r>
          </w:p>
        </w:tc>
        <w:tc>
          <w:tcPr>
            <w:tcW w:w="5112" w:type="dxa"/>
            <w:vAlign w:val="center"/>
          </w:tcPr>
          <w:p w14:paraId="31A57984" w14:textId="77777777" w:rsidR="00894236" w:rsidRDefault="00D60D8A">
            <w:r>
              <w:rPr>
                <w:sz w:val="15"/>
              </w:rPr>
              <w:t>Explicit tie-breaking behaviour.</w:t>
            </w:r>
          </w:p>
        </w:tc>
      </w:tr>
      <w:tr w:rsidR="00894236" w14:paraId="1815582B" w14:textId="77777777">
        <w:trPr>
          <w:jc w:val="center"/>
        </w:trPr>
        <w:tc>
          <w:tcPr>
            <w:tcW w:w="5112" w:type="dxa"/>
            <w:shd w:val="clear" w:color="auto" w:fill="F2F6FA"/>
            <w:vAlign w:val="center"/>
          </w:tcPr>
          <w:p w14:paraId="388BEE2C" w14:textId="77777777" w:rsidR="00894236" w:rsidRDefault="00D60D8A">
            <w:r>
              <w:rPr>
                <w:sz w:val="15"/>
              </w:rPr>
              <w:t>waitlist_policy</w:t>
            </w:r>
          </w:p>
        </w:tc>
        <w:tc>
          <w:tcPr>
            <w:tcW w:w="5112" w:type="dxa"/>
            <w:shd w:val="clear" w:color="auto" w:fill="F2F6FA"/>
            <w:vAlign w:val="center"/>
          </w:tcPr>
          <w:p w14:paraId="6B3CD71D" w14:textId="77777777" w:rsidR="00894236" w:rsidRDefault="00D60D8A">
            <w:r>
              <w:rPr>
                <w:sz w:val="15"/>
              </w:rPr>
              <w:t>Queue/offer order and response window.</w:t>
            </w:r>
          </w:p>
        </w:tc>
      </w:tr>
      <w:tr w:rsidR="00894236" w14:paraId="025E4591" w14:textId="77777777">
        <w:trPr>
          <w:jc w:val="center"/>
        </w:trPr>
        <w:tc>
          <w:tcPr>
            <w:tcW w:w="5112" w:type="dxa"/>
            <w:vAlign w:val="center"/>
          </w:tcPr>
          <w:p w14:paraId="05E41B01" w14:textId="77777777" w:rsidR="00894236" w:rsidRDefault="00D60D8A">
            <w:r>
              <w:rPr>
                <w:sz w:val="15"/>
              </w:rPr>
              <w:t>late_registration_rule</w:t>
            </w:r>
          </w:p>
        </w:tc>
        <w:tc>
          <w:tcPr>
            <w:tcW w:w="5112" w:type="dxa"/>
            <w:vAlign w:val="center"/>
          </w:tcPr>
          <w:p w14:paraId="1AEC9D61" w14:textId="77777777" w:rsidR="00894236" w:rsidRDefault="00D60D8A">
            <w:r>
              <w:rPr>
                <w:sz w:val="15"/>
              </w:rPr>
              <w:t>How late requests are handled.</w:t>
            </w:r>
          </w:p>
        </w:tc>
      </w:tr>
      <w:tr w:rsidR="00894236" w14:paraId="0BB806C6" w14:textId="77777777">
        <w:trPr>
          <w:jc w:val="center"/>
        </w:trPr>
        <w:tc>
          <w:tcPr>
            <w:tcW w:w="5112" w:type="dxa"/>
            <w:shd w:val="clear" w:color="auto" w:fill="F2F6FA"/>
            <w:vAlign w:val="center"/>
          </w:tcPr>
          <w:p w14:paraId="759F8F68" w14:textId="77777777" w:rsidR="00894236" w:rsidRDefault="00D60D8A">
            <w:r>
              <w:rPr>
                <w:sz w:val="15"/>
              </w:rPr>
              <w:t>effective_from / effective_to / version</w:t>
            </w:r>
          </w:p>
        </w:tc>
        <w:tc>
          <w:tcPr>
            <w:tcW w:w="5112" w:type="dxa"/>
            <w:shd w:val="clear" w:color="auto" w:fill="F2F6FA"/>
            <w:vAlign w:val="center"/>
          </w:tcPr>
          <w:p w14:paraId="054D90C8" w14:textId="77777777" w:rsidR="00894236" w:rsidRDefault="00D60D8A">
            <w:r>
              <w:rPr>
                <w:sz w:val="15"/>
              </w:rPr>
              <w:t>Policy lifecycle/version.</w:t>
            </w:r>
          </w:p>
        </w:tc>
      </w:tr>
    </w:tbl>
    <w:p w14:paraId="2DE8A3A9" w14:textId="77777777" w:rsidR="00894236" w:rsidRDefault="00894236">
      <w:pPr>
        <w:spacing w:after="20"/>
      </w:pPr>
    </w:p>
    <w:p w14:paraId="50DB5A0B" w14:textId="77777777" w:rsidR="00894236" w:rsidRDefault="00D60D8A">
      <w:pPr>
        <w:spacing w:after="100"/>
      </w:pPr>
      <w:r>
        <w:rPr>
          <w:b/>
        </w:rPr>
        <w:t xml:space="preserve">Rules: </w:t>
      </w:r>
      <w:r>
        <w:t>Each session must be explainable against the policy version used for its decision.</w:t>
      </w:r>
    </w:p>
    <w:p w14:paraId="0A1A3510" w14:textId="77777777" w:rsidR="00894236" w:rsidRDefault="00D60D8A">
      <w:pPr>
        <w:pStyle w:val="Heading3"/>
      </w:pPr>
      <w:r>
        <w:t>SessionRegistration</w:t>
      </w:r>
    </w:p>
    <w:p w14:paraId="2A724ADB" w14:textId="77777777" w:rsidR="00894236" w:rsidRDefault="00D60D8A">
      <w:pPr>
        <w:spacing w:after="60"/>
      </w:pPr>
      <w:r>
        <w:rPr>
          <w:b/>
        </w:rPr>
        <w:t xml:space="preserve">Business purpose: </w:t>
      </w:r>
      <w:r>
        <w:t>A player's request or confirmed place in a session.</w:t>
      </w:r>
    </w:p>
    <w:tbl>
      <w:tblPr>
        <w:tblStyle w:val="TableGrid"/>
        <w:tblW w:w="0" w:type="auto"/>
        <w:jc w:val="center"/>
        <w:tblLook w:val="04A0" w:firstRow="1" w:lastRow="0" w:firstColumn="1" w:lastColumn="0" w:noHBand="0" w:noVBand="1"/>
      </w:tblPr>
      <w:tblGrid>
        <w:gridCol w:w="5112"/>
        <w:gridCol w:w="5112"/>
      </w:tblGrid>
      <w:tr w:rsidR="00894236" w14:paraId="3C88455A" w14:textId="77777777">
        <w:trPr>
          <w:jc w:val="center"/>
        </w:trPr>
        <w:tc>
          <w:tcPr>
            <w:tcW w:w="5112" w:type="dxa"/>
            <w:shd w:val="clear" w:color="auto" w:fill="1F4E79"/>
            <w:vAlign w:val="center"/>
          </w:tcPr>
          <w:p w14:paraId="7DAE7531" w14:textId="77777777" w:rsidR="00894236" w:rsidRDefault="00D60D8A">
            <w:r>
              <w:rPr>
                <w:b/>
                <w:color w:val="FFFFFF"/>
                <w:sz w:val="15"/>
              </w:rPr>
              <w:t>Logical attribute</w:t>
            </w:r>
          </w:p>
        </w:tc>
        <w:tc>
          <w:tcPr>
            <w:tcW w:w="5112" w:type="dxa"/>
            <w:shd w:val="clear" w:color="auto" w:fill="1F4E79"/>
            <w:vAlign w:val="center"/>
          </w:tcPr>
          <w:p w14:paraId="28D2DD80" w14:textId="77777777" w:rsidR="00894236" w:rsidRDefault="00D60D8A">
            <w:r>
              <w:rPr>
                <w:b/>
                <w:color w:val="FFFFFF"/>
                <w:sz w:val="15"/>
              </w:rPr>
              <w:t>Meaning / logical constraint</w:t>
            </w:r>
          </w:p>
        </w:tc>
      </w:tr>
      <w:tr w:rsidR="00894236" w14:paraId="1365A9DC" w14:textId="77777777">
        <w:trPr>
          <w:jc w:val="center"/>
        </w:trPr>
        <w:tc>
          <w:tcPr>
            <w:tcW w:w="5112" w:type="dxa"/>
            <w:vAlign w:val="center"/>
          </w:tcPr>
          <w:p w14:paraId="52D95CF8" w14:textId="77777777" w:rsidR="00894236" w:rsidRDefault="00D60D8A">
            <w:r>
              <w:rPr>
                <w:sz w:val="15"/>
              </w:rPr>
              <w:t>session_registration_id (PK)</w:t>
            </w:r>
          </w:p>
        </w:tc>
        <w:tc>
          <w:tcPr>
            <w:tcW w:w="5112" w:type="dxa"/>
            <w:vAlign w:val="center"/>
          </w:tcPr>
          <w:p w14:paraId="77D076AC" w14:textId="77777777" w:rsidR="00894236" w:rsidRDefault="00D60D8A">
            <w:r>
              <w:rPr>
                <w:sz w:val="15"/>
              </w:rPr>
              <w:t>Stable registration identifier.</w:t>
            </w:r>
          </w:p>
        </w:tc>
      </w:tr>
      <w:tr w:rsidR="00894236" w14:paraId="00749108" w14:textId="77777777">
        <w:trPr>
          <w:jc w:val="center"/>
        </w:trPr>
        <w:tc>
          <w:tcPr>
            <w:tcW w:w="5112" w:type="dxa"/>
            <w:shd w:val="clear" w:color="auto" w:fill="F2F6FA"/>
            <w:vAlign w:val="center"/>
          </w:tcPr>
          <w:p w14:paraId="3E321CB0" w14:textId="77777777" w:rsidR="00894236" w:rsidRDefault="00D60D8A">
            <w:r>
              <w:rPr>
                <w:sz w:val="15"/>
              </w:rPr>
              <w:t>session_id / player_id (relationships)</w:t>
            </w:r>
          </w:p>
        </w:tc>
        <w:tc>
          <w:tcPr>
            <w:tcW w:w="5112" w:type="dxa"/>
            <w:shd w:val="clear" w:color="auto" w:fill="F2F6FA"/>
            <w:vAlign w:val="center"/>
          </w:tcPr>
          <w:p w14:paraId="23835585" w14:textId="77777777" w:rsidR="00894236" w:rsidRDefault="00D60D8A">
            <w:r>
              <w:rPr>
                <w:sz w:val="15"/>
              </w:rPr>
              <w:t>Mandatory.</w:t>
            </w:r>
          </w:p>
        </w:tc>
      </w:tr>
      <w:tr w:rsidR="00894236" w14:paraId="2296F398" w14:textId="77777777">
        <w:trPr>
          <w:jc w:val="center"/>
        </w:trPr>
        <w:tc>
          <w:tcPr>
            <w:tcW w:w="5112" w:type="dxa"/>
            <w:vAlign w:val="center"/>
          </w:tcPr>
          <w:p w14:paraId="12EC9ED9" w14:textId="77777777" w:rsidR="00894236" w:rsidRDefault="00D60D8A">
            <w:r>
              <w:rPr>
                <w:sz w:val="15"/>
              </w:rPr>
              <w:t>registered_at</w:t>
            </w:r>
          </w:p>
        </w:tc>
        <w:tc>
          <w:tcPr>
            <w:tcW w:w="5112" w:type="dxa"/>
            <w:vAlign w:val="center"/>
          </w:tcPr>
          <w:p w14:paraId="1A96B47E" w14:textId="77777777" w:rsidR="00894236" w:rsidRDefault="00D60D8A">
            <w:r>
              <w:rPr>
                <w:sz w:val="15"/>
              </w:rPr>
              <w:t>Mandatory request timestamp.</w:t>
            </w:r>
          </w:p>
        </w:tc>
      </w:tr>
      <w:tr w:rsidR="00894236" w14:paraId="2C98728B" w14:textId="77777777">
        <w:trPr>
          <w:jc w:val="center"/>
        </w:trPr>
        <w:tc>
          <w:tcPr>
            <w:tcW w:w="5112" w:type="dxa"/>
            <w:shd w:val="clear" w:color="auto" w:fill="F2F6FA"/>
            <w:vAlign w:val="center"/>
          </w:tcPr>
          <w:p w14:paraId="140BD7B0" w14:textId="77777777" w:rsidR="00894236" w:rsidRDefault="00D60D8A">
            <w:r>
              <w:rPr>
                <w:sz w:val="15"/>
              </w:rPr>
              <w:t>registration_status</w:t>
            </w:r>
          </w:p>
        </w:tc>
        <w:tc>
          <w:tcPr>
            <w:tcW w:w="5112" w:type="dxa"/>
            <w:shd w:val="clear" w:color="auto" w:fill="F2F6FA"/>
            <w:vAlign w:val="center"/>
          </w:tcPr>
          <w:p w14:paraId="255E4561" w14:textId="77777777" w:rsidR="00894236" w:rsidRDefault="00D60D8A">
            <w:r>
              <w:rPr>
                <w:sz w:val="15"/>
              </w:rPr>
              <w:t>Requested, selected, waitlisted, confirmed, cancelled, rejected or defined states.</w:t>
            </w:r>
          </w:p>
        </w:tc>
      </w:tr>
      <w:tr w:rsidR="00894236" w14:paraId="68B6B3F2" w14:textId="77777777">
        <w:trPr>
          <w:jc w:val="center"/>
        </w:trPr>
        <w:tc>
          <w:tcPr>
            <w:tcW w:w="5112" w:type="dxa"/>
            <w:vAlign w:val="center"/>
          </w:tcPr>
          <w:p w14:paraId="6F6F0796" w14:textId="77777777" w:rsidR="00894236" w:rsidRDefault="00D60D8A">
            <w:r>
              <w:rPr>
                <w:sz w:val="15"/>
              </w:rPr>
              <w:t>queue_position</w:t>
            </w:r>
          </w:p>
        </w:tc>
        <w:tc>
          <w:tcPr>
            <w:tcW w:w="5112" w:type="dxa"/>
            <w:vAlign w:val="center"/>
          </w:tcPr>
          <w:p w14:paraId="1182F9D2" w14:textId="77777777" w:rsidR="00894236" w:rsidRDefault="00D60D8A">
            <w:r>
              <w:rPr>
                <w:sz w:val="15"/>
              </w:rPr>
              <w:t>Optional current position; historical position changes should be traceable.</w:t>
            </w:r>
          </w:p>
        </w:tc>
      </w:tr>
      <w:tr w:rsidR="00894236" w14:paraId="0D33B357" w14:textId="77777777">
        <w:trPr>
          <w:jc w:val="center"/>
        </w:trPr>
        <w:tc>
          <w:tcPr>
            <w:tcW w:w="5112" w:type="dxa"/>
            <w:shd w:val="clear" w:color="auto" w:fill="F2F6FA"/>
            <w:vAlign w:val="center"/>
          </w:tcPr>
          <w:p w14:paraId="44222FC5" w14:textId="77777777" w:rsidR="00894236" w:rsidRDefault="00D60D8A">
            <w:r>
              <w:rPr>
                <w:sz w:val="15"/>
              </w:rPr>
              <w:t>cancelled_at / cancellation_reason</w:t>
            </w:r>
          </w:p>
        </w:tc>
        <w:tc>
          <w:tcPr>
            <w:tcW w:w="5112" w:type="dxa"/>
            <w:shd w:val="clear" w:color="auto" w:fill="F2F6FA"/>
            <w:vAlign w:val="center"/>
          </w:tcPr>
          <w:p w14:paraId="6E8F5EC6" w14:textId="77777777" w:rsidR="00894236" w:rsidRDefault="00D60D8A">
            <w:r>
              <w:rPr>
                <w:sz w:val="15"/>
              </w:rPr>
              <w:t>Optional.</w:t>
            </w:r>
          </w:p>
        </w:tc>
      </w:tr>
      <w:tr w:rsidR="00894236" w14:paraId="12DC22EE" w14:textId="77777777">
        <w:trPr>
          <w:jc w:val="center"/>
        </w:trPr>
        <w:tc>
          <w:tcPr>
            <w:tcW w:w="5112" w:type="dxa"/>
            <w:vAlign w:val="center"/>
          </w:tcPr>
          <w:p w14:paraId="1373C92E" w14:textId="77777777" w:rsidR="00894236" w:rsidRDefault="00D60D8A">
            <w:r>
              <w:rPr>
                <w:sz w:val="15"/>
              </w:rPr>
              <w:t>booking_policy_version</w:t>
            </w:r>
          </w:p>
        </w:tc>
        <w:tc>
          <w:tcPr>
            <w:tcW w:w="5112" w:type="dxa"/>
            <w:vAlign w:val="center"/>
          </w:tcPr>
          <w:p w14:paraId="5BF9A281" w14:textId="77777777" w:rsidR="00894236" w:rsidRDefault="00D60D8A">
            <w:r>
              <w:rPr>
                <w:sz w:val="15"/>
              </w:rPr>
              <w:t>Policy version used for the decision.</w:t>
            </w:r>
          </w:p>
        </w:tc>
      </w:tr>
    </w:tbl>
    <w:p w14:paraId="2234C5CD" w14:textId="77777777" w:rsidR="00894236" w:rsidRDefault="00894236">
      <w:pPr>
        <w:spacing w:after="20"/>
      </w:pPr>
    </w:p>
    <w:p w14:paraId="5D950BEF" w14:textId="77777777" w:rsidR="00894236" w:rsidRDefault="00D60D8A">
      <w:pPr>
        <w:spacing w:after="100"/>
      </w:pPr>
      <w:r>
        <w:rPr>
          <w:b/>
        </w:rPr>
        <w:t xml:space="preserve">Rules: </w:t>
      </w:r>
      <w:r>
        <w:t>Prevent duplicate active registrations for the same player/session. Queue position is not an immutable identity or an audit history.</w:t>
      </w:r>
    </w:p>
    <w:p w14:paraId="39F7AE16" w14:textId="77777777" w:rsidR="00894236" w:rsidRDefault="00D60D8A">
      <w:pPr>
        <w:pStyle w:val="Heading3"/>
      </w:pPr>
      <w:r>
        <w:t>SessionPlayerSelection</w:t>
      </w:r>
    </w:p>
    <w:p w14:paraId="6DDE48CC" w14:textId="77777777" w:rsidR="00894236" w:rsidRDefault="00D60D8A">
      <w:pPr>
        <w:spacing w:after="60"/>
      </w:pPr>
      <w:r>
        <w:rPr>
          <w:b/>
        </w:rPr>
        <w:t xml:space="preserve">Business purpose: </w:t>
      </w:r>
      <w:r>
        <w:t>A recorded selection decision for a registration.</w:t>
      </w:r>
    </w:p>
    <w:tbl>
      <w:tblPr>
        <w:tblStyle w:val="TableGrid"/>
        <w:tblW w:w="0" w:type="auto"/>
        <w:jc w:val="center"/>
        <w:tblLook w:val="04A0" w:firstRow="1" w:lastRow="0" w:firstColumn="1" w:lastColumn="0" w:noHBand="0" w:noVBand="1"/>
      </w:tblPr>
      <w:tblGrid>
        <w:gridCol w:w="5112"/>
        <w:gridCol w:w="5112"/>
      </w:tblGrid>
      <w:tr w:rsidR="00894236" w14:paraId="1A1ADB43" w14:textId="77777777">
        <w:trPr>
          <w:jc w:val="center"/>
        </w:trPr>
        <w:tc>
          <w:tcPr>
            <w:tcW w:w="5112" w:type="dxa"/>
            <w:shd w:val="clear" w:color="auto" w:fill="1F4E79"/>
            <w:vAlign w:val="center"/>
          </w:tcPr>
          <w:p w14:paraId="039BACE7" w14:textId="77777777" w:rsidR="00894236" w:rsidRDefault="00D60D8A">
            <w:r>
              <w:rPr>
                <w:b/>
                <w:color w:val="FFFFFF"/>
                <w:sz w:val="15"/>
              </w:rPr>
              <w:t>Logical attribute</w:t>
            </w:r>
          </w:p>
        </w:tc>
        <w:tc>
          <w:tcPr>
            <w:tcW w:w="5112" w:type="dxa"/>
            <w:shd w:val="clear" w:color="auto" w:fill="1F4E79"/>
            <w:vAlign w:val="center"/>
          </w:tcPr>
          <w:p w14:paraId="0644D7E3" w14:textId="77777777" w:rsidR="00894236" w:rsidRDefault="00D60D8A">
            <w:r>
              <w:rPr>
                <w:b/>
                <w:color w:val="FFFFFF"/>
                <w:sz w:val="15"/>
              </w:rPr>
              <w:t>Meaning / logical constraint</w:t>
            </w:r>
          </w:p>
        </w:tc>
      </w:tr>
      <w:tr w:rsidR="00894236" w14:paraId="643968D0" w14:textId="77777777">
        <w:trPr>
          <w:jc w:val="center"/>
        </w:trPr>
        <w:tc>
          <w:tcPr>
            <w:tcW w:w="5112" w:type="dxa"/>
            <w:vAlign w:val="center"/>
          </w:tcPr>
          <w:p w14:paraId="135A4ADF" w14:textId="77777777" w:rsidR="00894236" w:rsidRDefault="00D60D8A">
            <w:r>
              <w:rPr>
                <w:sz w:val="15"/>
              </w:rPr>
              <w:t>session_player_selection_id (PK)</w:t>
            </w:r>
          </w:p>
        </w:tc>
        <w:tc>
          <w:tcPr>
            <w:tcW w:w="5112" w:type="dxa"/>
            <w:vAlign w:val="center"/>
          </w:tcPr>
          <w:p w14:paraId="09F702F7" w14:textId="77777777" w:rsidR="00894236" w:rsidRDefault="00D60D8A">
            <w:r>
              <w:rPr>
                <w:sz w:val="15"/>
              </w:rPr>
              <w:t>Stable decision identifier.</w:t>
            </w:r>
          </w:p>
        </w:tc>
      </w:tr>
      <w:tr w:rsidR="00894236" w14:paraId="0509C2EE" w14:textId="77777777">
        <w:trPr>
          <w:jc w:val="center"/>
        </w:trPr>
        <w:tc>
          <w:tcPr>
            <w:tcW w:w="5112" w:type="dxa"/>
            <w:shd w:val="clear" w:color="auto" w:fill="F2F6FA"/>
            <w:vAlign w:val="center"/>
          </w:tcPr>
          <w:p w14:paraId="0976DE6A" w14:textId="77777777" w:rsidR="00894236" w:rsidRDefault="00D60D8A">
            <w:r>
              <w:rPr>
                <w:sz w:val="15"/>
              </w:rPr>
              <w:t>session_registration_id (relationship)</w:t>
            </w:r>
          </w:p>
        </w:tc>
        <w:tc>
          <w:tcPr>
            <w:tcW w:w="5112" w:type="dxa"/>
            <w:shd w:val="clear" w:color="auto" w:fill="F2F6FA"/>
            <w:vAlign w:val="center"/>
          </w:tcPr>
          <w:p w14:paraId="303F3CBC" w14:textId="77777777" w:rsidR="00894236" w:rsidRDefault="00D60D8A">
            <w:r>
              <w:rPr>
                <w:sz w:val="15"/>
              </w:rPr>
              <w:t>Mandatory.</w:t>
            </w:r>
          </w:p>
        </w:tc>
      </w:tr>
      <w:tr w:rsidR="00894236" w14:paraId="54DF151F" w14:textId="77777777">
        <w:trPr>
          <w:jc w:val="center"/>
        </w:trPr>
        <w:tc>
          <w:tcPr>
            <w:tcW w:w="5112" w:type="dxa"/>
            <w:vAlign w:val="center"/>
          </w:tcPr>
          <w:p w14:paraId="6287D4A3" w14:textId="77777777" w:rsidR="00894236" w:rsidRDefault="00D60D8A">
            <w:r>
              <w:rPr>
                <w:sz w:val="15"/>
              </w:rPr>
              <w:t>decision</w:t>
            </w:r>
          </w:p>
        </w:tc>
        <w:tc>
          <w:tcPr>
            <w:tcW w:w="5112" w:type="dxa"/>
            <w:vAlign w:val="center"/>
          </w:tcPr>
          <w:p w14:paraId="0FF5698E" w14:textId="77777777" w:rsidR="00894236" w:rsidRDefault="00D60D8A">
            <w:r>
              <w:rPr>
                <w:sz w:val="15"/>
              </w:rPr>
              <w:t>Selected, not selected, waitlisted or other defined outcome.</w:t>
            </w:r>
          </w:p>
        </w:tc>
      </w:tr>
      <w:tr w:rsidR="00894236" w14:paraId="1B3F9E50" w14:textId="77777777">
        <w:trPr>
          <w:jc w:val="center"/>
        </w:trPr>
        <w:tc>
          <w:tcPr>
            <w:tcW w:w="5112" w:type="dxa"/>
            <w:shd w:val="clear" w:color="auto" w:fill="F2F6FA"/>
            <w:vAlign w:val="center"/>
          </w:tcPr>
          <w:p w14:paraId="0D3A2A5F" w14:textId="77777777" w:rsidR="00894236" w:rsidRDefault="00D60D8A">
            <w:r>
              <w:rPr>
                <w:sz w:val="15"/>
              </w:rPr>
              <w:t>selection_basis</w:t>
            </w:r>
          </w:p>
        </w:tc>
        <w:tc>
          <w:tcPr>
            <w:tcW w:w="5112" w:type="dxa"/>
            <w:shd w:val="clear" w:color="auto" w:fill="F2F6FA"/>
            <w:vAlign w:val="center"/>
          </w:tcPr>
          <w:p w14:paraId="0B782567" w14:textId="77777777" w:rsidR="00894236" w:rsidRDefault="00D60D8A">
            <w:r>
              <w:rPr>
                <w:sz w:val="15"/>
              </w:rPr>
              <w:t>Timestamp priority, ranking, manual decision or other rule.</w:t>
            </w:r>
          </w:p>
        </w:tc>
      </w:tr>
      <w:tr w:rsidR="00894236" w14:paraId="76249341" w14:textId="77777777">
        <w:trPr>
          <w:jc w:val="center"/>
        </w:trPr>
        <w:tc>
          <w:tcPr>
            <w:tcW w:w="5112" w:type="dxa"/>
            <w:vAlign w:val="center"/>
          </w:tcPr>
          <w:p w14:paraId="72A917E2" w14:textId="77777777" w:rsidR="00894236" w:rsidRDefault="00D60D8A">
            <w:r>
              <w:rPr>
                <w:sz w:val="15"/>
              </w:rPr>
              <w:t>ranking/value snapshot</w:t>
            </w:r>
          </w:p>
        </w:tc>
        <w:tc>
          <w:tcPr>
            <w:tcW w:w="5112" w:type="dxa"/>
            <w:vAlign w:val="center"/>
          </w:tcPr>
          <w:p w14:paraId="5C063B7A" w14:textId="77777777" w:rsidR="00894236" w:rsidRDefault="00D60D8A">
            <w:r>
              <w:rPr>
                <w:sz w:val="15"/>
              </w:rPr>
              <w:t>Optional evidence used by the decision.</w:t>
            </w:r>
          </w:p>
        </w:tc>
      </w:tr>
      <w:tr w:rsidR="00894236" w14:paraId="23759EE6" w14:textId="77777777">
        <w:trPr>
          <w:jc w:val="center"/>
        </w:trPr>
        <w:tc>
          <w:tcPr>
            <w:tcW w:w="5112" w:type="dxa"/>
            <w:shd w:val="clear" w:color="auto" w:fill="F2F6FA"/>
            <w:vAlign w:val="center"/>
          </w:tcPr>
          <w:p w14:paraId="74321FF1" w14:textId="77777777" w:rsidR="00894236" w:rsidRDefault="00D60D8A">
            <w:r>
              <w:rPr>
                <w:sz w:val="15"/>
              </w:rPr>
              <w:t>policy version / decision timestamp</w:t>
            </w:r>
          </w:p>
        </w:tc>
        <w:tc>
          <w:tcPr>
            <w:tcW w:w="5112" w:type="dxa"/>
            <w:shd w:val="clear" w:color="auto" w:fill="F2F6FA"/>
            <w:vAlign w:val="center"/>
          </w:tcPr>
          <w:p w14:paraId="42006027" w14:textId="77777777" w:rsidR="00894236" w:rsidRDefault="00D60D8A">
            <w:r>
              <w:rPr>
                <w:sz w:val="15"/>
              </w:rPr>
              <w:t>Mandatory for explainability.</w:t>
            </w:r>
          </w:p>
        </w:tc>
      </w:tr>
      <w:tr w:rsidR="00894236" w14:paraId="08768898" w14:textId="77777777">
        <w:trPr>
          <w:jc w:val="center"/>
        </w:trPr>
        <w:tc>
          <w:tcPr>
            <w:tcW w:w="5112" w:type="dxa"/>
            <w:vAlign w:val="center"/>
          </w:tcPr>
          <w:p w14:paraId="725D9227" w14:textId="77777777" w:rsidR="00894236" w:rsidRDefault="00D60D8A">
            <w:r>
              <w:rPr>
                <w:sz w:val="15"/>
              </w:rPr>
              <w:t>decision actor / reason</w:t>
            </w:r>
          </w:p>
        </w:tc>
        <w:tc>
          <w:tcPr>
            <w:tcW w:w="5112" w:type="dxa"/>
            <w:vAlign w:val="center"/>
          </w:tcPr>
          <w:p w14:paraId="0ABCCFA4" w14:textId="77777777" w:rsidR="00894236" w:rsidRDefault="00D60D8A">
            <w:r>
              <w:rPr>
                <w:sz w:val="15"/>
              </w:rPr>
              <w:t>Actor and reason where applicable.</w:t>
            </w:r>
          </w:p>
        </w:tc>
      </w:tr>
    </w:tbl>
    <w:p w14:paraId="4662E3AB" w14:textId="77777777" w:rsidR="00894236" w:rsidRDefault="00894236">
      <w:pPr>
        <w:spacing w:after="20"/>
      </w:pPr>
    </w:p>
    <w:p w14:paraId="5AC4F6A7" w14:textId="77777777" w:rsidR="00894236" w:rsidRDefault="00D60D8A">
      <w:pPr>
        <w:spacing w:after="100"/>
      </w:pPr>
      <w:r>
        <w:rPr>
          <w:b/>
        </w:rPr>
        <w:t xml:space="preserve">Rules: </w:t>
      </w:r>
      <w:r>
        <w:t>Keep decision history when selection is re-run; do not silently rewrite past outcomes.</w:t>
      </w:r>
    </w:p>
    <w:p w14:paraId="51375536" w14:textId="77777777" w:rsidR="00894236" w:rsidRDefault="00D60D8A">
      <w:pPr>
        <w:pStyle w:val="Heading3"/>
      </w:pPr>
      <w:r>
        <w:t>SessionAttendance</w:t>
      </w:r>
    </w:p>
    <w:p w14:paraId="52CCCBB6" w14:textId="77777777" w:rsidR="00894236" w:rsidRDefault="00D60D8A">
      <w:pPr>
        <w:spacing w:after="60"/>
      </w:pPr>
      <w:r>
        <w:rPr>
          <w:b/>
        </w:rPr>
        <w:t xml:space="preserve">Business purpose: </w:t>
      </w:r>
      <w:r>
        <w:t>Evidence of actual attendance at a session.</w:t>
      </w:r>
    </w:p>
    <w:tbl>
      <w:tblPr>
        <w:tblStyle w:val="TableGrid"/>
        <w:tblW w:w="0" w:type="auto"/>
        <w:jc w:val="center"/>
        <w:tblLook w:val="04A0" w:firstRow="1" w:lastRow="0" w:firstColumn="1" w:lastColumn="0" w:noHBand="0" w:noVBand="1"/>
      </w:tblPr>
      <w:tblGrid>
        <w:gridCol w:w="5112"/>
        <w:gridCol w:w="5112"/>
      </w:tblGrid>
      <w:tr w:rsidR="00894236" w14:paraId="42338DA3" w14:textId="77777777">
        <w:trPr>
          <w:jc w:val="center"/>
        </w:trPr>
        <w:tc>
          <w:tcPr>
            <w:tcW w:w="5112" w:type="dxa"/>
            <w:shd w:val="clear" w:color="auto" w:fill="1F4E79"/>
            <w:vAlign w:val="center"/>
          </w:tcPr>
          <w:p w14:paraId="15AFEFD1" w14:textId="77777777" w:rsidR="00894236" w:rsidRDefault="00D60D8A">
            <w:r>
              <w:rPr>
                <w:b/>
                <w:color w:val="FFFFFF"/>
                <w:sz w:val="15"/>
              </w:rPr>
              <w:t>Logical attribute</w:t>
            </w:r>
          </w:p>
        </w:tc>
        <w:tc>
          <w:tcPr>
            <w:tcW w:w="5112" w:type="dxa"/>
            <w:shd w:val="clear" w:color="auto" w:fill="1F4E79"/>
            <w:vAlign w:val="center"/>
          </w:tcPr>
          <w:p w14:paraId="198FF195" w14:textId="77777777" w:rsidR="00894236" w:rsidRDefault="00D60D8A">
            <w:r>
              <w:rPr>
                <w:b/>
                <w:color w:val="FFFFFF"/>
                <w:sz w:val="15"/>
              </w:rPr>
              <w:t>Meaning / logical constraint</w:t>
            </w:r>
          </w:p>
        </w:tc>
      </w:tr>
      <w:tr w:rsidR="00894236" w14:paraId="7A5017C4" w14:textId="77777777">
        <w:trPr>
          <w:jc w:val="center"/>
        </w:trPr>
        <w:tc>
          <w:tcPr>
            <w:tcW w:w="5112" w:type="dxa"/>
            <w:vAlign w:val="center"/>
          </w:tcPr>
          <w:p w14:paraId="4ECD7C02" w14:textId="77777777" w:rsidR="00894236" w:rsidRDefault="00D60D8A">
            <w:r>
              <w:rPr>
                <w:sz w:val="15"/>
              </w:rPr>
              <w:t>session_attendance_id (PK)</w:t>
            </w:r>
          </w:p>
        </w:tc>
        <w:tc>
          <w:tcPr>
            <w:tcW w:w="5112" w:type="dxa"/>
            <w:vAlign w:val="center"/>
          </w:tcPr>
          <w:p w14:paraId="3C1B31BE" w14:textId="77777777" w:rsidR="00894236" w:rsidRDefault="00D60D8A">
            <w:r>
              <w:rPr>
                <w:sz w:val="15"/>
              </w:rPr>
              <w:t>Stable attendance record.</w:t>
            </w:r>
          </w:p>
        </w:tc>
      </w:tr>
      <w:tr w:rsidR="00894236" w14:paraId="0D9D6CD6" w14:textId="77777777">
        <w:trPr>
          <w:jc w:val="center"/>
        </w:trPr>
        <w:tc>
          <w:tcPr>
            <w:tcW w:w="5112" w:type="dxa"/>
            <w:shd w:val="clear" w:color="auto" w:fill="F2F6FA"/>
            <w:vAlign w:val="center"/>
          </w:tcPr>
          <w:p w14:paraId="6DACC0EC" w14:textId="77777777" w:rsidR="00894236" w:rsidRDefault="00D60D8A">
            <w:r>
              <w:rPr>
                <w:sz w:val="15"/>
              </w:rPr>
              <w:t>session_id / player_id (relationships)</w:t>
            </w:r>
          </w:p>
        </w:tc>
        <w:tc>
          <w:tcPr>
            <w:tcW w:w="5112" w:type="dxa"/>
            <w:shd w:val="clear" w:color="auto" w:fill="F2F6FA"/>
            <w:vAlign w:val="center"/>
          </w:tcPr>
          <w:p w14:paraId="17720E5B" w14:textId="77777777" w:rsidR="00894236" w:rsidRDefault="00D60D8A">
            <w:r>
              <w:rPr>
                <w:sz w:val="15"/>
              </w:rPr>
              <w:t>Mandatory.</w:t>
            </w:r>
          </w:p>
        </w:tc>
      </w:tr>
      <w:tr w:rsidR="00894236" w14:paraId="0527A32A" w14:textId="77777777">
        <w:trPr>
          <w:jc w:val="center"/>
        </w:trPr>
        <w:tc>
          <w:tcPr>
            <w:tcW w:w="5112" w:type="dxa"/>
            <w:vAlign w:val="center"/>
          </w:tcPr>
          <w:p w14:paraId="6B6514EC" w14:textId="77777777" w:rsidR="00894236" w:rsidRDefault="00D60D8A">
            <w:r>
              <w:rPr>
                <w:sz w:val="15"/>
              </w:rPr>
              <w:t>attendance_status</w:t>
            </w:r>
          </w:p>
        </w:tc>
        <w:tc>
          <w:tcPr>
            <w:tcW w:w="5112" w:type="dxa"/>
            <w:vAlign w:val="center"/>
          </w:tcPr>
          <w:p w14:paraId="1FE09101" w14:textId="77777777" w:rsidR="00894236" w:rsidRDefault="00D60D8A">
            <w:r>
              <w:rPr>
                <w:sz w:val="15"/>
              </w:rPr>
              <w:t>Present, absent, late, excused or defined states.</w:t>
            </w:r>
          </w:p>
        </w:tc>
      </w:tr>
      <w:tr w:rsidR="00894236" w14:paraId="672E4271" w14:textId="77777777">
        <w:trPr>
          <w:jc w:val="center"/>
        </w:trPr>
        <w:tc>
          <w:tcPr>
            <w:tcW w:w="5112" w:type="dxa"/>
            <w:shd w:val="clear" w:color="auto" w:fill="F2F6FA"/>
            <w:vAlign w:val="center"/>
          </w:tcPr>
          <w:p w14:paraId="5CAB46E4" w14:textId="77777777" w:rsidR="00894236" w:rsidRDefault="00D60D8A">
            <w:r>
              <w:rPr>
                <w:sz w:val="15"/>
              </w:rPr>
              <w:t>check_in_at / check_out_at</w:t>
            </w:r>
          </w:p>
        </w:tc>
        <w:tc>
          <w:tcPr>
            <w:tcW w:w="5112" w:type="dxa"/>
            <w:shd w:val="clear" w:color="auto" w:fill="F2F6FA"/>
            <w:vAlign w:val="center"/>
          </w:tcPr>
          <w:p w14:paraId="31CB815B" w14:textId="77777777" w:rsidR="00894236" w:rsidRDefault="00D60D8A">
            <w:r>
              <w:rPr>
                <w:sz w:val="15"/>
              </w:rPr>
              <w:t>Optional timestamps.</w:t>
            </w:r>
          </w:p>
        </w:tc>
      </w:tr>
      <w:tr w:rsidR="00894236" w14:paraId="68949DA0" w14:textId="77777777">
        <w:trPr>
          <w:jc w:val="center"/>
        </w:trPr>
        <w:tc>
          <w:tcPr>
            <w:tcW w:w="5112" w:type="dxa"/>
            <w:vAlign w:val="center"/>
          </w:tcPr>
          <w:p w14:paraId="74B7E6B4" w14:textId="77777777" w:rsidR="00894236" w:rsidRDefault="00D60D8A">
            <w:r>
              <w:rPr>
                <w:sz w:val="15"/>
              </w:rPr>
              <w:t>confirmed_by / confirmation_method</w:t>
            </w:r>
          </w:p>
        </w:tc>
        <w:tc>
          <w:tcPr>
            <w:tcW w:w="5112" w:type="dxa"/>
            <w:vAlign w:val="center"/>
          </w:tcPr>
          <w:p w14:paraId="4E1A78AF" w14:textId="77777777" w:rsidR="00894236" w:rsidRDefault="00D60D8A">
            <w:r>
              <w:rPr>
                <w:sz w:val="15"/>
              </w:rPr>
              <w:t>Optional actor/method.</w:t>
            </w:r>
          </w:p>
        </w:tc>
      </w:tr>
      <w:tr w:rsidR="00894236" w14:paraId="6883BF5C" w14:textId="77777777">
        <w:trPr>
          <w:jc w:val="center"/>
        </w:trPr>
        <w:tc>
          <w:tcPr>
            <w:tcW w:w="5112" w:type="dxa"/>
            <w:shd w:val="clear" w:color="auto" w:fill="F2F6FA"/>
            <w:vAlign w:val="center"/>
          </w:tcPr>
          <w:p w14:paraId="286FEAFA" w14:textId="77777777" w:rsidR="00894236" w:rsidRDefault="00D60D8A">
            <w:r>
              <w:rPr>
                <w:sz w:val="15"/>
              </w:rPr>
              <w:t>notes</w:t>
            </w:r>
          </w:p>
        </w:tc>
        <w:tc>
          <w:tcPr>
            <w:tcW w:w="5112" w:type="dxa"/>
            <w:shd w:val="clear" w:color="auto" w:fill="F2F6FA"/>
            <w:vAlign w:val="center"/>
          </w:tcPr>
          <w:p w14:paraId="68964937" w14:textId="77777777" w:rsidR="00894236" w:rsidRDefault="00D60D8A">
            <w:r>
              <w:rPr>
                <w:sz w:val="15"/>
              </w:rPr>
              <w:t>Optional and access-controlled.</w:t>
            </w:r>
          </w:p>
        </w:tc>
      </w:tr>
    </w:tbl>
    <w:p w14:paraId="21511A58" w14:textId="77777777" w:rsidR="00894236" w:rsidRDefault="00894236">
      <w:pPr>
        <w:spacing w:after="20"/>
      </w:pPr>
    </w:p>
    <w:p w14:paraId="3F6C675A" w14:textId="77777777" w:rsidR="00894236" w:rsidRDefault="00D60D8A">
      <w:pPr>
        <w:spacing w:after="100"/>
      </w:pPr>
      <w:r>
        <w:rPr>
          <w:b/>
        </w:rPr>
        <w:t xml:space="preserve">Rules: </w:t>
      </w:r>
      <w:r>
        <w:t>Attendance is not equivalent to being selected or participating in a particular match.</w:t>
      </w:r>
    </w:p>
    <w:p w14:paraId="3CC5C92D" w14:textId="77777777" w:rsidR="00894236" w:rsidRDefault="00D60D8A">
      <w:pPr>
        <w:pStyle w:val="Heading3"/>
      </w:pPr>
      <w:r>
        <w:t>WaitlistOffer</w:t>
      </w:r>
    </w:p>
    <w:p w14:paraId="0AC3A941" w14:textId="77777777" w:rsidR="00894236" w:rsidRDefault="00D60D8A">
      <w:pPr>
        <w:spacing w:after="60"/>
      </w:pPr>
      <w:r>
        <w:rPr>
          <w:b/>
        </w:rPr>
        <w:t xml:space="preserve">Business purpose: </w:t>
      </w:r>
      <w:r>
        <w:t>An offer to fill a place released by cancellation or capacity change.</w:t>
      </w:r>
    </w:p>
    <w:tbl>
      <w:tblPr>
        <w:tblStyle w:val="TableGrid"/>
        <w:tblW w:w="0" w:type="auto"/>
        <w:jc w:val="center"/>
        <w:tblLook w:val="04A0" w:firstRow="1" w:lastRow="0" w:firstColumn="1" w:lastColumn="0" w:noHBand="0" w:noVBand="1"/>
      </w:tblPr>
      <w:tblGrid>
        <w:gridCol w:w="5112"/>
        <w:gridCol w:w="5112"/>
      </w:tblGrid>
      <w:tr w:rsidR="00894236" w14:paraId="405B3E2F" w14:textId="77777777">
        <w:trPr>
          <w:jc w:val="center"/>
        </w:trPr>
        <w:tc>
          <w:tcPr>
            <w:tcW w:w="5112" w:type="dxa"/>
            <w:shd w:val="clear" w:color="auto" w:fill="1F4E79"/>
            <w:vAlign w:val="center"/>
          </w:tcPr>
          <w:p w14:paraId="0F40D74B" w14:textId="77777777" w:rsidR="00894236" w:rsidRDefault="00D60D8A">
            <w:r>
              <w:rPr>
                <w:b/>
                <w:color w:val="FFFFFF"/>
                <w:sz w:val="15"/>
              </w:rPr>
              <w:t>Logical attribute</w:t>
            </w:r>
          </w:p>
        </w:tc>
        <w:tc>
          <w:tcPr>
            <w:tcW w:w="5112" w:type="dxa"/>
            <w:shd w:val="clear" w:color="auto" w:fill="1F4E79"/>
            <w:vAlign w:val="center"/>
          </w:tcPr>
          <w:p w14:paraId="458FFFF5" w14:textId="77777777" w:rsidR="00894236" w:rsidRDefault="00D60D8A">
            <w:r>
              <w:rPr>
                <w:b/>
                <w:color w:val="FFFFFF"/>
                <w:sz w:val="15"/>
              </w:rPr>
              <w:t>Meaning / logical constraint</w:t>
            </w:r>
          </w:p>
        </w:tc>
      </w:tr>
      <w:tr w:rsidR="00894236" w14:paraId="7AA13ACC" w14:textId="77777777">
        <w:trPr>
          <w:jc w:val="center"/>
        </w:trPr>
        <w:tc>
          <w:tcPr>
            <w:tcW w:w="5112" w:type="dxa"/>
            <w:vAlign w:val="center"/>
          </w:tcPr>
          <w:p w14:paraId="076D654C" w14:textId="77777777" w:rsidR="00894236" w:rsidRDefault="00D60D8A">
            <w:r>
              <w:rPr>
                <w:sz w:val="15"/>
              </w:rPr>
              <w:t>waitlist_offer_id (PK)</w:t>
            </w:r>
          </w:p>
        </w:tc>
        <w:tc>
          <w:tcPr>
            <w:tcW w:w="5112" w:type="dxa"/>
            <w:vAlign w:val="center"/>
          </w:tcPr>
          <w:p w14:paraId="0AD3CE62" w14:textId="77777777" w:rsidR="00894236" w:rsidRDefault="00D60D8A">
            <w:r>
              <w:rPr>
                <w:sz w:val="15"/>
              </w:rPr>
              <w:t>Stable offer identifier.</w:t>
            </w:r>
          </w:p>
        </w:tc>
      </w:tr>
      <w:tr w:rsidR="00894236" w14:paraId="77450D86" w14:textId="77777777">
        <w:trPr>
          <w:jc w:val="center"/>
        </w:trPr>
        <w:tc>
          <w:tcPr>
            <w:tcW w:w="5112" w:type="dxa"/>
            <w:shd w:val="clear" w:color="auto" w:fill="F2F6FA"/>
            <w:vAlign w:val="center"/>
          </w:tcPr>
          <w:p w14:paraId="1659A2F7" w14:textId="77777777" w:rsidR="00894236" w:rsidRDefault="00D60D8A">
            <w:r>
              <w:rPr>
                <w:sz w:val="15"/>
              </w:rPr>
              <w:t>session_registration_id / player_id (relationships)</w:t>
            </w:r>
          </w:p>
        </w:tc>
        <w:tc>
          <w:tcPr>
            <w:tcW w:w="5112" w:type="dxa"/>
            <w:shd w:val="clear" w:color="auto" w:fill="F2F6FA"/>
            <w:vAlign w:val="center"/>
          </w:tcPr>
          <w:p w14:paraId="07CDA524" w14:textId="77777777" w:rsidR="00894236" w:rsidRDefault="00D60D8A">
            <w:r>
              <w:rPr>
                <w:sz w:val="15"/>
              </w:rPr>
              <w:t>Mandatory.</w:t>
            </w:r>
          </w:p>
        </w:tc>
      </w:tr>
      <w:tr w:rsidR="00894236" w14:paraId="50D6D5FD" w14:textId="77777777">
        <w:trPr>
          <w:jc w:val="center"/>
        </w:trPr>
        <w:tc>
          <w:tcPr>
            <w:tcW w:w="5112" w:type="dxa"/>
            <w:vAlign w:val="center"/>
          </w:tcPr>
          <w:p w14:paraId="2F24B768" w14:textId="77777777" w:rsidR="00894236" w:rsidRDefault="00D60D8A">
            <w:r>
              <w:rPr>
                <w:sz w:val="15"/>
              </w:rPr>
              <w:t>offered_at / expires_at</w:t>
            </w:r>
          </w:p>
        </w:tc>
        <w:tc>
          <w:tcPr>
            <w:tcW w:w="5112" w:type="dxa"/>
            <w:vAlign w:val="center"/>
          </w:tcPr>
          <w:p w14:paraId="2E9CCFA6" w14:textId="77777777" w:rsidR="00894236" w:rsidRDefault="00D60D8A">
            <w:r>
              <w:rPr>
                <w:sz w:val="15"/>
              </w:rPr>
              <w:t>Mandatory; expiry follows offer time.</w:t>
            </w:r>
          </w:p>
        </w:tc>
      </w:tr>
      <w:tr w:rsidR="00894236" w14:paraId="0A06F6AC" w14:textId="77777777">
        <w:trPr>
          <w:jc w:val="center"/>
        </w:trPr>
        <w:tc>
          <w:tcPr>
            <w:tcW w:w="5112" w:type="dxa"/>
            <w:shd w:val="clear" w:color="auto" w:fill="F2F6FA"/>
            <w:vAlign w:val="center"/>
          </w:tcPr>
          <w:p w14:paraId="5CDC3E13" w14:textId="77777777" w:rsidR="00894236" w:rsidRDefault="00D60D8A">
            <w:r>
              <w:rPr>
                <w:sz w:val="15"/>
              </w:rPr>
              <w:t>offer_status</w:t>
            </w:r>
          </w:p>
        </w:tc>
        <w:tc>
          <w:tcPr>
            <w:tcW w:w="5112" w:type="dxa"/>
            <w:shd w:val="clear" w:color="auto" w:fill="F2F6FA"/>
            <w:vAlign w:val="center"/>
          </w:tcPr>
          <w:p w14:paraId="08463FB7" w14:textId="77777777" w:rsidR="00894236" w:rsidRDefault="00D60D8A">
            <w:r>
              <w:rPr>
                <w:sz w:val="15"/>
              </w:rPr>
              <w:t>Pending, accepted, declined, expired, withdrawn or equivalent.</w:t>
            </w:r>
          </w:p>
        </w:tc>
      </w:tr>
      <w:tr w:rsidR="00894236" w14:paraId="51AB5121" w14:textId="77777777">
        <w:trPr>
          <w:jc w:val="center"/>
        </w:trPr>
        <w:tc>
          <w:tcPr>
            <w:tcW w:w="5112" w:type="dxa"/>
            <w:vAlign w:val="center"/>
          </w:tcPr>
          <w:p w14:paraId="4831D7E3" w14:textId="77777777" w:rsidR="00894236" w:rsidRDefault="00D60D8A">
            <w:r>
              <w:rPr>
                <w:sz w:val="15"/>
              </w:rPr>
              <w:t>eligibility_basis / position snapshot</w:t>
            </w:r>
          </w:p>
        </w:tc>
        <w:tc>
          <w:tcPr>
            <w:tcW w:w="5112" w:type="dxa"/>
            <w:vAlign w:val="center"/>
          </w:tcPr>
          <w:p w14:paraId="3B33EA2B" w14:textId="77777777" w:rsidR="00894236" w:rsidRDefault="00D60D8A">
            <w:r>
              <w:rPr>
                <w:sz w:val="15"/>
              </w:rPr>
              <w:t>Reason the player was offered the place.</w:t>
            </w:r>
          </w:p>
        </w:tc>
      </w:tr>
      <w:tr w:rsidR="00894236" w14:paraId="44E748D7" w14:textId="77777777">
        <w:trPr>
          <w:jc w:val="center"/>
        </w:trPr>
        <w:tc>
          <w:tcPr>
            <w:tcW w:w="5112" w:type="dxa"/>
            <w:shd w:val="clear" w:color="auto" w:fill="F2F6FA"/>
            <w:vAlign w:val="center"/>
          </w:tcPr>
          <w:p w14:paraId="34545334" w14:textId="77777777" w:rsidR="00894236" w:rsidRDefault="00D60D8A">
            <w:r>
              <w:rPr>
                <w:sz w:val="15"/>
              </w:rPr>
              <w:t>responded_at</w:t>
            </w:r>
          </w:p>
        </w:tc>
        <w:tc>
          <w:tcPr>
            <w:tcW w:w="5112" w:type="dxa"/>
            <w:shd w:val="clear" w:color="auto" w:fill="F2F6FA"/>
            <w:vAlign w:val="center"/>
          </w:tcPr>
          <w:p w14:paraId="2208C12B" w14:textId="77777777" w:rsidR="00894236" w:rsidRDefault="00D60D8A">
            <w:r>
              <w:rPr>
                <w:sz w:val="15"/>
              </w:rPr>
              <w:t>Optional.</w:t>
            </w:r>
          </w:p>
        </w:tc>
      </w:tr>
      <w:tr w:rsidR="00894236" w14:paraId="29C4406A" w14:textId="77777777">
        <w:trPr>
          <w:jc w:val="center"/>
        </w:trPr>
        <w:tc>
          <w:tcPr>
            <w:tcW w:w="5112" w:type="dxa"/>
            <w:vAlign w:val="center"/>
          </w:tcPr>
          <w:p w14:paraId="77E23F1D" w14:textId="77777777" w:rsidR="00894236" w:rsidRDefault="00D60D8A">
            <w:r>
              <w:rPr>
                <w:sz w:val="15"/>
              </w:rPr>
              <w:t>notification reference/status</w:t>
            </w:r>
          </w:p>
        </w:tc>
        <w:tc>
          <w:tcPr>
            <w:tcW w:w="5112" w:type="dxa"/>
            <w:vAlign w:val="center"/>
          </w:tcPr>
          <w:p w14:paraId="3D9C21AA" w14:textId="77777777" w:rsidR="00894236" w:rsidRDefault="00D60D8A">
            <w:r>
              <w:rPr>
                <w:sz w:val="15"/>
              </w:rPr>
              <w:t>Tracks related communication.</w:t>
            </w:r>
          </w:p>
        </w:tc>
      </w:tr>
    </w:tbl>
    <w:p w14:paraId="68E7EB30" w14:textId="77777777" w:rsidR="00894236" w:rsidRDefault="00894236">
      <w:pPr>
        <w:spacing w:after="20"/>
      </w:pPr>
    </w:p>
    <w:p w14:paraId="2436719F" w14:textId="77777777" w:rsidR="00894236" w:rsidRDefault="00D60D8A">
      <w:pPr>
        <w:spacing w:after="100"/>
      </w:pPr>
      <w:r>
        <w:rPr>
          <w:b/>
        </w:rPr>
        <w:t xml:space="preserve">Rules: </w:t>
      </w:r>
      <w:r>
        <w:t>Default recommended behaviour is sequential offers with configurable response window; clubs may choose another supported approach.</w:t>
      </w:r>
    </w:p>
    <w:p w14:paraId="57B1AACA" w14:textId="77777777" w:rsidR="00894236" w:rsidRDefault="00D60D8A">
      <w:pPr>
        <w:pStyle w:val="Heading3"/>
      </w:pPr>
      <w:r>
        <w:t>CancellationPolicy</w:t>
      </w:r>
    </w:p>
    <w:p w14:paraId="55F1F2E7" w14:textId="77777777" w:rsidR="00894236" w:rsidRDefault="00D60D8A">
      <w:pPr>
        <w:spacing w:after="60"/>
      </w:pPr>
      <w:r>
        <w:rPr>
          <w:b/>
        </w:rPr>
        <w:t xml:space="preserve">Business purpose: </w:t>
      </w:r>
      <w:r>
        <w:t>Rules for cancellations, thresholds, charges and exceptions.</w:t>
      </w:r>
    </w:p>
    <w:tbl>
      <w:tblPr>
        <w:tblStyle w:val="TableGrid"/>
        <w:tblW w:w="0" w:type="auto"/>
        <w:jc w:val="center"/>
        <w:tblLook w:val="04A0" w:firstRow="1" w:lastRow="0" w:firstColumn="1" w:lastColumn="0" w:noHBand="0" w:noVBand="1"/>
      </w:tblPr>
      <w:tblGrid>
        <w:gridCol w:w="5112"/>
        <w:gridCol w:w="5112"/>
      </w:tblGrid>
      <w:tr w:rsidR="00894236" w14:paraId="54301991" w14:textId="77777777">
        <w:trPr>
          <w:jc w:val="center"/>
        </w:trPr>
        <w:tc>
          <w:tcPr>
            <w:tcW w:w="5112" w:type="dxa"/>
            <w:shd w:val="clear" w:color="auto" w:fill="1F4E79"/>
            <w:vAlign w:val="center"/>
          </w:tcPr>
          <w:p w14:paraId="3E007ADC" w14:textId="77777777" w:rsidR="00894236" w:rsidRDefault="00D60D8A">
            <w:r>
              <w:rPr>
                <w:b/>
                <w:color w:val="FFFFFF"/>
                <w:sz w:val="15"/>
              </w:rPr>
              <w:t>Logical attribute</w:t>
            </w:r>
          </w:p>
        </w:tc>
        <w:tc>
          <w:tcPr>
            <w:tcW w:w="5112" w:type="dxa"/>
            <w:shd w:val="clear" w:color="auto" w:fill="1F4E79"/>
            <w:vAlign w:val="center"/>
          </w:tcPr>
          <w:p w14:paraId="337615D3" w14:textId="77777777" w:rsidR="00894236" w:rsidRDefault="00D60D8A">
            <w:r>
              <w:rPr>
                <w:b/>
                <w:color w:val="FFFFFF"/>
                <w:sz w:val="15"/>
              </w:rPr>
              <w:t>Meaning / logical constraint</w:t>
            </w:r>
          </w:p>
        </w:tc>
      </w:tr>
      <w:tr w:rsidR="00894236" w14:paraId="7D2E7B43" w14:textId="77777777">
        <w:trPr>
          <w:jc w:val="center"/>
        </w:trPr>
        <w:tc>
          <w:tcPr>
            <w:tcW w:w="5112" w:type="dxa"/>
            <w:vAlign w:val="center"/>
          </w:tcPr>
          <w:p w14:paraId="5451A851" w14:textId="77777777" w:rsidR="00894236" w:rsidRDefault="00D60D8A">
            <w:r>
              <w:rPr>
                <w:sz w:val="15"/>
              </w:rPr>
              <w:t>cancellation_policy_id (PK)</w:t>
            </w:r>
          </w:p>
        </w:tc>
        <w:tc>
          <w:tcPr>
            <w:tcW w:w="5112" w:type="dxa"/>
            <w:vAlign w:val="center"/>
          </w:tcPr>
          <w:p w14:paraId="5BB300B1" w14:textId="77777777" w:rsidR="00894236" w:rsidRDefault="00D60D8A">
            <w:r>
              <w:rPr>
                <w:sz w:val="15"/>
              </w:rPr>
              <w:t>Stable policy version.</w:t>
            </w:r>
          </w:p>
        </w:tc>
      </w:tr>
      <w:tr w:rsidR="00894236" w14:paraId="1AC6A5C8" w14:textId="77777777">
        <w:trPr>
          <w:jc w:val="center"/>
        </w:trPr>
        <w:tc>
          <w:tcPr>
            <w:tcW w:w="5112" w:type="dxa"/>
            <w:shd w:val="clear" w:color="auto" w:fill="F2F6FA"/>
            <w:vAlign w:val="center"/>
          </w:tcPr>
          <w:p w14:paraId="7B3BA7EE" w14:textId="77777777" w:rsidR="00894236" w:rsidRDefault="00D60D8A">
            <w:r>
              <w:rPr>
                <w:sz w:val="15"/>
              </w:rPr>
              <w:t>scope</w:t>
            </w:r>
          </w:p>
        </w:tc>
        <w:tc>
          <w:tcPr>
            <w:tcW w:w="5112" w:type="dxa"/>
            <w:shd w:val="clear" w:color="auto" w:fill="F2F6FA"/>
            <w:vAlign w:val="center"/>
          </w:tcPr>
          <w:p w14:paraId="3AA6598F" w14:textId="77777777" w:rsidR="00894236" w:rsidRDefault="00D60D8A">
            <w:r>
              <w:rPr>
                <w:sz w:val="15"/>
              </w:rPr>
              <w:t>Club-wide default or session-specific.</w:t>
            </w:r>
          </w:p>
        </w:tc>
      </w:tr>
      <w:tr w:rsidR="00894236" w14:paraId="44CFB3E1" w14:textId="77777777">
        <w:trPr>
          <w:jc w:val="center"/>
        </w:trPr>
        <w:tc>
          <w:tcPr>
            <w:tcW w:w="5112" w:type="dxa"/>
            <w:vAlign w:val="center"/>
          </w:tcPr>
          <w:p w14:paraId="51D2B389" w14:textId="77777777" w:rsidR="00894236" w:rsidRDefault="00D60D8A">
            <w:r>
              <w:rPr>
                <w:sz w:val="15"/>
              </w:rPr>
              <w:t>cut-off / threshold</w:t>
            </w:r>
          </w:p>
        </w:tc>
        <w:tc>
          <w:tcPr>
            <w:tcW w:w="5112" w:type="dxa"/>
            <w:vAlign w:val="center"/>
          </w:tcPr>
          <w:p w14:paraId="1B3E6C5C" w14:textId="77777777" w:rsidR="00894236" w:rsidRDefault="00D60D8A">
            <w:r>
              <w:rPr>
                <w:sz w:val="15"/>
              </w:rPr>
              <w:t>Configured cancellation timing.</w:t>
            </w:r>
          </w:p>
        </w:tc>
      </w:tr>
      <w:tr w:rsidR="00894236" w14:paraId="47488AA8" w14:textId="77777777">
        <w:trPr>
          <w:jc w:val="center"/>
        </w:trPr>
        <w:tc>
          <w:tcPr>
            <w:tcW w:w="5112" w:type="dxa"/>
            <w:shd w:val="clear" w:color="auto" w:fill="F2F6FA"/>
            <w:vAlign w:val="center"/>
          </w:tcPr>
          <w:p w14:paraId="6F3489E4" w14:textId="77777777" w:rsidR="00894236" w:rsidRDefault="00D60D8A">
            <w:r>
              <w:rPr>
                <w:sz w:val="15"/>
              </w:rPr>
              <w:t>charge rule / amount basis</w:t>
            </w:r>
          </w:p>
        </w:tc>
        <w:tc>
          <w:tcPr>
            <w:tcW w:w="5112" w:type="dxa"/>
            <w:shd w:val="clear" w:color="auto" w:fill="F2F6FA"/>
            <w:vAlign w:val="center"/>
          </w:tcPr>
          <w:p w14:paraId="4D9AD0C9" w14:textId="77777777" w:rsidR="00894236" w:rsidRDefault="00D60D8A">
            <w:r>
              <w:rPr>
                <w:sz w:val="15"/>
              </w:rPr>
              <w:t>Optional; only if charging is enabled and reviewed.</w:t>
            </w:r>
          </w:p>
        </w:tc>
      </w:tr>
      <w:tr w:rsidR="00894236" w14:paraId="51FF4CC3" w14:textId="77777777">
        <w:trPr>
          <w:jc w:val="center"/>
        </w:trPr>
        <w:tc>
          <w:tcPr>
            <w:tcW w:w="5112" w:type="dxa"/>
            <w:vAlign w:val="center"/>
          </w:tcPr>
          <w:p w14:paraId="44FC2E7D" w14:textId="77777777" w:rsidR="00894236" w:rsidRDefault="00D60D8A">
            <w:r>
              <w:rPr>
                <w:sz w:val="15"/>
              </w:rPr>
              <w:t>exceptions / waiver rules</w:t>
            </w:r>
          </w:p>
        </w:tc>
        <w:tc>
          <w:tcPr>
            <w:tcW w:w="5112" w:type="dxa"/>
            <w:vAlign w:val="center"/>
          </w:tcPr>
          <w:p w14:paraId="19905AFD" w14:textId="77777777" w:rsidR="00894236" w:rsidRDefault="00D60D8A">
            <w:r>
              <w:rPr>
                <w:sz w:val="15"/>
              </w:rPr>
              <w:t>Defined circumstances and authorised waiver roles.</w:t>
            </w:r>
          </w:p>
        </w:tc>
      </w:tr>
      <w:tr w:rsidR="00894236" w14:paraId="05592971" w14:textId="77777777">
        <w:trPr>
          <w:jc w:val="center"/>
        </w:trPr>
        <w:tc>
          <w:tcPr>
            <w:tcW w:w="5112" w:type="dxa"/>
            <w:shd w:val="clear" w:color="auto" w:fill="F2F6FA"/>
            <w:vAlign w:val="center"/>
          </w:tcPr>
          <w:p w14:paraId="4A30BF2A" w14:textId="77777777" w:rsidR="00894236" w:rsidRDefault="00D60D8A">
            <w:r>
              <w:rPr>
                <w:sz w:val="15"/>
              </w:rPr>
              <w:t>effective dates / version</w:t>
            </w:r>
          </w:p>
        </w:tc>
        <w:tc>
          <w:tcPr>
            <w:tcW w:w="5112" w:type="dxa"/>
            <w:shd w:val="clear" w:color="auto" w:fill="F2F6FA"/>
            <w:vAlign w:val="center"/>
          </w:tcPr>
          <w:p w14:paraId="4B227E6E" w14:textId="77777777" w:rsidR="00894236" w:rsidRDefault="00D60D8A">
            <w:r>
              <w:rPr>
                <w:sz w:val="15"/>
              </w:rPr>
              <w:t>Policy lifecycle.</w:t>
            </w:r>
          </w:p>
        </w:tc>
      </w:tr>
      <w:tr w:rsidR="00894236" w14:paraId="6CDAF381" w14:textId="77777777">
        <w:trPr>
          <w:jc w:val="center"/>
        </w:trPr>
        <w:tc>
          <w:tcPr>
            <w:tcW w:w="5112" w:type="dxa"/>
            <w:vAlign w:val="center"/>
          </w:tcPr>
          <w:p w14:paraId="4897819B" w14:textId="77777777" w:rsidR="00894236" w:rsidRDefault="00D60D8A">
            <w:r>
              <w:rPr>
                <w:sz w:val="15"/>
              </w:rPr>
              <w:t>published terms reference</w:t>
            </w:r>
          </w:p>
        </w:tc>
        <w:tc>
          <w:tcPr>
            <w:tcW w:w="5112" w:type="dxa"/>
            <w:vAlign w:val="center"/>
          </w:tcPr>
          <w:p w14:paraId="775401EE" w14:textId="77777777" w:rsidR="00894236" w:rsidRDefault="00D60D8A">
            <w:r>
              <w:rPr>
                <w:sz w:val="15"/>
              </w:rPr>
              <w:t>Evidence of terms shown to player.</w:t>
            </w:r>
          </w:p>
        </w:tc>
      </w:tr>
    </w:tbl>
    <w:p w14:paraId="26BC995F" w14:textId="77777777" w:rsidR="00894236" w:rsidRDefault="00894236">
      <w:pPr>
        <w:spacing w:after="20"/>
      </w:pPr>
    </w:p>
    <w:p w14:paraId="2C548E94" w14:textId="77777777" w:rsidR="00894236" w:rsidRDefault="00D60D8A">
      <w:pPr>
        <w:spacing w:after="100"/>
      </w:pPr>
      <w:r>
        <w:rPr>
          <w:b/>
        </w:rPr>
        <w:t xml:space="preserve">Rules: </w:t>
      </w:r>
      <w:r>
        <w:t>Terms must be clear before booking. Do not infer a charge solely from a threshold without applying configured exceptions and dispute handling.</w:t>
      </w:r>
    </w:p>
    <w:p w14:paraId="42EE9F07" w14:textId="77777777" w:rsidR="00894236" w:rsidRDefault="00D60D8A">
      <w:pPr>
        <w:pStyle w:val="Heading3"/>
      </w:pPr>
      <w:r>
        <w:t>CancellationEvent</w:t>
      </w:r>
    </w:p>
    <w:p w14:paraId="5757B286" w14:textId="77777777" w:rsidR="00894236" w:rsidRDefault="00D60D8A">
      <w:pPr>
        <w:spacing w:after="60"/>
      </w:pPr>
      <w:r>
        <w:rPr>
          <w:b/>
        </w:rPr>
        <w:t xml:space="preserve">Business purpose: </w:t>
      </w:r>
      <w:r>
        <w:t>A recorded cancellation action.</w:t>
      </w:r>
    </w:p>
    <w:tbl>
      <w:tblPr>
        <w:tblStyle w:val="TableGrid"/>
        <w:tblW w:w="0" w:type="auto"/>
        <w:jc w:val="center"/>
        <w:tblLook w:val="04A0" w:firstRow="1" w:lastRow="0" w:firstColumn="1" w:lastColumn="0" w:noHBand="0" w:noVBand="1"/>
      </w:tblPr>
      <w:tblGrid>
        <w:gridCol w:w="5112"/>
        <w:gridCol w:w="5112"/>
      </w:tblGrid>
      <w:tr w:rsidR="00894236" w14:paraId="4D5C5340" w14:textId="77777777">
        <w:trPr>
          <w:jc w:val="center"/>
        </w:trPr>
        <w:tc>
          <w:tcPr>
            <w:tcW w:w="5112" w:type="dxa"/>
            <w:shd w:val="clear" w:color="auto" w:fill="1F4E79"/>
            <w:vAlign w:val="center"/>
          </w:tcPr>
          <w:p w14:paraId="5A68967F" w14:textId="77777777" w:rsidR="00894236" w:rsidRDefault="00D60D8A">
            <w:r>
              <w:rPr>
                <w:b/>
                <w:color w:val="FFFFFF"/>
                <w:sz w:val="15"/>
              </w:rPr>
              <w:t>Logical attribute</w:t>
            </w:r>
          </w:p>
        </w:tc>
        <w:tc>
          <w:tcPr>
            <w:tcW w:w="5112" w:type="dxa"/>
            <w:shd w:val="clear" w:color="auto" w:fill="1F4E79"/>
            <w:vAlign w:val="center"/>
          </w:tcPr>
          <w:p w14:paraId="79625B7A" w14:textId="77777777" w:rsidR="00894236" w:rsidRDefault="00D60D8A">
            <w:r>
              <w:rPr>
                <w:b/>
                <w:color w:val="FFFFFF"/>
                <w:sz w:val="15"/>
              </w:rPr>
              <w:t>Meaning / logical constraint</w:t>
            </w:r>
          </w:p>
        </w:tc>
      </w:tr>
      <w:tr w:rsidR="00894236" w14:paraId="095C9972" w14:textId="77777777">
        <w:trPr>
          <w:jc w:val="center"/>
        </w:trPr>
        <w:tc>
          <w:tcPr>
            <w:tcW w:w="5112" w:type="dxa"/>
            <w:vAlign w:val="center"/>
          </w:tcPr>
          <w:p w14:paraId="69F2A8DF" w14:textId="77777777" w:rsidR="00894236" w:rsidRDefault="00D60D8A">
            <w:r>
              <w:rPr>
                <w:sz w:val="15"/>
              </w:rPr>
              <w:t>cancellation_event_id (PK)</w:t>
            </w:r>
          </w:p>
        </w:tc>
        <w:tc>
          <w:tcPr>
            <w:tcW w:w="5112" w:type="dxa"/>
            <w:vAlign w:val="center"/>
          </w:tcPr>
          <w:p w14:paraId="1D455F10" w14:textId="77777777" w:rsidR="00894236" w:rsidRDefault="00D60D8A">
            <w:r>
              <w:rPr>
                <w:sz w:val="15"/>
              </w:rPr>
              <w:t>Stable event identifier.</w:t>
            </w:r>
          </w:p>
        </w:tc>
      </w:tr>
      <w:tr w:rsidR="00894236" w14:paraId="2AC03158" w14:textId="77777777">
        <w:trPr>
          <w:jc w:val="center"/>
        </w:trPr>
        <w:tc>
          <w:tcPr>
            <w:tcW w:w="5112" w:type="dxa"/>
            <w:shd w:val="clear" w:color="auto" w:fill="F2F6FA"/>
            <w:vAlign w:val="center"/>
          </w:tcPr>
          <w:p w14:paraId="40775978" w14:textId="77777777" w:rsidR="00894236" w:rsidRDefault="00D60D8A">
            <w:r>
              <w:rPr>
                <w:sz w:val="15"/>
              </w:rPr>
              <w:t>session_id / registration relationship</w:t>
            </w:r>
          </w:p>
        </w:tc>
        <w:tc>
          <w:tcPr>
            <w:tcW w:w="5112" w:type="dxa"/>
            <w:shd w:val="clear" w:color="auto" w:fill="F2F6FA"/>
            <w:vAlign w:val="center"/>
          </w:tcPr>
          <w:p w14:paraId="3DB02D21" w14:textId="77777777" w:rsidR="00894236" w:rsidRDefault="00D60D8A">
            <w:r>
              <w:rPr>
                <w:sz w:val="15"/>
              </w:rPr>
              <w:t>Relevant session and optionally player registration.</w:t>
            </w:r>
          </w:p>
        </w:tc>
      </w:tr>
      <w:tr w:rsidR="00894236" w14:paraId="3A37E59A" w14:textId="77777777">
        <w:trPr>
          <w:jc w:val="center"/>
        </w:trPr>
        <w:tc>
          <w:tcPr>
            <w:tcW w:w="5112" w:type="dxa"/>
            <w:vAlign w:val="center"/>
          </w:tcPr>
          <w:p w14:paraId="2A31B517" w14:textId="77777777" w:rsidR="00894236" w:rsidRDefault="00D60D8A">
            <w:r>
              <w:rPr>
                <w:sz w:val="15"/>
              </w:rPr>
              <w:t>cancelled_by / cancelled_at</w:t>
            </w:r>
          </w:p>
        </w:tc>
        <w:tc>
          <w:tcPr>
            <w:tcW w:w="5112" w:type="dxa"/>
            <w:vAlign w:val="center"/>
          </w:tcPr>
          <w:p w14:paraId="4FFD0F11" w14:textId="77777777" w:rsidR="00894236" w:rsidRDefault="00D60D8A">
            <w:r>
              <w:rPr>
                <w:sz w:val="15"/>
              </w:rPr>
              <w:t>Actor and timestamp.</w:t>
            </w:r>
          </w:p>
        </w:tc>
      </w:tr>
      <w:tr w:rsidR="00894236" w14:paraId="53303ABE" w14:textId="77777777">
        <w:trPr>
          <w:jc w:val="center"/>
        </w:trPr>
        <w:tc>
          <w:tcPr>
            <w:tcW w:w="5112" w:type="dxa"/>
            <w:shd w:val="clear" w:color="auto" w:fill="F2F6FA"/>
            <w:vAlign w:val="center"/>
          </w:tcPr>
          <w:p w14:paraId="0D702A67" w14:textId="77777777" w:rsidR="00894236" w:rsidRDefault="00D60D8A">
            <w:r>
              <w:rPr>
                <w:sz w:val="15"/>
              </w:rPr>
              <w:t>cancellation_reason</w:t>
            </w:r>
          </w:p>
        </w:tc>
        <w:tc>
          <w:tcPr>
            <w:tcW w:w="5112" w:type="dxa"/>
            <w:shd w:val="clear" w:color="auto" w:fill="F2F6FA"/>
            <w:vAlign w:val="center"/>
          </w:tcPr>
          <w:p w14:paraId="231762A6" w14:textId="77777777" w:rsidR="00894236" w:rsidRDefault="00D60D8A">
            <w:r>
              <w:rPr>
                <w:sz w:val="15"/>
              </w:rPr>
              <w:t>Optional controlled reason plus notes.</w:t>
            </w:r>
          </w:p>
        </w:tc>
      </w:tr>
      <w:tr w:rsidR="00894236" w14:paraId="704C93BB" w14:textId="77777777">
        <w:trPr>
          <w:jc w:val="center"/>
        </w:trPr>
        <w:tc>
          <w:tcPr>
            <w:tcW w:w="5112" w:type="dxa"/>
            <w:vAlign w:val="center"/>
          </w:tcPr>
          <w:p w14:paraId="7C4A6CF4" w14:textId="77777777" w:rsidR="00894236" w:rsidRDefault="00D60D8A">
            <w:r>
              <w:rPr>
                <w:sz w:val="15"/>
              </w:rPr>
              <w:t>policy version / outcome</w:t>
            </w:r>
          </w:p>
        </w:tc>
        <w:tc>
          <w:tcPr>
            <w:tcW w:w="5112" w:type="dxa"/>
            <w:vAlign w:val="center"/>
          </w:tcPr>
          <w:p w14:paraId="4E42B5FD" w14:textId="77777777" w:rsidR="00894236" w:rsidRDefault="00D60D8A">
            <w:r>
              <w:rPr>
                <w:sz w:val="15"/>
              </w:rPr>
              <w:t>Policy applied and resulting action.</w:t>
            </w:r>
          </w:p>
        </w:tc>
      </w:tr>
      <w:tr w:rsidR="00894236" w14:paraId="4D463BA5" w14:textId="77777777">
        <w:trPr>
          <w:jc w:val="center"/>
        </w:trPr>
        <w:tc>
          <w:tcPr>
            <w:tcW w:w="5112" w:type="dxa"/>
            <w:shd w:val="clear" w:color="auto" w:fill="F2F6FA"/>
            <w:vAlign w:val="center"/>
          </w:tcPr>
          <w:p w14:paraId="44CC718F" w14:textId="77777777" w:rsidR="00894236" w:rsidRDefault="00D60D8A">
            <w:r>
              <w:rPr>
                <w:sz w:val="15"/>
              </w:rPr>
              <w:t>waiver/dispute status</w:t>
            </w:r>
          </w:p>
        </w:tc>
        <w:tc>
          <w:tcPr>
            <w:tcW w:w="5112" w:type="dxa"/>
            <w:shd w:val="clear" w:color="auto" w:fill="F2F6FA"/>
            <w:vAlign w:val="center"/>
          </w:tcPr>
          <w:p w14:paraId="722D41E7" w14:textId="77777777" w:rsidR="00894236" w:rsidRDefault="00D60D8A">
            <w:r>
              <w:rPr>
                <w:sz w:val="15"/>
              </w:rPr>
              <w:t>Optional workflow state.</w:t>
            </w:r>
          </w:p>
        </w:tc>
      </w:tr>
    </w:tbl>
    <w:p w14:paraId="1A6B052E" w14:textId="77777777" w:rsidR="00894236" w:rsidRDefault="00894236">
      <w:pPr>
        <w:spacing w:after="20"/>
      </w:pPr>
    </w:p>
    <w:p w14:paraId="16B28031" w14:textId="77777777" w:rsidR="00894236" w:rsidRDefault="00D60D8A">
      <w:pPr>
        <w:spacing w:after="100"/>
      </w:pPr>
      <w:r>
        <w:rPr>
          <w:b/>
        </w:rPr>
        <w:t xml:space="preserve">Rules: </w:t>
      </w:r>
      <w:r>
        <w:t>Record the event rather than relying only on overwriting registration status.</w:t>
      </w:r>
    </w:p>
    <w:p w14:paraId="58ECA068" w14:textId="77777777" w:rsidR="00894236" w:rsidRDefault="00D60D8A">
      <w:pPr>
        <w:pStyle w:val="Heading2"/>
      </w:pPr>
      <w:r>
        <w:t>5.4 Allocation and match data</w:t>
      </w:r>
    </w:p>
    <w:p w14:paraId="08D29000" w14:textId="77777777" w:rsidR="00894236" w:rsidRDefault="00D60D8A">
      <w:pPr>
        <w:pStyle w:val="Heading3"/>
      </w:pPr>
      <w:r>
        <w:t>SessionAllocationPlan</w:t>
      </w:r>
    </w:p>
    <w:p w14:paraId="10EAF7CA" w14:textId="77777777" w:rsidR="00894236" w:rsidRDefault="00D60D8A">
      <w:pPr>
        <w:spacing w:after="60"/>
      </w:pPr>
      <w:r>
        <w:rPr>
          <w:b/>
        </w:rPr>
        <w:t xml:space="preserve">Business purpose: </w:t>
      </w:r>
      <w:r>
        <w:t>A versioned plan for allocating selected players across rounds and courts.</w:t>
      </w:r>
    </w:p>
    <w:tbl>
      <w:tblPr>
        <w:tblStyle w:val="TableGrid"/>
        <w:tblW w:w="0" w:type="auto"/>
        <w:jc w:val="center"/>
        <w:tblLook w:val="04A0" w:firstRow="1" w:lastRow="0" w:firstColumn="1" w:lastColumn="0" w:noHBand="0" w:noVBand="1"/>
      </w:tblPr>
      <w:tblGrid>
        <w:gridCol w:w="5112"/>
        <w:gridCol w:w="5112"/>
      </w:tblGrid>
      <w:tr w:rsidR="00894236" w14:paraId="5888BD5A" w14:textId="77777777">
        <w:trPr>
          <w:jc w:val="center"/>
        </w:trPr>
        <w:tc>
          <w:tcPr>
            <w:tcW w:w="5112" w:type="dxa"/>
            <w:shd w:val="clear" w:color="auto" w:fill="1F4E79"/>
            <w:vAlign w:val="center"/>
          </w:tcPr>
          <w:p w14:paraId="2130C52B" w14:textId="77777777" w:rsidR="00894236" w:rsidRDefault="00D60D8A">
            <w:r>
              <w:rPr>
                <w:b/>
                <w:color w:val="FFFFFF"/>
                <w:sz w:val="15"/>
              </w:rPr>
              <w:t>Logical attribute</w:t>
            </w:r>
          </w:p>
        </w:tc>
        <w:tc>
          <w:tcPr>
            <w:tcW w:w="5112" w:type="dxa"/>
            <w:shd w:val="clear" w:color="auto" w:fill="1F4E79"/>
            <w:vAlign w:val="center"/>
          </w:tcPr>
          <w:p w14:paraId="6708D2B8" w14:textId="77777777" w:rsidR="00894236" w:rsidRDefault="00D60D8A">
            <w:r>
              <w:rPr>
                <w:b/>
                <w:color w:val="FFFFFF"/>
                <w:sz w:val="15"/>
              </w:rPr>
              <w:t>Meaning / logical constraint</w:t>
            </w:r>
          </w:p>
        </w:tc>
      </w:tr>
      <w:tr w:rsidR="00894236" w14:paraId="4B566710" w14:textId="77777777">
        <w:trPr>
          <w:jc w:val="center"/>
        </w:trPr>
        <w:tc>
          <w:tcPr>
            <w:tcW w:w="5112" w:type="dxa"/>
            <w:vAlign w:val="center"/>
          </w:tcPr>
          <w:p w14:paraId="10D4FDBD" w14:textId="77777777" w:rsidR="00894236" w:rsidRDefault="00D60D8A">
            <w:r>
              <w:rPr>
                <w:sz w:val="15"/>
              </w:rPr>
              <w:t>allocation_plan_id (PK)</w:t>
            </w:r>
          </w:p>
        </w:tc>
        <w:tc>
          <w:tcPr>
            <w:tcW w:w="5112" w:type="dxa"/>
            <w:vAlign w:val="center"/>
          </w:tcPr>
          <w:p w14:paraId="5616FF8B" w14:textId="77777777" w:rsidR="00894236" w:rsidRDefault="00D60D8A">
            <w:r>
              <w:rPr>
                <w:sz w:val="15"/>
              </w:rPr>
              <w:t>Stable plan identifier.</w:t>
            </w:r>
          </w:p>
        </w:tc>
      </w:tr>
      <w:tr w:rsidR="00894236" w14:paraId="0CBCDD16" w14:textId="77777777">
        <w:trPr>
          <w:jc w:val="center"/>
        </w:trPr>
        <w:tc>
          <w:tcPr>
            <w:tcW w:w="5112" w:type="dxa"/>
            <w:shd w:val="clear" w:color="auto" w:fill="F2F6FA"/>
            <w:vAlign w:val="center"/>
          </w:tcPr>
          <w:p w14:paraId="4CBCBC69" w14:textId="77777777" w:rsidR="00894236" w:rsidRDefault="00D60D8A">
            <w:r>
              <w:rPr>
                <w:sz w:val="15"/>
              </w:rPr>
              <w:t>session_id (relationship)</w:t>
            </w:r>
          </w:p>
        </w:tc>
        <w:tc>
          <w:tcPr>
            <w:tcW w:w="5112" w:type="dxa"/>
            <w:shd w:val="clear" w:color="auto" w:fill="F2F6FA"/>
            <w:vAlign w:val="center"/>
          </w:tcPr>
          <w:p w14:paraId="7F94DBB0" w14:textId="77777777" w:rsidR="00894236" w:rsidRDefault="00D60D8A">
            <w:r>
              <w:rPr>
                <w:sz w:val="15"/>
              </w:rPr>
              <w:t>Mandatory.</w:t>
            </w:r>
          </w:p>
        </w:tc>
      </w:tr>
      <w:tr w:rsidR="00894236" w14:paraId="3D135A38" w14:textId="77777777">
        <w:trPr>
          <w:jc w:val="center"/>
        </w:trPr>
        <w:tc>
          <w:tcPr>
            <w:tcW w:w="5112" w:type="dxa"/>
            <w:vAlign w:val="center"/>
          </w:tcPr>
          <w:p w14:paraId="447A4911" w14:textId="77777777" w:rsidR="00894236" w:rsidRDefault="00D60D8A">
            <w:r>
              <w:rPr>
                <w:sz w:val="15"/>
              </w:rPr>
              <w:t>plan_version</w:t>
            </w:r>
          </w:p>
        </w:tc>
        <w:tc>
          <w:tcPr>
            <w:tcW w:w="5112" w:type="dxa"/>
            <w:vAlign w:val="center"/>
          </w:tcPr>
          <w:p w14:paraId="2251F43C" w14:textId="77777777" w:rsidR="00894236" w:rsidRDefault="00D60D8A">
            <w:r>
              <w:rPr>
                <w:sz w:val="15"/>
              </w:rPr>
              <w:t>Mandatory within session.</w:t>
            </w:r>
          </w:p>
        </w:tc>
      </w:tr>
      <w:tr w:rsidR="00894236" w14:paraId="0C8B435A" w14:textId="77777777">
        <w:trPr>
          <w:jc w:val="center"/>
        </w:trPr>
        <w:tc>
          <w:tcPr>
            <w:tcW w:w="5112" w:type="dxa"/>
            <w:shd w:val="clear" w:color="auto" w:fill="F2F6FA"/>
            <w:vAlign w:val="center"/>
          </w:tcPr>
          <w:p w14:paraId="2A78E791" w14:textId="77777777" w:rsidR="00894236" w:rsidRDefault="00D60D8A">
            <w:r>
              <w:rPr>
                <w:sz w:val="15"/>
              </w:rPr>
              <w:t>plan_status</w:t>
            </w:r>
          </w:p>
        </w:tc>
        <w:tc>
          <w:tcPr>
            <w:tcW w:w="5112" w:type="dxa"/>
            <w:shd w:val="clear" w:color="auto" w:fill="F2F6FA"/>
            <w:vAlign w:val="center"/>
          </w:tcPr>
          <w:p w14:paraId="7B587B9E" w14:textId="77777777" w:rsidR="00894236" w:rsidRDefault="00D60D8A">
            <w:r>
              <w:rPr>
                <w:sz w:val="15"/>
              </w:rPr>
              <w:t>Draft, approved, superseded or cancelled.</w:t>
            </w:r>
          </w:p>
        </w:tc>
      </w:tr>
      <w:tr w:rsidR="00894236" w14:paraId="05439A10" w14:textId="77777777">
        <w:trPr>
          <w:jc w:val="center"/>
        </w:trPr>
        <w:tc>
          <w:tcPr>
            <w:tcW w:w="5112" w:type="dxa"/>
            <w:vAlign w:val="center"/>
          </w:tcPr>
          <w:p w14:paraId="55A39D59" w14:textId="77777777" w:rsidR="00894236" w:rsidRDefault="00D60D8A">
            <w:r>
              <w:rPr>
                <w:sz w:val="15"/>
              </w:rPr>
              <w:t>generation_method / algorithm version</w:t>
            </w:r>
          </w:p>
        </w:tc>
        <w:tc>
          <w:tcPr>
            <w:tcW w:w="5112" w:type="dxa"/>
            <w:vAlign w:val="center"/>
          </w:tcPr>
          <w:p w14:paraId="00D84E61" w14:textId="77777777" w:rsidR="00894236" w:rsidRDefault="00D60D8A">
            <w:r>
              <w:rPr>
                <w:sz w:val="15"/>
              </w:rPr>
              <w:t>Manual or generated; algorithm/configuration version where relevant.</w:t>
            </w:r>
          </w:p>
        </w:tc>
      </w:tr>
      <w:tr w:rsidR="00894236" w14:paraId="00E2D336" w14:textId="77777777">
        <w:trPr>
          <w:jc w:val="center"/>
        </w:trPr>
        <w:tc>
          <w:tcPr>
            <w:tcW w:w="5112" w:type="dxa"/>
            <w:shd w:val="clear" w:color="auto" w:fill="F2F6FA"/>
            <w:vAlign w:val="center"/>
          </w:tcPr>
          <w:p w14:paraId="0D79FB7C" w14:textId="77777777" w:rsidR="00894236" w:rsidRDefault="00D60D8A">
            <w:r>
              <w:rPr>
                <w:sz w:val="15"/>
              </w:rPr>
              <w:t>created_by / created_at</w:t>
            </w:r>
          </w:p>
        </w:tc>
        <w:tc>
          <w:tcPr>
            <w:tcW w:w="5112" w:type="dxa"/>
            <w:shd w:val="clear" w:color="auto" w:fill="F2F6FA"/>
            <w:vAlign w:val="center"/>
          </w:tcPr>
          <w:p w14:paraId="1BB16E57" w14:textId="77777777" w:rsidR="00894236" w:rsidRDefault="00D60D8A">
            <w:r>
              <w:rPr>
                <w:sz w:val="15"/>
              </w:rPr>
              <w:t>Plan author and timestamp.</w:t>
            </w:r>
          </w:p>
        </w:tc>
      </w:tr>
      <w:tr w:rsidR="00894236" w14:paraId="0E731BED" w14:textId="77777777">
        <w:trPr>
          <w:jc w:val="center"/>
        </w:trPr>
        <w:tc>
          <w:tcPr>
            <w:tcW w:w="5112" w:type="dxa"/>
            <w:vAlign w:val="center"/>
          </w:tcPr>
          <w:p w14:paraId="18CD6EE0" w14:textId="77777777" w:rsidR="00894236" w:rsidRDefault="00D60D8A">
            <w:r>
              <w:rPr>
                <w:sz w:val="15"/>
              </w:rPr>
              <w:t>approved_by / approved_at</w:t>
            </w:r>
          </w:p>
        </w:tc>
        <w:tc>
          <w:tcPr>
            <w:tcW w:w="5112" w:type="dxa"/>
            <w:vAlign w:val="center"/>
          </w:tcPr>
          <w:p w14:paraId="1C2339F5" w14:textId="77777777" w:rsidR="00894236" w:rsidRDefault="00D60D8A">
            <w:r>
              <w:rPr>
                <w:sz w:val="15"/>
              </w:rPr>
              <w:t>Optional approval evidence.</w:t>
            </w:r>
          </w:p>
        </w:tc>
      </w:tr>
      <w:tr w:rsidR="00894236" w14:paraId="68BD0F68" w14:textId="77777777">
        <w:trPr>
          <w:jc w:val="center"/>
        </w:trPr>
        <w:tc>
          <w:tcPr>
            <w:tcW w:w="5112" w:type="dxa"/>
            <w:shd w:val="clear" w:color="auto" w:fill="F2F6FA"/>
            <w:vAlign w:val="center"/>
          </w:tcPr>
          <w:p w14:paraId="7102F97F" w14:textId="77777777" w:rsidR="00894236" w:rsidRDefault="00D60D8A">
            <w:r>
              <w:rPr>
                <w:sz w:val="15"/>
              </w:rPr>
              <w:t>constraints/configuration snapshot</w:t>
            </w:r>
          </w:p>
        </w:tc>
        <w:tc>
          <w:tcPr>
            <w:tcW w:w="5112" w:type="dxa"/>
            <w:shd w:val="clear" w:color="auto" w:fill="F2F6FA"/>
            <w:vAlign w:val="center"/>
          </w:tcPr>
          <w:p w14:paraId="1A2A6DA5" w14:textId="77777777" w:rsidR="00894236" w:rsidRDefault="00D60D8A">
            <w:r>
              <w:rPr>
                <w:sz w:val="15"/>
              </w:rPr>
              <w:t>The relevant rule inputs for reproducibility.</w:t>
            </w:r>
          </w:p>
        </w:tc>
      </w:tr>
    </w:tbl>
    <w:p w14:paraId="3804F906" w14:textId="77777777" w:rsidR="00894236" w:rsidRDefault="00894236">
      <w:pPr>
        <w:spacing w:after="20"/>
      </w:pPr>
    </w:p>
    <w:p w14:paraId="31D238C4" w14:textId="77777777" w:rsidR="00894236" w:rsidRDefault="00D60D8A">
      <w:pPr>
        <w:spacing w:after="100"/>
      </w:pPr>
      <w:r>
        <w:rPr>
          <w:b/>
        </w:rPr>
        <w:t xml:space="preserve">Rules: </w:t>
      </w:r>
      <w:r>
        <w:t>Preserve generated plans, organiser overrides and approved versions. Only one plan should be designated current/approved for a defined session state unless a deliberate multi-plan workflow is specified.</w:t>
      </w:r>
    </w:p>
    <w:p w14:paraId="68D88C05" w14:textId="77777777" w:rsidR="00894236" w:rsidRDefault="00D60D8A">
      <w:pPr>
        <w:pStyle w:val="Heading3"/>
      </w:pPr>
      <w:r>
        <w:t>AllocationPlanPlayer</w:t>
      </w:r>
    </w:p>
    <w:p w14:paraId="56808D55" w14:textId="77777777" w:rsidR="00894236" w:rsidRDefault="00D60D8A">
      <w:pPr>
        <w:spacing w:after="60"/>
      </w:pPr>
      <w:r>
        <w:rPr>
          <w:b/>
        </w:rPr>
        <w:t xml:space="preserve">Business purpose: </w:t>
      </w:r>
      <w:r>
        <w:t>A planned assignment of a player in a round.</w:t>
      </w:r>
    </w:p>
    <w:tbl>
      <w:tblPr>
        <w:tblStyle w:val="TableGrid"/>
        <w:tblW w:w="0" w:type="auto"/>
        <w:jc w:val="center"/>
        <w:tblLook w:val="04A0" w:firstRow="1" w:lastRow="0" w:firstColumn="1" w:lastColumn="0" w:noHBand="0" w:noVBand="1"/>
      </w:tblPr>
      <w:tblGrid>
        <w:gridCol w:w="5112"/>
        <w:gridCol w:w="5112"/>
      </w:tblGrid>
      <w:tr w:rsidR="00894236" w14:paraId="4E45C7F4" w14:textId="77777777">
        <w:trPr>
          <w:jc w:val="center"/>
        </w:trPr>
        <w:tc>
          <w:tcPr>
            <w:tcW w:w="5112" w:type="dxa"/>
            <w:shd w:val="clear" w:color="auto" w:fill="1F4E79"/>
            <w:vAlign w:val="center"/>
          </w:tcPr>
          <w:p w14:paraId="1CBAD6D7" w14:textId="77777777" w:rsidR="00894236" w:rsidRDefault="00D60D8A">
            <w:r>
              <w:rPr>
                <w:b/>
                <w:color w:val="FFFFFF"/>
                <w:sz w:val="15"/>
              </w:rPr>
              <w:lastRenderedPageBreak/>
              <w:t>Logical attribute</w:t>
            </w:r>
          </w:p>
        </w:tc>
        <w:tc>
          <w:tcPr>
            <w:tcW w:w="5112" w:type="dxa"/>
            <w:shd w:val="clear" w:color="auto" w:fill="1F4E79"/>
            <w:vAlign w:val="center"/>
          </w:tcPr>
          <w:p w14:paraId="46D0AB3B" w14:textId="77777777" w:rsidR="00894236" w:rsidRDefault="00D60D8A">
            <w:r>
              <w:rPr>
                <w:b/>
                <w:color w:val="FFFFFF"/>
                <w:sz w:val="15"/>
              </w:rPr>
              <w:t>Meaning / logical constraint</w:t>
            </w:r>
          </w:p>
        </w:tc>
      </w:tr>
      <w:tr w:rsidR="00894236" w14:paraId="6BDC3675" w14:textId="77777777">
        <w:trPr>
          <w:jc w:val="center"/>
        </w:trPr>
        <w:tc>
          <w:tcPr>
            <w:tcW w:w="5112" w:type="dxa"/>
            <w:vAlign w:val="center"/>
          </w:tcPr>
          <w:p w14:paraId="6614CD74" w14:textId="77777777" w:rsidR="00894236" w:rsidRDefault="00D60D8A">
            <w:r>
              <w:rPr>
                <w:sz w:val="15"/>
              </w:rPr>
              <w:t>allocation_plan_player_id (PK)</w:t>
            </w:r>
          </w:p>
        </w:tc>
        <w:tc>
          <w:tcPr>
            <w:tcW w:w="5112" w:type="dxa"/>
            <w:vAlign w:val="center"/>
          </w:tcPr>
          <w:p w14:paraId="471AD7F9" w14:textId="77777777" w:rsidR="00894236" w:rsidRDefault="00D60D8A">
            <w:r>
              <w:rPr>
                <w:sz w:val="15"/>
              </w:rPr>
              <w:t>Stable assignment identifier.</w:t>
            </w:r>
          </w:p>
        </w:tc>
      </w:tr>
      <w:tr w:rsidR="00894236" w14:paraId="283BEE03" w14:textId="77777777">
        <w:trPr>
          <w:jc w:val="center"/>
        </w:trPr>
        <w:tc>
          <w:tcPr>
            <w:tcW w:w="5112" w:type="dxa"/>
            <w:shd w:val="clear" w:color="auto" w:fill="F2F6FA"/>
            <w:vAlign w:val="center"/>
          </w:tcPr>
          <w:p w14:paraId="7A221FE2" w14:textId="77777777" w:rsidR="00894236" w:rsidRDefault="00D60D8A">
            <w:r>
              <w:rPr>
                <w:sz w:val="15"/>
              </w:rPr>
              <w:t>allocation_plan_id / player_id / round relationship</w:t>
            </w:r>
          </w:p>
        </w:tc>
        <w:tc>
          <w:tcPr>
            <w:tcW w:w="5112" w:type="dxa"/>
            <w:shd w:val="clear" w:color="auto" w:fill="F2F6FA"/>
            <w:vAlign w:val="center"/>
          </w:tcPr>
          <w:p w14:paraId="0A2E2B33" w14:textId="77777777" w:rsidR="00894236" w:rsidRDefault="00D60D8A">
            <w:r>
              <w:rPr>
                <w:sz w:val="15"/>
              </w:rPr>
              <w:t>Mandatory references.</w:t>
            </w:r>
          </w:p>
        </w:tc>
      </w:tr>
      <w:tr w:rsidR="00894236" w14:paraId="0E5F3E4B" w14:textId="77777777">
        <w:trPr>
          <w:jc w:val="center"/>
        </w:trPr>
        <w:tc>
          <w:tcPr>
            <w:tcW w:w="5112" w:type="dxa"/>
            <w:vAlign w:val="center"/>
          </w:tcPr>
          <w:p w14:paraId="1E26C28E" w14:textId="77777777" w:rsidR="00894236" w:rsidRDefault="00D60D8A">
            <w:r>
              <w:rPr>
                <w:sz w:val="15"/>
              </w:rPr>
              <w:t>court relationship</w:t>
            </w:r>
          </w:p>
        </w:tc>
        <w:tc>
          <w:tcPr>
            <w:tcW w:w="5112" w:type="dxa"/>
            <w:vAlign w:val="center"/>
          </w:tcPr>
          <w:p w14:paraId="500296C7" w14:textId="77777777" w:rsidR="00894236" w:rsidRDefault="00D60D8A">
            <w:r>
              <w:rPr>
                <w:sz w:val="15"/>
              </w:rPr>
              <w:t>Optional when resting/unassigned.</w:t>
            </w:r>
          </w:p>
        </w:tc>
      </w:tr>
      <w:tr w:rsidR="00894236" w14:paraId="4029E4F5" w14:textId="77777777">
        <w:trPr>
          <w:jc w:val="center"/>
        </w:trPr>
        <w:tc>
          <w:tcPr>
            <w:tcW w:w="5112" w:type="dxa"/>
            <w:shd w:val="clear" w:color="auto" w:fill="F2F6FA"/>
            <w:vAlign w:val="center"/>
          </w:tcPr>
          <w:p w14:paraId="76E5693B" w14:textId="77777777" w:rsidR="00894236" w:rsidRDefault="00D60D8A">
            <w:r>
              <w:rPr>
                <w:sz w:val="15"/>
              </w:rPr>
              <w:t>planned side/team/position</w:t>
            </w:r>
          </w:p>
        </w:tc>
        <w:tc>
          <w:tcPr>
            <w:tcW w:w="5112" w:type="dxa"/>
            <w:shd w:val="clear" w:color="auto" w:fill="F2F6FA"/>
            <w:vAlign w:val="center"/>
          </w:tcPr>
          <w:p w14:paraId="5A030028" w14:textId="77777777" w:rsidR="00894236" w:rsidRDefault="00D60D8A">
            <w:r>
              <w:rPr>
                <w:sz w:val="15"/>
              </w:rPr>
              <w:t>Optional according to match format.</w:t>
            </w:r>
          </w:p>
        </w:tc>
      </w:tr>
      <w:tr w:rsidR="00894236" w14:paraId="3C6A4F85" w14:textId="77777777">
        <w:trPr>
          <w:jc w:val="center"/>
        </w:trPr>
        <w:tc>
          <w:tcPr>
            <w:tcW w:w="5112" w:type="dxa"/>
            <w:vAlign w:val="center"/>
          </w:tcPr>
          <w:p w14:paraId="22417075" w14:textId="77777777" w:rsidR="00894236" w:rsidRDefault="00D60D8A">
            <w:r>
              <w:rPr>
                <w:sz w:val="15"/>
              </w:rPr>
              <w:t>planned role/status</w:t>
            </w:r>
          </w:p>
        </w:tc>
        <w:tc>
          <w:tcPr>
            <w:tcW w:w="5112" w:type="dxa"/>
            <w:vAlign w:val="center"/>
          </w:tcPr>
          <w:p w14:paraId="43841018" w14:textId="77777777" w:rsidR="00894236" w:rsidRDefault="00D60D8A">
            <w:r>
              <w:rPr>
                <w:sz w:val="15"/>
              </w:rPr>
              <w:t>Playing, resting, reserve or other defined status.</w:t>
            </w:r>
          </w:p>
        </w:tc>
      </w:tr>
      <w:tr w:rsidR="00894236" w14:paraId="52AF7379" w14:textId="77777777">
        <w:trPr>
          <w:jc w:val="center"/>
        </w:trPr>
        <w:tc>
          <w:tcPr>
            <w:tcW w:w="5112" w:type="dxa"/>
            <w:shd w:val="clear" w:color="auto" w:fill="F2F6FA"/>
            <w:vAlign w:val="center"/>
          </w:tcPr>
          <w:p w14:paraId="5579833F" w14:textId="77777777" w:rsidR="00894236" w:rsidRDefault="00D60D8A">
            <w:r>
              <w:rPr>
                <w:sz w:val="15"/>
              </w:rPr>
              <w:t>assignment reason/override reference</w:t>
            </w:r>
          </w:p>
        </w:tc>
        <w:tc>
          <w:tcPr>
            <w:tcW w:w="5112" w:type="dxa"/>
            <w:shd w:val="clear" w:color="auto" w:fill="F2F6FA"/>
            <w:vAlign w:val="center"/>
          </w:tcPr>
          <w:p w14:paraId="31ACF13D" w14:textId="77777777" w:rsidR="00894236" w:rsidRDefault="00D60D8A">
            <w:r>
              <w:rPr>
                <w:sz w:val="15"/>
              </w:rPr>
              <w:t>Optional.</w:t>
            </w:r>
          </w:p>
        </w:tc>
      </w:tr>
    </w:tbl>
    <w:p w14:paraId="2FEDB948" w14:textId="77777777" w:rsidR="00894236" w:rsidRDefault="00894236">
      <w:pPr>
        <w:spacing w:after="20"/>
      </w:pPr>
    </w:p>
    <w:p w14:paraId="4DE9CE34" w14:textId="77777777" w:rsidR="00894236" w:rsidRDefault="00D60D8A">
      <w:pPr>
        <w:spacing w:after="100"/>
      </w:pPr>
      <w:r>
        <w:rPr>
          <w:b/>
        </w:rPr>
        <w:t xml:space="preserve">Rules: </w:t>
      </w:r>
      <w:r>
        <w:t>A plan row does not prove that a player actually played.</w:t>
      </w:r>
    </w:p>
    <w:p w14:paraId="1D9892EF" w14:textId="77777777" w:rsidR="00894236" w:rsidRDefault="00D60D8A">
      <w:pPr>
        <w:pStyle w:val="Heading3"/>
      </w:pPr>
      <w:r>
        <w:t>SessionRound</w:t>
      </w:r>
    </w:p>
    <w:p w14:paraId="01499FD6" w14:textId="77777777" w:rsidR="00894236" w:rsidRDefault="00D60D8A">
      <w:pPr>
        <w:spacing w:after="60"/>
      </w:pPr>
      <w:r>
        <w:rPr>
          <w:b/>
        </w:rPr>
        <w:t xml:space="preserve">Business purpose: </w:t>
      </w:r>
      <w:r>
        <w:t>A scheduled round within a session and allocation plan.</w:t>
      </w:r>
    </w:p>
    <w:tbl>
      <w:tblPr>
        <w:tblStyle w:val="TableGrid"/>
        <w:tblW w:w="0" w:type="auto"/>
        <w:jc w:val="center"/>
        <w:tblLook w:val="04A0" w:firstRow="1" w:lastRow="0" w:firstColumn="1" w:lastColumn="0" w:noHBand="0" w:noVBand="1"/>
      </w:tblPr>
      <w:tblGrid>
        <w:gridCol w:w="5112"/>
        <w:gridCol w:w="5112"/>
      </w:tblGrid>
      <w:tr w:rsidR="00894236" w14:paraId="3D01860D" w14:textId="77777777">
        <w:trPr>
          <w:jc w:val="center"/>
        </w:trPr>
        <w:tc>
          <w:tcPr>
            <w:tcW w:w="5112" w:type="dxa"/>
            <w:shd w:val="clear" w:color="auto" w:fill="1F4E79"/>
            <w:vAlign w:val="center"/>
          </w:tcPr>
          <w:p w14:paraId="00859363" w14:textId="77777777" w:rsidR="00894236" w:rsidRDefault="00D60D8A">
            <w:r>
              <w:rPr>
                <w:b/>
                <w:color w:val="FFFFFF"/>
                <w:sz w:val="15"/>
              </w:rPr>
              <w:t>Logical attribute</w:t>
            </w:r>
          </w:p>
        </w:tc>
        <w:tc>
          <w:tcPr>
            <w:tcW w:w="5112" w:type="dxa"/>
            <w:shd w:val="clear" w:color="auto" w:fill="1F4E79"/>
            <w:vAlign w:val="center"/>
          </w:tcPr>
          <w:p w14:paraId="1F73EAC0" w14:textId="77777777" w:rsidR="00894236" w:rsidRDefault="00D60D8A">
            <w:r>
              <w:rPr>
                <w:b/>
                <w:color w:val="FFFFFF"/>
                <w:sz w:val="15"/>
              </w:rPr>
              <w:t>Meaning / logical constraint</w:t>
            </w:r>
          </w:p>
        </w:tc>
      </w:tr>
      <w:tr w:rsidR="00894236" w14:paraId="5668CCD0" w14:textId="77777777">
        <w:trPr>
          <w:jc w:val="center"/>
        </w:trPr>
        <w:tc>
          <w:tcPr>
            <w:tcW w:w="5112" w:type="dxa"/>
            <w:vAlign w:val="center"/>
          </w:tcPr>
          <w:p w14:paraId="7E80780C" w14:textId="77777777" w:rsidR="00894236" w:rsidRDefault="00D60D8A">
            <w:r>
              <w:rPr>
                <w:sz w:val="15"/>
              </w:rPr>
              <w:t>session_round_id (PK)</w:t>
            </w:r>
          </w:p>
        </w:tc>
        <w:tc>
          <w:tcPr>
            <w:tcW w:w="5112" w:type="dxa"/>
            <w:vAlign w:val="center"/>
          </w:tcPr>
          <w:p w14:paraId="218A6C48" w14:textId="77777777" w:rsidR="00894236" w:rsidRDefault="00D60D8A">
            <w:r>
              <w:rPr>
                <w:sz w:val="15"/>
              </w:rPr>
              <w:t>Stable round identifier.</w:t>
            </w:r>
          </w:p>
        </w:tc>
      </w:tr>
      <w:tr w:rsidR="00894236" w14:paraId="3C159FAC" w14:textId="77777777">
        <w:trPr>
          <w:jc w:val="center"/>
        </w:trPr>
        <w:tc>
          <w:tcPr>
            <w:tcW w:w="5112" w:type="dxa"/>
            <w:shd w:val="clear" w:color="auto" w:fill="F2F6FA"/>
            <w:vAlign w:val="center"/>
          </w:tcPr>
          <w:p w14:paraId="0D862C6B" w14:textId="77777777" w:rsidR="00894236" w:rsidRDefault="00D60D8A">
            <w:r>
              <w:rPr>
                <w:sz w:val="15"/>
              </w:rPr>
              <w:t>allocation_plan_id (relationship)</w:t>
            </w:r>
          </w:p>
        </w:tc>
        <w:tc>
          <w:tcPr>
            <w:tcW w:w="5112" w:type="dxa"/>
            <w:shd w:val="clear" w:color="auto" w:fill="F2F6FA"/>
            <w:vAlign w:val="center"/>
          </w:tcPr>
          <w:p w14:paraId="6F62CB14" w14:textId="77777777" w:rsidR="00894236" w:rsidRDefault="00D60D8A">
            <w:r>
              <w:rPr>
                <w:sz w:val="15"/>
              </w:rPr>
              <w:t>Mandatory.</w:t>
            </w:r>
          </w:p>
        </w:tc>
      </w:tr>
      <w:tr w:rsidR="00894236" w14:paraId="50CAF09B" w14:textId="77777777">
        <w:trPr>
          <w:jc w:val="center"/>
        </w:trPr>
        <w:tc>
          <w:tcPr>
            <w:tcW w:w="5112" w:type="dxa"/>
            <w:vAlign w:val="center"/>
          </w:tcPr>
          <w:p w14:paraId="249B686C" w14:textId="77777777" w:rsidR="00894236" w:rsidRDefault="00D60D8A">
            <w:r>
              <w:rPr>
                <w:sz w:val="15"/>
              </w:rPr>
              <w:t>round_number</w:t>
            </w:r>
          </w:p>
        </w:tc>
        <w:tc>
          <w:tcPr>
            <w:tcW w:w="5112" w:type="dxa"/>
            <w:vAlign w:val="center"/>
          </w:tcPr>
          <w:p w14:paraId="7901B007" w14:textId="77777777" w:rsidR="00894236" w:rsidRDefault="00D60D8A">
            <w:r>
              <w:rPr>
                <w:sz w:val="15"/>
              </w:rPr>
              <w:t>Mandatory unique sequence within plan.</w:t>
            </w:r>
          </w:p>
        </w:tc>
      </w:tr>
      <w:tr w:rsidR="00894236" w14:paraId="1D020C60" w14:textId="77777777">
        <w:trPr>
          <w:jc w:val="center"/>
        </w:trPr>
        <w:tc>
          <w:tcPr>
            <w:tcW w:w="5112" w:type="dxa"/>
            <w:shd w:val="clear" w:color="auto" w:fill="F2F6FA"/>
            <w:vAlign w:val="center"/>
          </w:tcPr>
          <w:p w14:paraId="147D5216" w14:textId="77777777" w:rsidR="00894236" w:rsidRDefault="00D60D8A">
            <w:r>
              <w:rPr>
                <w:sz w:val="15"/>
              </w:rPr>
              <w:t>planned_start_at / planned_end_at</w:t>
            </w:r>
          </w:p>
        </w:tc>
        <w:tc>
          <w:tcPr>
            <w:tcW w:w="5112" w:type="dxa"/>
            <w:shd w:val="clear" w:color="auto" w:fill="F2F6FA"/>
            <w:vAlign w:val="center"/>
          </w:tcPr>
          <w:p w14:paraId="26C2DF6C" w14:textId="77777777" w:rsidR="00894236" w:rsidRDefault="00D60D8A">
            <w:r>
              <w:rPr>
                <w:sz w:val="15"/>
              </w:rPr>
              <w:t>Optional planned times.</w:t>
            </w:r>
          </w:p>
        </w:tc>
      </w:tr>
      <w:tr w:rsidR="00894236" w14:paraId="658090DB" w14:textId="77777777">
        <w:trPr>
          <w:jc w:val="center"/>
        </w:trPr>
        <w:tc>
          <w:tcPr>
            <w:tcW w:w="5112" w:type="dxa"/>
            <w:vAlign w:val="center"/>
          </w:tcPr>
          <w:p w14:paraId="72A1860E" w14:textId="77777777" w:rsidR="00894236" w:rsidRDefault="00D60D8A">
            <w:r>
              <w:rPr>
                <w:sz w:val="15"/>
              </w:rPr>
              <w:t>round_status</w:t>
            </w:r>
          </w:p>
        </w:tc>
        <w:tc>
          <w:tcPr>
            <w:tcW w:w="5112" w:type="dxa"/>
            <w:vAlign w:val="center"/>
          </w:tcPr>
          <w:p w14:paraId="39A0B65B" w14:textId="77777777" w:rsidR="00894236" w:rsidRDefault="00D60D8A">
            <w:r>
              <w:rPr>
                <w:sz w:val="15"/>
              </w:rPr>
              <w:t>Planned, active, completed, skipped or equivalent.</w:t>
            </w:r>
          </w:p>
        </w:tc>
      </w:tr>
    </w:tbl>
    <w:p w14:paraId="10420C8F" w14:textId="77777777" w:rsidR="00894236" w:rsidRDefault="00894236">
      <w:pPr>
        <w:spacing w:after="20"/>
      </w:pPr>
    </w:p>
    <w:p w14:paraId="50E88C1C" w14:textId="77777777" w:rsidR="00894236" w:rsidRDefault="00D60D8A">
      <w:pPr>
        <w:spacing w:after="100"/>
      </w:pPr>
      <w:r>
        <w:rPr>
          <w:b/>
        </w:rPr>
        <w:t xml:space="preserve">Rules: </w:t>
      </w:r>
      <w:r>
        <w:t>Rounds belong to a plan version so revised plans do not obscure prior assignments.</w:t>
      </w:r>
    </w:p>
    <w:p w14:paraId="0453F6ED" w14:textId="77777777" w:rsidR="00894236" w:rsidRDefault="00D60D8A">
      <w:pPr>
        <w:pStyle w:val="Heading3"/>
      </w:pPr>
      <w:r>
        <w:t>CourtAssignment</w:t>
      </w:r>
    </w:p>
    <w:p w14:paraId="24349307" w14:textId="77777777" w:rsidR="00894236" w:rsidRDefault="00D60D8A">
      <w:pPr>
        <w:spacing w:after="60"/>
      </w:pPr>
      <w:r>
        <w:rPr>
          <w:b/>
        </w:rPr>
        <w:t xml:space="preserve">Business purpose: </w:t>
      </w:r>
      <w:r>
        <w:t>A court/time-slot assignment in a round.</w:t>
      </w:r>
    </w:p>
    <w:tbl>
      <w:tblPr>
        <w:tblStyle w:val="TableGrid"/>
        <w:tblW w:w="0" w:type="auto"/>
        <w:jc w:val="center"/>
        <w:tblLook w:val="04A0" w:firstRow="1" w:lastRow="0" w:firstColumn="1" w:lastColumn="0" w:noHBand="0" w:noVBand="1"/>
      </w:tblPr>
      <w:tblGrid>
        <w:gridCol w:w="5112"/>
        <w:gridCol w:w="5112"/>
      </w:tblGrid>
      <w:tr w:rsidR="00894236" w14:paraId="5C155893" w14:textId="77777777">
        <w:trPr>
          <w:jc w:val="center"/>
        </w:trPr>
        <w:tc>
          <w:tcPr>
            <w:tcW w:w="5112" w:type="dxa"/>
            <w:shd w:val="clear" w:color="auto" w:fill="1F4E79"/>
            <w:vAlign w:val="center"/>
          </w:tcPr>
          <w:p w14:paraId="0FF93E79" w14:textId="77777777" w:rsidR="00894236" w:rsidRDefault="00D60D8A">
            <w:r>
              <w:rPr>
                <w:b/>
                <w:color w:val="FFFFFF"/>
                <w:sz w:val="15"/>
              </w:rPr>
              <w:t>Logical attribute</w:t>
            </w:r>
          </w:p>
        </w:tc>
        <w:tc>
          <w:tcPr>
            <w:tcW w:w="5112" w:type="dxa"/>
            <w:shd w:val="clear" w:color="auto" w:fill="1F4E79"/>
            <w:vAlign w:val="center"/>
          </w:tcPr>
          <w:p w14:paraId="67DE7402" w14:textId="77777777" w:rsidR="00894236" w:rsidRDefault="00D60D8A">
            <w:r>
              <w:rPr>
                <w:b/>
                <w:color w:val="FFFFFF"/>
                <w:sz w:val="15"/>
              </w:rPr>
              <w:t>Meaning / logical constraint</w:t>
            </w:r>
          </w:p>
        </w:tc>
      </w:tr>
      <w:tr w:rsidR="00894236" w14:paraId="6F1A8E59" w14:textId="77777777">
        <w:trPr>
          <w:jc w:val="center"/>
        </w:trPr>
        <w:tc>
          <w:tcPr>
            <w:tcW w:w="5112" w:type="dxa"/>
            <w:vAlign w:val="center"/>
          </w:tcPr>
          <w:p w14:paraId="39F3F62A" w14:textId="77777777" w:rsidR="00894236" w:rsidRDefault="00D60D8A">
            <w:r>
              <w:rPr>
                <w:sz w:val="15"/>
              </w:rPr>
              <w:t>court_assignment_id (PK)</w:t>
            </w:r>
          </w:p>
        </w:tc>
        <w:tc>
          <w:tcPr>
            <w:tcW w:w="5112" w:type="dxa"/>
            <w:vAlign w:val="center"/>
          </w:tcPr>
          <w:p w14:paraId="5F377F46" w14:textId="77777777" w:rsidR="00894236" w:rsidRDefault="00D60D8A">
            <w:r>
              <w:rPr>
                <w:sz w:val="15"/>
              </w:rPr>
              <w:t>Stable assignment identifier.</w:t>
            </w:r>
          </w:p>
        </w:tc>
      </w:tr>
      <w:tr w:rsidR="00894236" w14:paraId="28003D08" w14:textId="77777777">
        <w:trPr>
          <w:jc w:val="center"/>
        </w:trPr>
        <w:tc>
          <w:tcPr>
            <w:tcW w:w="5112" w:type="dxa"/>
            <w:shd w:val="clear" w:color="auto" w:fill="F2F6FA"/>
            <w:vAlign w:val="center"/>
          </w:tcPr>
          <w:p w14:paraId="68D3D814" w14:textId="77777777" w:rsidR="00894236" w:rsidRDefault="00D60D8A">
            <w:r>
              <w:rPr>
                <w:sz w:val="15"/>
              </w:rPr>
              <w:t>session_round_id / court_id (relationships)</w:t>
            </w:r>
          </w:p>
        </w:tc>
        <w:tc>
          <w:tcPr>
            <w:tcW w:w="5112" w:type="dxa"/>
            <w:shd w:val="clear" w:color="auto" w:fill="F2F6FA"/>
            <w:vAlign w:val="center"/>
          </w:tcPr>
          <w:p w14:paraId="221558E6" w14:textId="77777777" w:rsidR="00894236" w:rsidRDefault="00D60D8A">
            <w:r>
              <w:rPr>
                <w:sz w:val="15"/>
              </w:rPr>
              <w:t>Mandatory.</w:t>
            </w:r>
          </w:p>
        </w:tc>
      </w:tr>
      <w:tr w:rsidR="00894236" w14:paraId="7194E11D" w14:textId="77777777">
        <w:trPr>
          <w:jc w:val="center"/>
        </w:trPr>
        <w:tc>
          <w:tcPr>
            <w:tcW w:w="5112" w:type="dxa"/>
            <w:vAlign w:val="center"/>
          </w:tcPr>
          <w:p w14:paraId="2C322EB4" w14:textId="77777777" w:rsidR="00894236" w:rsidRDefault="00D60D8A">
            <w:r>
              <w:rPr>
                <w:sz w:val="15"/>
              </w:rPr>
              <w:t>slot/start/end</w:t>
            </w:r>
          </w:p>
        </w:tc>
        <w:tc>
          <w:tcPr>
            <w:tcW w:w="5112" w:type="dxa"/>
            <w:vAlign w:val="center"/>
          </w:tcPr>
          <w:p w14:paraId="1C367E38" w14:textId="77777777" w:rsidR="00894236" w:rsidRDefault="00D60D8A">
            <w:r>
              <w:rPr>
                <w:sz w:val="15"/>
              </w:rPr>
              <w:t>Time slot or sequence; exact representation to be decided in physical design.</w:t>
            </w:r>
          </w:p>
        </w:tc>
      </w:tr>
      <w:tr w:rsidR="00894236" w14:paraId="189B2971" w14:textId="77777777">
        <w:trPr>
          <w:jc w:val="center"/>
        </w:trPr>
        <w:tc>
          <w:tcPr>
            <w:tcW w:w="5112" w:type="dxa"/>
            <w:shd w:val="clear" w:color="auto" w:fill="F2F6FA"/>
            <w:vAlign w:val="center"/>
          </w:tcPr>
          <w:p w14:paraId="778D0D44" w14:textId="77777777" w:rsidR="00894236" w:rsidRDefault="00D60D8A">
            <w:r>
              <w:rPr>
                <w:sz w:val="15"/>
              </w:rPr>
              <w:t>assignment_status</w:t>
            </w:r>
          </w:p>
        </w:tc>
        <w:tc>
          <w:tcPr>
            <w:tcW w:w="5112" w:type="dxa"/>
            <w:shd w:val="clear" w:color="auto" w:fill="F2F6FA"/>
            <w:vAlign w:val="center"/>
          </w:tcPr>
          <w:p w14:paraId="7942F418" w14:textId="77777777" w:rsidR="00894236" w:rsidRDefault="00D60D8A">
            <w:r>
              <w:rPr>
                <w:sz w:val="15"/>
              </w:rPr>
              <w:t>Planned, approved, cancelled or superseded.</w:t>
            </w:r>
          </w:p>
        </w:tc>
      </w:tr>
      <w:tr w:rsidR="00894236" w14:paraId="7416C161" w14:textId="77777777">
        <w:trPr>
          <w:jc w:val="center"/>
        </w:trPr>
        <w:tc>
          <w:tcPr>
            <w:tcW w:w="5112" w:type="dxa"/>
            <w:vAlign w:val="center"/>
          </w:tcPr>
          <w:p w14:paraId="13919D1C" w14:textId="77777777" w:rsidR="00894236" w:rsidRDefault="00D60D8A">
            <w:r>
              <w:rPr>
                <w:sz w:val="15"/>
              </w:rPr>
              <w:t>override reason/actor</w:t>
            </w:r>
          </w:p>
        </w:tc>
        <w:tc>
          <w:tcPr>
            <w:tcW w:w="5112" w:type="dxa"/>
            <w:vAlign w:val="center"/>
          </w:tcPr>
          <w:p w14:paraId="5444F278" w14:textId="77777777" w:rsidR="00894236" w:rsidRDefault="00D60D8A">
            <w:r>
              <w:rPr>
                <w:sz w:val="15"/>
              </w:rPr>
              <w:t>Optional audit detail.</w:t>
            </w:r>
          </w:p>
        </w:tc>
      </w:tr>
    </w:tbl>
    <w:p w14:paraId="280593A3" w14:textId="77777777" w:rsidR="00894236" w:rsidRDefault="00894236">
      <w:pPr>
        <w:spacing w:after="20"/>
      </w:pPr>
    </w:p>
    <w:p w14:paraId="78FD8F2E" w14:textId="77777777" w:rsidR="00894236" w:rsidRDefault="00D60D8A">
      <w:pPr>
        <w:spacing w:after="100"/>
      </w:pPr>
      <w:r>
        <w:rPr>
          <w:b/>
        </w:rPr>
        <w:t xml:space="preserve">Rules: </w:t>
      </w:r>
      <w:r>
        <w:t>Prevent overlapping active assignments for the same court and time period.</w:t>
      </w:r>
    </w:p>
    <w:p w14:paraId="326AD60B" w14:textId="77777777" w:rsidR="00894236" w:rsidRDefault="00D60D8A">
      <w:pPr>
        <w:pStyle w:val="Heading3"/>
      </w:pPr>
      <w:r>
        <w:t>Match</w:t>
      </w:r>
    </w:p>
    <w:p w14:paraId="47A22110" w14:textId="77777777" w:rsidR="00894236" w:rsidRDefault="00D60D8A">
      <w:pPr>
        <w:spacing w:after="60"/>
      </w:pPr>
      <w:r>
        <w:rPr>
          <w:b/>
        </w:rPr>
        <w:t xml:space="preserve">Business purpose: </w:t>
      </w:r>
      <w:r>
        <w:t>A sporting contest, planned or actually played.</w:t>
      </w:r>
    </w:p>
    <w:tbl>
      <w:tblPr>
        <w:tblStyle w:val="TableGrid"/>
        <w:tblW w:w="0" w:type="auto"/>
        <w:jc w:val="center"/>
        <w:tblLook w:val="04A0" w:firstRow="1" w:lastRow="0" w:firstColumn="1" w:lastColumn="0" w:noHBand="0" w:noVBand="1"/>
      </w:tblPr>
      <w:tblGrid>
        <w:gridCol w:w="5112"/>
        <w:gridCol w:w="5112"/>
      </w:tblGrid>
      <w:tr w:rsidR="00894236" w14:paraId="099152EC" w14:textId="77777777">
        <w:trPr>
          <w:jc w:val="center"/>
        </w:trPr>
        <w:tc>
          <w:tcPr>
            <w:tcW w:w="5112" w:type="dxa"/>
            <w:shd w:val="clear" w:color="auto" w:fill="1F4E79"/>
            <w:vAlign w:val="center"/>
          </w:tcPr>
          <w:p w14:paraId="31DB3E14" w14:textId="77777777" w:rsidR="00894236" w:rsidRDefault="00D60D8A">
            <w:r>
              <w:rPr>
                <w:b/>
                <w:color w:val="FFFFFF"/>
                <w:sz w:val="15"/>
              </w:rPr>
              <w:t>Logical attribute</w:t>
            </w:r>
          </w:p>
        </w:tc>
        <w:tc>
          <w:tcPr>
            <w:tcW w:w="5112" w:type="dxa"/>
            <w:shd w:val="clear" w:color="auto" w:fill="1F4E79"/>
            <w:vAlign w:val="center"/>
          </w:tcPr>
          <w:p w14:paraId="42E941E2" w14:textId="77777777" w:rsidR="00894236" w:rsidRDefault="00D60D8A">
            <w:r>
              <w:rPr>
                <w:b/>
                <w:color w:val="FFFFFF"/>
                <w:sz w:val="15"/>
              </w:rPr>
              <w:t>Meaning / logical constraint</w:t>
            </w:r>
          </w:p>
        </w:tc>
      </w:tr>
      <w:tr w:rsidR="00894236" w14:paraId="05F6B6D6" w14:textId="77777777">
        <w:trPr>
          <w:jc w:val="center"/>
        </w:trPr>
        <w:tc>
          <w:tcPr>
            <w:tcW w:w="5112" w:type="dxa"/>
            <w:vAlign w:val="center"/>
          </w:tcPr>
          <w:p w14:paraId="2726D6B7" w14:textId="77777777" w:rsidR="00894236" w:rsidRDefault="00D60D8A">
            <w:r>
              <w:rPr>
                <w:sz w:val="15"/>
              </w:rPr>
              <w:t>match_id (PK)</w:t>
            </w:r>
          </w:p>
        </w:tc>
        <w:tc>
          <w:tcPr>
            <w:tcW w:w="5112" w:type="dxa"/>
            <w:vAlign w:val="center"/>
          </w:tcPr>
          <w:p w14:paraId="1808000D" w14:textId="77777777" w:rsidR="00894236" w:rsidRDefault="00D60D8A">
            <w:r>
              <w:rPr>
                <w:sz w:val="15"/>
              </w:rPr>
              <w:t>Stable match identifier.</w:t>
            </w:r>
          </w:p>
        </w:tc>
      </w:tr>
      <w:tr w:rsidR="00894236" w14:paraId="620CDF9C" w14:textId="77777777">
        <w:trPr>
          <w:jc w:val="center"/>
        </w:trPr>
        <w:tc>
          <w:tcPr>
            <w:tcW w:w="5112" w:type="dxa"/>
            <w:shd w:val="clear" w:color="auto" w:fill="F2F6FA"/>
            <w:vAlign w:val="center"/>
          </w:tcPr>
          <w:p w14:paraId="64D0E77D" w14:textId="77777777" w:rsidR="00894236" w:rsidRDefault="00D60D8A">
            <w:r>
              <w:rPr>
                <w:sz w:val="15"/>
              </w:rPr>
              <w:t>session_id (relationship)</w:t>
            </w:r>
          </w:p>
        </w:tc>
        <w:tc>
          <w:tcPr>
            <w:tcW w:w="5112" w:type="dxa"/>
            <w:shd w:val="clear" w:color="auto" w:fill="F2F6FA"/>
            <w:vAlign w:val="center"/>
          </w:tcPr>
          <w:p w14:paraId="3D4D85A5" w14:textId="77777777" w:rsidR="00894236" w:rsidRDefault="00D60D8A">
            <w:r>
              <w:rPr>
                <w:sz w:val="15"/>
              </w:rPr>
              <w:t>Mandatory for session matches; optional only if standalone matches are supported.</w:t>
            </w:r>
          </w:p>
        </w:tc>
      </w:tr>
      <w:tr w:rsidR="00894236" w14:paraId="60705584" w14:textId="77777777">
        <w:trPr>
          <w:jc w:val="center"/>
        </w:trPr>
        <w:tc>
          <w:tcPr>
            <w:tcW w:w="5112" w:type="dxa"/>
            <w:vAlign w:val="center"/>
          </w:tcPr>
          <w:p w14:paraId="22EB4741" w14:textId="77777777" w:rsidR="00894236" w:rsidRDefault="00D60D8A">
            <w:r>
              <w:rPr>
                <w:sz w:val="15"/>
              </w:rPr>
              <w:t>session_round_id / court_assignment_id</w:t>
            </w:r>
          </w:p>
        </w:tc>
        <w:tc>
          <w:tcPr>
            <w:tcW w:w="5112" w:type="dxa"/>
            <w:vAlign w:val="center"/>
          </w:tcPr>
          <w:p w14:paraId="37194B73" w14:textId="77777777" w:rsidR="00894236" w:rsidRDefault="00D60D8A">
            <w:r>
              <w:rPr>
                <w:sz w:val="15"/>
              </w:rPr>
              <w:t>Optional schedule references.</w:t>
            </w:r>
          </w:p>
        </w:tc>
      </w:tr>
      <w:tr w:rsidR="00894236" w14:paraId="4848151E" w14:textId="77777777">
        <w:trPr>
          <w:jc w:val="center"/>
        </w:trPr>
        <w:tc>
          <w:tcPr>
            <w:tcW w:w="5112" w:type="dxa"/>
            <w:shd w:val="clear" w:color="auto" w:fill="F2F6FA"/>
            <w:vAlign w:val="center"/>
          </w:tcPr>
          <w:p w14:paraId="508D8185" w14:textId="77777777" w:rsidR="00894236" w:rsidRDefault="00D60D8A">
            <w:r>
              <w:rPr>
                <w:sz w:val="15"/>
              </w:rPr>
              <w:t>match_format</w:t>
            </w:r>
          </w:p>
        </w:tc>
        <w:tc>
          <w:tcPr>
            <w:tcW w:w="5112" w:type="dxa"/>
            <w:shd w:val="clear" w:color="auto" w:fill="F2F6FA"/>
            <w:vAlign w:val="center"/>
          </w:tcPr>
          <w:p w14:paraId="5FAE999D" w14:textId="77777777" w:rsidR="00894236" w:rsidRDefault="00D60D8A">
            <w:r>
              <w:rPr>
                <w:sz w:val="15"/>
              </w:rPr>
              <w:t>Singles, doubles or other supported format.</w:t>
            </w:r>
          </w:p>
        </w:tc>
      </w:tr>
      <w:tr w:rsidR="00894236" w14:paraId="7E9AAD86" w14:textId="77777777">
        <w:trPr>
          <w:jc w:val="center"/>
        </w:trPr>
        <w:tc>
          <w:tcPr>
            <w:tcW w:w="5112" w:type="dxa"/>
            <w:vAlign w:val="center"/>
          </w:tcPr>
          <w:p w14:paraId="105F0E1F" w14:textId="77777777" w:rsidR="00894236" w:rsidRDefault="00D60D8A">
            <w:r>
              <w:rPr>
                <w:sz w:val="15"/>
              </w:rPr>
              <w:t>match_status</w:t>
            </w:r>
          </w:p>
        </w:tc>
        <w:tc>
          <w:tcPr>
            <w:tcW w:w="5112" w:type="dxa"/>
            <w:vAlign w:val="center"/>
          </w:tcPr>
          <w:p w14:paraId="29AD7628" w14:textId="77777777" w:rsidR="00894236" w:rsidRDefault="00D60D8A">
            <w:r>
              <w:rPr>
                <w:sz w:val="15"/>
              </w:rPr>
              <w:t>Planned, in progress, completed, abandoned, cancelled or equivalent.</w:t>
            </w:r>
          </w:p>
        </w:tc>
      </w:tr>
      <w:tr w:rsidR="00894236" w14:paraId="6CCD0B87" w14:textId="77777777">
        <w:trPr>
          <w:jc w:val="center"/>
        </w:trPr>
        <w:tc>
          <w:tcPr>
            <w:tcW w:w="5112" w:type="dxa"/>
            <w:shd w:val="clear" w:color="auto" w:fill="F2F6FA"/>
            <w:vAlign w:val="center"/>
          </w:tcPr>
          <w:p w14:paraId="0EFFFB73" w14:textId="77777777" w:rsidR="00894236" w:rsidRDefault="00D60D8A">
            <w:r>
              <w:rPr>
                <w:sz w:val="15"/>
              </w:rPr>
              <w:t>planned_start_at / actual_start_at / actual_end_at</w:t>
            </w:r>
          </w:p>
        </w:tc>
        <w:tc>
          <w:tcPr>
            <w:tcW w:w="5112" w:type="dxa"/>
            <w:shd w:val="clear" w:color="auto" w:fill="F2F6FA"/>
            <w:vAlign w:val="center"/>
          </w:tcPr>
          <w:p w14:paraId="0D5E115E" w14:textId="77777777" w:rsidR="00894236" w:rsidRDefault="00D60D8A">
            <w:r>
              <w:rPr>
                <w:sz w:val="15"/>
              </w:rPr>
              <w:t>Separate planned and actual timing.</w:t>
            </w:r>
          </w:p>
        </w:tc>
      </w:tr>
      <w:tr w:rsidR="00894236" w14:paraId="74E9552A" w14:textId="77777777">
        <w:trPr>
          <w:jc w:val="center"/>
        </w:trPr>
        <w:tc>
          <w:tcPr>
            <w:tcW w:w="5112" w:type="dxa"/>
            <w:vAlign w:val="center"/>
          </w:tcPr>
          <w:p w14:paraId="114025B8" w14:textId="77777777" w:rsidR="00894236" w:rsidRDefault="00D60D8A">
            <w:r>
              <w:rPr>
                <w:sz w:val="15"/>
              </w:rPr>
              <w:t>result_status</w:t>
            </w:r>
          </w:p>
        </w:tc>
        <w:tc>
          <w:tcPr>
            <w:tcW w:w="5112" w:type="dxa"/>
            <w:vAlign w:val="center"/>
          </w:tcPr>
          <w:p w14:paraId="64F3B811" w14:textId="77777777" w:rsidR="00894236" w:rsidRDefault="00D60D8A">
            <w:r>
              <w:rPr>
                <w:sz w:val="15"/>
              </w:rPr>
              <w:t>Pending, submitted, verified, disputed or no result.</w:t>
            </w:r>
          </w:p>
        </w:tc>
      </w:tr>
    </w:tbl>
    <w:p w14:paraId="3675292A" w14:textId="77777777" w:rsidR="00894236" w:rsidRDefault="00894236">
      <w:pPr>
        <w:spacing w:after="20"/>
      </w:pPr>
    </w:p>
    <w:p w14:paraId="47B9024E" w14:textId="77777777" w:rsidR="00894236" w:rsidRDefault="00D60D8A">
      <w:pPr>
        <w:spacing w:after="100"/>
      </w:pPr>
      <w:r>
        <w:rPr>
          <w:b/>
        </w:rPr>
        <w:t xml:space="preserve">Rules: </w:t>
      </w:r>
      <w:r>
        <w:t>Match format determines expected participant count and result structure. Actual participant rows are authoritative for player statistics.</w:t>
      </w:r>
    </w:p>
    <w:p w14:paraId="1F9A4035" w14:textId="77777777" w:rsidR="00894236" w:rsidRDefault="00D60D8A">
      <w:pPr>
        <w:pStyle w:val="Heading3"/>
      </w:pPr>
      <w:r>
        <w:t>MatchPlayer</w:t>
      </w:r>
    </w:p>
    <w:p w14:paraId="7B9DEADF" w14:textId="77777777" w:rsidR="00894236" w:rsidRDefault="00D60D8A">
      <w:pPr>
        <w:spacing w:after="60"/>
      </w:pPr>
      <w:r>
        <w:rPr>
          <w:b/>
        </w:rPr>
        <w:t xml:space="preserve">Business purpose: </w:t>
      </w:r>
      <w:r>
        <w:t>Associative entity linking a player to a match and their actual role.</w:t>
      </w:r>
    </w:p>
    <w:tbl>
      <w:tblPr>
        <w:tblStyle w:val="TableGrid"/>
        <w:tblW w:w="0" w:type="auto"/>
        <w:jc w:val="center"/>
        <w:tblLook w:val="04A0" w:firstRow="1" w:lastRow="0" w:firstColumn="1" w:lastColumn="0" w:noHBand="0" w:noVBand="1"/>
      </w:tblPr>
      <w:tblGrid>
        <w:gridCol w:w="5112"/>
        <w:gridCol w:w="5112"/>
      </w:tblGrid>
      <w:tr w:rsidR="00894236" w14:paraId="73877BF4" w14:textId="77777777">
        <w:trPr>
          <w:jc w:val="center"/>
        </w:trPr>
        <w:tc>
          <w:tcPr>
            <w:tcW w:w="5112" w:type="dxa"/>
            <w:shd w:val="clear" w:color="auto" w:fill="1F4E79"/>
            <w:vAlign w:val="center"/>
          </w:tcPr>
          <w:p w14:paraId="744860FF" w14:textId="77777777" w:rsidR="00894236" w:rsidRDefault="00D60D8A">
            <w:r>
              <w:rPr>
                <w:b/>
                <w:color w:val="FFFFFF"/>
                <w:sz w:val="15"/>
              </w:rPr>
              <w:t>Logical attribute</w:t>
            </w:r>
          </w:p>
        </w:tc>
        <w:tc>
          <w:tcPr>
            <w:tcW w:w="5112" w:type="dxa"/>
            <w:shd w:val="clear" w:color="auto" w:fill="1F4E79"/>
            <w:vAlign w:val="center"/>
          </w:tcPr>
          <w:p w14:paraId="17BE1DBC" w14:textId="77777777" w:rsidR="00894236" w:rsidRDefault="00D60D8A">
            <w:r>
              <w:rPr>
                <w:b/>
                <w:color w:val="FFFFFF"/>
                <w:sz w:val="15"/>
              </w:rPr>
              <w:t>Meaning / logical constraint</w:t>
            </w:r>
          </w:p>
        </w:tc>
      </w:tr>
      <w:tr w:rsidR="00894236" w14:paraId="5134EB1E" w14:textId="77777777">
        <w:trPr>
          <w:jc w:val="center"/>
        </w:trPr>
        <w:tc>
          <w:tcPr>
            <w:tcW w:w="5112" w:type="dxa"/>
            <w:vAlign w:val="center"/>
          </w:tcPr>
          <w:p w14:paraId="2FAB247F" w14:textId="77777777" w:rsidR="00894236" w:rsidRDefault="00D60D8A">
            <w:r>
              <w:rPr>
                <w:sz w:val="15"/>
              </w:rPr>
              <w:t>match_player_id (PK)</w:t>
            </w:r>
          </w:p>
        </w:tc>
        <w:tc>
          <w:tcPr>
            <w:tcW w:w="5112" w:type="dxa"/>
            <w:vAlign w:val="center"/>
          </w:tcPr>
          <w:p w14:paraId="53A3E27E" w14:textId="77777777" w:rsidR="00894236" w:rsidRDefault="00D60D8A">
            <w:r>
              <w:rPr>
                <w:sz w:val="15"/>
              </w:rPr>
              <w:t>Stable participation identifier.</w:t>
            </w:r>
          </w:p>
        </w:tc>
      </w:tr>
      <w:tr w:rsidR="00894236" w14:paraId="520CF9DC" w14:textId="77777777">
        <w:trPr>
          <w:jc w:val="center"/>
        </w:trPr>
        <w:tc>
          <w:tcPr>
            <w:tcW w:w="5112" w:type="dxa"/>
            <w:shd w:val="clear" w:color="auto" w:fill="F2F6FA"/>
            <w:vAlign w:val="center"/>
          </w:tcPr>
          <w:p w14:paraId="762CB496" w14:textId="77777777" w:rsidR="00894236" w:rsidRDefault="00D60D8A">
            <w:r>
              <w:rPr>
                <w:sz w:val="15"/>
              </w:rPr>
              <w:t>match_id / player_id (relationships)</w:t>
            </w:r>
          </w:p>
        </w:tc>
        <w:tc>
          <w:tcPr>
            <w:tcW w:w="5112" w:type="dxa"/>
            <w:shd w:val="clear" w:color="auto" w:fill="F2F6FA"/>
            <w:vAlign w:val="center"/>
          </w:tcPr>
          <w:p w14:paraId="2C18E4C4" w14:textId="77777777" w:rsidR="00894236" w:rsidRDefault="00D60D8A">
            <w:r>
              <w:rPr>
                <w:sz w:val="15"/>
              </w:rPr>
              <w:t>Mandatory.</w:t>
            </w:r>
          </w:p>
        </w:tc>
      </w:tr>
      <w:tr w:rsidR="00894236" w14:paraId="1A5FE0E9" w14:textId="77777777">
        <w:trPr>
          <w:jc w:val="center"/>
        </w:trPr>
        <w:tc>
          <w:tcPr>
            <w:tcW w:w="5112" w:type="dxa"/>
            <w:vAlign w:val="center"/>
          </w:tcPr>
          <w:p w14:paraId="56DA51C6" w14:textId="77777777" w:rsidR="00894236" w:rsidRDefault="00D60D8A">
            <w:r>
              <w:rPr>
                <w:sz w:val="15"/>
              </w:rPr>
              <w:t>side/team</w:t>
            </w:r>
          </w:p>
        </w:tc>
        <w:tc>
          <w:tcPr>
            <w:tcW w:w="5112" w:type="dxa"/>
            <w:vAlign w:val="center"/>
          </w:tcPr>
          <w:p w14:paraId="10800581" w14:textId="77777777" w:rsidR="00894236" w:rsidRDefault="00D60D8A">
            <w:r>
              <w:rPr>
                <w:sz w:val="15"/>
              </w:rPr>
              <w:t>Side A/B or equivalent team identity.</w:t>
            </w:r>
          </w:p>
        </w:tc>
      </w:tr>
      <w:tr w:rsidR="00894236" w14:paraId="3FA916EE" w14:textId="77777777">
        <w:trPr>
          <w:jc w:val="center"/>
        </w:trPr>
        <w:tc>
          <w:tcPr>
            <w:tcW w:w="5112" w:type="dxa"/>
            <w:shd w:val="clear" w:color="auto" w:fill="F2F6FA"/>
            <w:vAlign w:val="center"/>
          </w:tcPr>
          <w:p w14:paraId="6B440337" w14:textId="77777777" w:rsidR="00894236" w:rsidRDefault="00D60D8A">
            <w:r>
              <w:rPr>
                <w:sz w:val="15"/>
              </w:rPr>
              <w:t>position/role</w:t>
            </w:r>
          </w:p>
        </w:tc>
        <w:tc>
          <w:tcPr>
            <w:tcW w:w="5112" w:type="dxa"/>
            <w:shd w:val="clear" w:color="auto" w:fill="F2F6FA"/>
            <w:vAlign w:val="center"/>
          </w:tcPr>
          <w:p w14:paraId="2B3C3424" w14:textId="77777777" w:rsidR="00894236" w:rsidRDefault="00D60D8A">
            <w:r>
              <w:rPr>
                <w:sz w:val="15"/>
              </w:rPr>
              <w:t>Optional role within the team.</w:t>
            </w:r>
          </w:p>
        </w:tc>
      </w:tr>
      <w:tr w:rsidR="00894236" w14:paraId="73C161BF" w14:textId="77777777">
        <w:trPr>
          <w:jc w:val="center"/>
        </w:trPr>
        <w:tc>
          <w:tcPr>
            <w:tcW w:w="5112" w:type="dxa"/>
            <w:vAlign w:val="center"/>
          </w:tcPr>
          <w:p w14:paraId="54E177BC" w14:textId="77777777" w:rsidR="00894236" w:rsidRDefault="00D60D8A">
            <w:r>
              <w:rPr>
                <w:sz w:val="15"/>
              </w:rPr>
              <w:t>participation_status</w:t>
            </w:r>
          </w:p>
        </w:tc>
        <w:tc>
          <w:tcPr>
            <w:tcW w:w="5112" w:type="dxa"/>
            <w:vAlign w:val="center"/>
          </w:tcPr>
          <w:p w14:paraId="68BB47E1" w14:textId="77777777" w:rsidR="00894236" w:rsidRDefault="00D60D8A">
            <w:r>
              <w:rPr>
                <w:sz w:val="15"/>
              </w:rPr>
              <w:t>Planned, confirmed, played, withdrew or other defined state.</w:t>
            </w:r>
          </w:p>
        </w:tc>
      </w:tr>
      <w:tr w:rsidR="00894236" w14:paraId="4AD8285A" w14:textId="77777777">
        <w:trPr>
          <w:jc w:val="center"/>
        </w:trPr>
        <w:tc>
          <w:tcPr>
            <w:tcW w:w="5112" w:type="dxa"/>
            <w:shd w:val="clear" w:color="auto" w:fill="F2F6FA"/>
            <w:vAlign w:val="center"/>
          </w:tcPr>
          <w:p w14:paraId="5CCFC283" w14:textId="77777777" w:rsidR="00894236" w:rsidRDefault="00D60D8A">
            <w:r>
              <w:rPr>
                <w:sz w:val="15"/>
              </w:rPr>
              <w:t>actual participation confirmation</w:t>
            </w:r>
          </w:p>
        </w:tc>
        <w:tc>
          <w:tcPr>
            <w:tcW w:w="5112" w:type="dxa"/>
            <w:shd w:val="clear" w:color="auto" w:fill="F2F6FA"/>
            <w:vAlign w:val="center"/>
          </w:tcPr>
          <w:p w14:paraId="29660B9C" w14:textId="77777777" w:rsidR="00894236" w:rsidRDefault="00D60D8A">
            <w:r>
              <w:rPr>
                <w:sz w:val="15"/>
              </w:rPr>
              <w:t>Actor/time or equivalent evidence where required.</w:t>
            </w:r>
          </w:p>
        </w:tc>
      </w:tr>
    </w:tbl>
    <w:p w14:paraId="6190E5E0" w14:textId="77777777" w:rsidR="00894236" w:rsidRDefault="00894236">
      <w:pPr>
        <w:spacing w:after="20"/>
      </w:pPr>
    </w:p>
    <w:p w14:paraId="0ECFB2C5" w14:textId="77777777" w:rsidR="00894236" w:rsidRDefault="00D60D8A">
      <w:pPr>
        <w:spacing w:after="100"/>
      </w:pPr>
      <w:r>
        <w:rPr>
          <w:b/>
        </w:rPr>
        <w:t xml:space="preserve">Rules: </w:t>
      </w:r>
      <w:r>
        <w:t>A player can appear in many matches; a match has multiple players. Avoid storing a list of player IDs in Match. Prevent duplicate active participation rows for the same player/match.</w:t>
      </w:r>
    </w:p>
    <w:p w14:paraId="5109F4B9" w14:textId="77777777" w:rsidR="00894236" w:rsidRDefault="00D60D8A">
      <w:pPr>
        <w:pStyle w:val="Heading3"/>
      </w:pPr>
      <w:r>
        <w:t>MatchGame</w:t>
      </w:r>
    </w:p>
    <w:p w14:paraId="05FE5027" w14:textId="77777777" w:rsidR="00894236" w:rsidRDefault="00D60D8A">
      <w:pPr>
        <w:spacing w:after="60"/>
      </w:pPr>
      <w:r>
        <w:rPr>
          <w:b/>
        </w:rPr>
        <w:t xml:space="preserve">Business purpose: </w:t>
      </w:r>
      <w:r>
        <w:t>A game/set within a match where the format requires multiple games.</w:t>
      </w:r>
    </w:p>
    <w:tbl>
      <w:tblPr>
        <w:tblStyle w:val="TableGrid"/>
        <w:tblW w:w="0" w:type="auto"/>
        <w:jc w:val="center"/>
        <w:tblLook w:val="04A0" w:firstRow="1" w:lastRow="0" w:firstColumn="1" w:lastColumn="0" w:noHBand="0" w:noVBand="1"/>
      </w:tblPr>
      <w:tblGrid>
        <w:gridCol w:w="5112"/>
        <w:gridCol w:w="5112"/>
      </w:tblGrid>
      <w:tr w:rsidR="00894236" w14:paraId="4EE6A2C3" w14:textId="77777777">
        <w:trPr>
          <w:jc w:val="center"/>
        </w:trPr>
        <w:tc>
          <w:tcPr>
            <w:tcW w:w="5112" w:type="dxa"/>
            <w:shd w:val="clear" w:color="auto" w:fill="1F4E79"/>
            <w:vAlign w:val="center"/>
          </w:tcPr>
          <w:p w14:paraId="08558DB6" w14:textId="77777777" w:rsidR="00894236" w:rsidRDefault="00D60D8A">
            <w:r>
              <w:rPr>
                <w:b/>
                <w:color w:val="FFFFFF"/>
                <w:sz w:val="15"/>
              </w:rPr>
              <w:lastRenderedPageBreak/>
              <w:t>Logical attribute</w:t>
            </w:r>
          </w:p>
        </w:tc>
        <w:tc>
          <w:tcPr>
            <w:tcW w:w="5112" w:type="dxa"/>
            <w:shd w:val="clear" w:color="auto" w:fill="1F4E79"/>
            <w:vAlign w:val="center"/>
          </w:tcPr>
          <w:p w14:paraId="552A32AB" w14:textId="77777777" w:rsidR="00894236" w:rsidRDefault="00D60D8A">
            <w:r>
              <w:rPr>
                <w:b/>
                <w:color w:val="FFFFFF"/>
                <w:sz w:val="15"/>
              </w:rPr>
              <w:t>Meaning / logical constraint</w:t>
            </w:r>
          </w:p>
        </w:tc>
      </w:tr>
      <w:tr w:rsidR="00894236" w14:paraId="07C39C2A" w14:textId="77777777">
        <w:trPr>
          <w:jc w:val="center"/>
        </w:trPr>
        <w:tc>
          <w:tcPr>
            <w:tcW w:w="5112" w:type="dxa"/>
            <w:vAlign w:val="center"/>
          </w:tcPr>
          <w:p w14:paraId="00FEE81D" w14:textId="77777777" w:rsidR="00894236" w:rsidRDefault="00D60D8A">
            <w:r>
              <w:rPr>
                <w:sz w:val="15"/>
              </w:rPr>
              <w:t>match_game_id (PK)</w:t>
            </w:r>
          </w:p>
        </w:tc>
        <w:tc>
          <w:tcPr>
            <w:tcW w:w="5112" w:type="dxa"/>
            <w:vAlign w:val="center"/>
          </w:tcPr>
          <w:p w14:paraId="4E1B48C5" w14:textId="77777777" w:rsidR="00894236" w:rsidRDefault="00D60D8A">
            <w:r>
              <w:rPr>
                <w:sz w:val="15"/>
              </w:rPr>
              <w:t>Stable game identifier.</w:t>
            </w:r>
          </w:p>
        </w:tc>
      </w:tr>
      <w:tr w:rsidR="00894236" w14:paraId="33283225" w14:textId="77777777">
        <w:trPr>
          <w:jc w:val="center"/>
        </w:trPr>
        <w:tc>
          <w:tcPr>
            <w:tcW w:w="5112" w:type="dxa"/>
            <w:shd w:val="clear" w:color="auto" w:fill="F2F6FA"/>
            <w:vAlign w:val="center"/>
          </w:tcPr>
          <w:p w14:paraId="764ABA17" w14:textId="77777777" w:rsidR="00894236" w:rsidRDefault="00D60D8A">
            <w:r>
              <w:rPr>
                <w:sz w:val="15"/>
              </w:rPr>
              <w:t>match_id (relationship)</w:t>
            </w:r>
          </w:p>
        </w:tc>
        <w:tc>
          <w:tcPr>
            <w:tcW w:w="5112" w:type="dxa"/>
            <w:shd w:val="clear" w:color="auto" w:fill="F2F6FA"/>
            <w:vAlign w:val="center"/>
          </w:tcPr>
          <w:p w14:paraId="2BD20575" w14:textId="77777777" w:rsidR="00894236" w:rsidRDefault="00D60D8A">
            <w:r>
              <w:rPr>
                <w:sz w:val="15"/>
              </w:rPr>
              <w:t>Mandatory.</w:t>
            </w:r>
          </w:p>
        </w:tc>
      </w:tr>
      <w:tr w:rsidR="00894236" w14:paraId="7AD5F912" w14:textId="77777777">
        <w:trPr>
          <w:jc w:val="center"/>
        </w:trPr>
        <w:tc>
          <w:tcPr>
            <w:tcW w:w="5112" w:type="dxa"/>
            <w:vAlign w:val="center"/>
          </w:tcPr>
          <w:p w14:paraId="28188AB6" w14:textId="77777777" w:rsidR="00894236" w:rsidRDefault="00D60D8A">
            <w:r>
              <w:rPr>
                <w:sz w:val="15"/>
              </w:rPr>
              <w:t>game_number</w:t>
            </w:r>
          </w:p>
        </w:tc>
        <w:tc>
          <w:tcPr>
            <w:tcW w:w="5112" w:type="dxa"/>
            <w:vAlign w:val="center"/>
          </w:tcPr>
          <w:p w14:paraId="508E36B7" w14:textId="77777777" w:rsidR="00894236" w:rsidRDefault="00D60D8A">
            <w:r>
              <w:rPr>
                <w:sz w:val="15"/>
              </w:rPr>
              <w:t>Mandatory sequence within match.</w:t>
            </w:r>
          </w:p>
        </w:tc>
      </w:tr>
      <w:tr w:rsidR="00894236" w14:paraId="6FE66950" w14:textId="77777777">
        <w:trPr>
          <w:jc w:val="center"/>
        </w:trPr>
        <w:tc>
          <w:tcPr>
            <w:tcW w:w="5112" w:type="dxa"/>
            <w:shd w:val="clear" w:color="auto" w:fill="F2F6FA"/>
            <w:vAlign w:val="center"/>
          </w:tcPr>
          <w:p w14:paraId="7DC12BA2" w14:textId="77777777" w:rsidR="00894236" w:rsidRDefault="00D60D8A">
            <w:r>
              <w:rPr>
                <w:sz w:val="15"/>
              </w:rPr>
              <w:t>side_a_score / side_b_score</w:t>
            </w:r>
          </w:p>
        </w:tc>
        <w:tc>
          <w:tcPr>
            <w:tcW w:w="5112" w:type="dxa"/>
            <w:shd w:val="clear" w:color="auto" w:fill="F2F6FA"/>
            <w:vAlign w:val="center"/>
          </w:tcPr>
          <w:p w14:paraId="76B3EF0B" w14:textId="77777777" w:rsidR="00894236" w:rsidRDefault="00D60D8A">
            <w:r>
              <w:rPr>
                <w:sz w:val="15"/>
              </w:rPr>
              <w:t>Optional until submitted; must follow configured score rules.</w:t>
            </w:r>
          </w:p>
        </w:tc>
      </w:tr>
      <w:tr w:rsidR="00894236" w14:paraId="107D5073" w14:textId="77777777">
        <w:trPr>
          <w:jc w:val="center"/>
        </w:trPr>
        <w:tc>
          <w:tcPr>
            <w:tcW w:w="5112" w:type="dxa"/>
            <w:vAlign w:val="center"/>
          </w:tcPr>
          <w:p w14:paraId="756306B0" w14:textId="77777777" w:rsidR="00894236" w:rsidRDefault="00D60D8A">
            <w:r>
              <w:rPr>
                <w:sz w:val="15"/>
              </w:rPr>
              <w:t>game_status</w:t>
            </w:r>
          </w:p>
        </w:tc>
        <w:tc>
          <w:tcPr>
            <w:tcW w:w="5112" w:type="dxa"/>
            <w:vAlign w:val="center"/>
          </w:tcPr>
          <w:p w14:paraId="73048C0A" w14:textId="77777777" w:rsidR="00894236" w:rsidRDefault="00D60D8A">
            <w:r>
              <w:rPr>
                <w:sz w:val="15"/>
              </w:rPr>
              <w:t>Pending, submitted, accepted or invalidated.</w:t>
            </w:r>
          </w:p>
        </w:tc>
      </w:tr>
    </w:tbl>
    <w:p w14:paraId="32840626" w14:textId="77777777" w:rsidR="00894236" w:rsidRDefault="00894236">
      <w:pPr>
        <w:spacing w:after="20"/>
      </w:pPr>
    </w:p>
    <w:p w14:paraId="0DECA664" w14:textId="77777777" w:rsidR="00894236" w:rsidRDefault="00D60D8A">
      <w:pPr>
        <w:spacing w:after="100"/>
      </w:pPr>
      <w:r>
        <w:rPr>
          <w:b/>
        </w:rPr>
        <w:t xml:space="preserve">Rules: </w:t>
      </w:r>
      <w:r>
        <w:t>Use this entity where game-level scores are required. The final result may be derived from accepted games or explicitly recorded under agreed rules.</w:t>
      </w:r>
    </w:p>
    <w:p w14:paraId="4AB801DA" w14:textId="77777777" w:rsidR="00894236" w:rsidRDefault="00D60D8A">
      <w:pPr>
        <w:pStyle w:val="Heading3"/>
      </w:pPr>
      <w:r>
        <w:t>MatchResult</w:t>
      </w:r>
    </w:p>
    <w:p w14:paraId="102BD287" w14:textId="77777777" w:rsidR="00894236" w:rsidRDefault="00D60D8A">
      <w:pPr>
        <w:spacing w:after="60"/>
      </w:pPr>
      <w:r>
        <w:rPr>
          <w:b/>
        </w:rPr>
        <w:t xml:space="preserve">Business purpose: </w:t>
      </w:r>
      <w:r>
        <w:t>The current accepted outcome for a match.</w:t>
      </w:r>
    </w:p>
    <w:tbl>
      <w:tblPr>
        <w:tblStyle w:val="TableGrid"/>
        <w:tblW w:w="0" w:type="auto"/>
        <w:jc w:val="center"/>
        <w:tblLook w:val="04A0" w:firstRow="1" w:lastRow="0" w:firstColumn="1" w:lastColumn="0" w:noHBand="0" w:noVBand="1"/>
      </w:tblPr>
      <w:tblGrid>
        <w:gridCol w:w="5112"/>
        <w:gridCol w:w="5112"/>
      </w:tblGrid>
      <w:tr w:rsidR="00894236" w14:paraId="7E55D3F3" w14:textId="77777777">
        <w:trPr>
          <w:jc w:val="center"/>
        </w:trPr>
        <w:tc>
          <w:tcPr>
            <w:tcW w:w="5112" w:type="dxa"/>
            <w:shd w:val="clear" w:color="auto" w:fill="1F4E79"/>
            <w:vAlign w:val="center"/>
          </w:tcPr>
          <w:p w14:paraId="7C383FB5" w14:textId="77777777" w:rsidR="00894236" w:rsidRDefault="00D60D8A">
            <w:r>
              <w:rPr>
                <w:b/>
                <w:color w:val="FFFFFF"/>
                <w:sz w:val="15"/>
              </w:rPr>
              <w:t>Logical attribute</w:t>
            </w:r>
          </w:p>
        </w:tc>
        <w:tc>
          <w:tcPr>
            <w:tcW w:w="5112" w:type="dxa"/>
            <w:shd w:val="clear" w:color="auto" w:fill="1F4E79"/>
            <w:vAlign w:val="center"/>
          </w:tcPr>
          <w:p w14:paraId="14F10B93" w14:textId="77777777" w:rsidR="00894236" w:rsidRDefault="00D60D8A">
            <w:r>
              <w:rPr>
                <w:b/>
                <w:color w:val="FFFFFF"/>
                <w:sz w:val="15"/>
              </w:rPr>
              <w:t>Meaning / logical constraint</w:t>
            </w:r>
          </w:p>
        </w:tc>
      </w:tr>
      <w:tr w:rsidR="00894236" w14:paraId="03476B4E" w14:textId="77777777">
        <w:trPr>
          <w:jc w:val="center"/>
        </w:trPr>
        <w:tc>
          <w:tcPr>
            <w:tcW w:w="5112" w:type="dxa"/>
            <w:vAlign w:val="center"/>
          </w:tcPr>
          <w:p w14:paraId="3DB11168" w14:textId="77777777" w:rsidR="00894236" w:rsidRDefault="00D60D8A">
            <w:r>
              <w:rPr>
                <w:sz w:val="15"/>
              </w:rPr>
              <w:t>match_result_id (PK)</w:t>
            </w:r>
          </w:p>
        </w:tc>
        <w:tc>
          <w:tcPr>
            <w:tcW w:w="5112" w:type="dxa"/>
            <w:vAlign w:val="center"/>
          </w:tcPr>
          <w:p w14:paraId="4CF58DA2" w14:textId="77777777" w:rsidR="00894236" w:rsidRDefault="00D60D8A">
            <w:r>
              <w:rPr>
                <w:sz w:val="15"/>
              </w:rPr>
              <w:t>Stable result/version identifier.</w:t>
            </w:r>
          </w:p>
        </w:tc>
      </w:tr>
      <w:tr w:rsidR="00894236" w14:paraId="6494FAB5" w14:textId="77777777">
        <w:trPr>
          <w:jc w:val="center"/>
        </w:trPr>
        <w:tc>
          <w:tcPr>
            <w:tcW w:w="5112" w:type="dxa"/>
            <w:shd w:val="clear" w:color="auto" w:fill="F2F6FA"/>
            <w:vAlign w:val="center"/>
          </w:tcPr>
          <w:p w14:paraId="65EC2E94" w14:textId="77777777" w:rsidR="00894236" w:rsidRDefault="00D60D8A">
            <w:r>
              <w:rPr>
                <w:sz w:val="15"/>
              </w:rPr>
              <w:t>match_id (relationship)</w:t>
            </w:r>
          </w:p>
        </w:tc>
        <w:tc>
          <w:tcPr>
            <w:tcW w:w="5112" w:type="dxa"/>
            <w:shd w:val="clear" w:color="auto" w:fill="F2F6FA"/>
            <w:vAlign w:val="center"/>
          </w:tcPr>
          <w:p w14:paraId="30C3DA28" w14:textId="77777777" w:rsidR="00894236" w:rsidRDefault="00D60D8A">
            <w:r>
              <w:rPr>
                <w:sz w:val="15"/>
              </w:rPr>
              <w:t>Mandatory.</w:t>
            </w:r>
          </w:p>
        </w:tc>
      </w:tr>
      <w:tr w:rsidR="00894236" w14:paraId="0C302D15" w14:textId="77777777">
        <w:trPr>
          <w:jc w:val="center"/>
        </w:trPr>
        <w:tc>
          <w:tcPr>
            <w:tcW w:w="5112" w:type="dxa"/>
            <w:vAlign w:val="center"/>
          </w:tcPr>
          <w:p w14:paraId="4262EB36" w14:textId="77777777" w:rsidR="00894236" w:rsidRDefault="00D60D8A">
            <w:r>
              <w:rPr>
                <w:sz w:val="15"/>
              </w:rPr>
              <w:t>side_a_score / side_b_score</w:t>
            </w:r>
          </w:p>
        </w:tc>
        <w:tc>
          <w:tcPr>
            <w:tcW w:w="5112" w:type="dxa"/>
            <w:vAlign w:val="center"/>
          </w:tcPr>
          <w:p w14:paraId="67E66150" w14:textId="77777777" w:rsidR="00894236" w:rsidRDefault="00D60D8A">
            <w:r>
              <w:rPr>
                <w:sz w:val="15"/>
              </w:rPr>
              <w:t>Scores for single-score formats, if used.</w:t>
            </w:r>
          </w:p>
        </w:tc>
      </w:tr>
      <w:tr w:rsidR="00894236" w14:paraId="32385B3E" w14:textId="77777777">
        <w:trPr>
          <w:jc w:val="center"/>
        </w:trPr>
        <w:tc>
          <w:tcPr>
            <w:tcW w:w="5112" w:type="dxa"/>
            <w:shd w:val="clear" w:color="auto" w:fill="F2F6FA"/>
            <w:vAlign w:val="center"/>
          </w:tcPr>
          <w:p w14:paraId="2F3E2B23" w14:textId="77777777" w:rsidR="00894236" w:rsidRDefault="00D60D8A">
            <w:r>
              <w:rPr>
                <w:sz w:val="15"/>
              </w:rPr>
              <w:t>winner_side / outcome_type</w:t>
            </w:r>
          </w:p>
        </w:tc>
        <w:tc>
          <w:tcPr>
            <w:tcW w:w="5112" w:type="dxa"/>
            <w:shd w:val="clear" w:color="auto" w:fill="F2F6FA"/>
            <w:vAlign w:val="center"/>
          </w:tcPr>
          <w:p w14:paraId="7F09B381" w14:textId="77777777" w:rsidR="00894236" w:rsidRDefault="00D60D8A">
            <w:r>
              <w:rPr>
                <w:sz w:val="15"/>
              </w:rPr>
              <w:t>Derived or recorded according to result rules; distinguish draw, walkover, retirement and no result where applicable.</w:t>
            </w:r>
          </w:p>
        </w:tc>
      </w:tr>
      <w:tr w:rsidR="00894236" w14:paraId="62EFDDB3" w14:textId="77777777">
        <w:trPr>
          <w:jc w:val="center"/>
        </w:trPr>
        <w:tc>
          <w:tcPr>
            <w:tcW w:w="5112" w:type="dxa"/>
            <w:vAlign w:val="center"/>
          </w:tcPr>
          <w:p w14:paraId="37112B45" w14:textId="77777777" w:rsidR="00894236" w:rsidRDefault="00D60D8A">
            <w:r>
              <w:rPr>
                <w:sz w:val="15"/>
              </w:rPr>
              <w:t>verification_status</w:t>
            </w:r>
          </w:p>
        </w:tc>
        <w:tc>
          <w:tcPr>
            <w:tcW w:w="5112" w:type="dxa"/>
            <w:vAlign w:val="center"/>
          </w:tcPr>
          <w:p w14:paraId="28B5D66D" w14:textId="77777777" w:rsidR="00894236" w:rsidRDefault="00D60D8A">
            <w:r>
              <w:rPr>
                <w:sz w:val="15"/>
              </w:rPr>
              <w:t>Submitted, verified, disputed, rejected or equivalent.</w:t>
            </w:r>
          </w:p>
        </w:tc>
      </w:tr>
      <w:tr w:rsidR="00894236" w14:paraId="75129434" w14:textId="77777777">
        <w:trPr>
          <w:jc w:val="center"/>
        </w:trPr>
        <w:tc>
          <w:tcPr>
            <w:tcW w:w="5112" w:type="dxa"/>
            <w:shd w:val="clear" w:color="auto" w:fill="F2F6FA"/>
            <w:vAlign w:val="center"/>
          </w:tcPr>
          <w:p w14:paraId="27190E85" w14:textId="77777777" w:rsidR="00894236" w:rsidRDefault="00D60D8A">
            <w:r>
              <w:rPr>
                <w:sz w:val="15"/>
              </w:rPr>
              <w:t>entered_by / entered_at</w:t>
            </w:r>
          </w:p>
        </w:tc>
        <w:tc>
          <w:tcPr>
            <w:tcW w:w="5112" w:type="dxa"/>
            <w:shd w:val="clear" w:color="auto" w:fill="F2F6FA"/>
            <w:vAlign w:val="center"/>
          </w:tcPr>
          <w:p w14:paraId="074ECCC7" w14:textId="77777777" w:rsidR="00894236" w:rsidRDefault="00D60D8A">
            <w:r>
              <w:rPr>
                <w:sz w:val="15"/>
              </w:rPr>
              <w:t>Entry actor and timestamp.</w:t>
            </w:r>
          </w:p>
        </w:tc>
      </w:tr>
      <w:tr w:rsidR="00894236" w14:paraId="6A59779E" w14:textId="77777777">
        <w:trPr>
          <w:jc w:val="center"/>
        </w:trPr>
        <w:tc>
          <w:tcPr>
            <w:tcW w:w="5112" w:type="dxa"/>
            <w:vAlign w:val="center"/>
          </w:tcPr>
          <w:p w14:paraId="64CC8BA5" w14:textId="77777777" w:rsidR="00894236" w:rsidRDefault="00D60D8A">
            <w:r>
              <w:rPr>
                <w:sz w:val="15"/>
              </w:rPr>
              <w:t>verified_by / verified_at</w:t>
            </w:r>
          </w:p>
        </w:tc>
        <w:tc>
          <w:tcPr>
            <w:tcW w:w="5112" w:type="dxa"/>
            <w:vAlign w:val="center"/>
          </w:tcPr>
          <w:p w14:paraId="1616236B" w14:textId="77777777" w:rsidR="00894236" w:rsidRDefault="00D60D8A">
            <w:r>
              <w:rPr>
                <w:sz w:val="15"/>
              </w:rPr>
              <w:t>Optional verification actor/time.</w:t>
            </w:r>
          </w:p>
        </w:tc>
      </w:tr>
      <w:tr w:rsidR="00894236" w14:paraId="4662DFE5" w14:textId="77777777">
        <w:trPr>
          <w:jc w:val="center"/>
        </w:trPr>
        <w:tc>
          <w:tcPr>
            <w:tcW w:w="5112" w:type="dxa"/>
            <w:shd w:val="clear" w:color="auto" w:fill="F2F6FA"/>
            <w:vAlign w:val="center"/>
          </w:tcPr>
          <w:p w14:paraId="054EC7A3" w14:textId="77777777" w:rsidR="00894236" w:rsidRDefault="00D60D8A">
            <w:r>
              <w:rPr>
                <w:sz w:val="15"/>
              </w:rPr>
              <w:t>correction_reason</w:t>
            </w:r>
          </w:p>
        </w:tc>
        <w:tc>
          <w:tcPr>
            <w:tcW w:w="5112" w:type="dxa"/>
            <w:shd w:val="clear" w:color="auto" w:fill="F2F6FA"/>
            <w:vAlign w:val="center"/>
          </w:tcPr>
          <w:p w14:paraId="3A4D6685" w14:textId="77777777" w:rsidR="00894236" w:rsidRDefault="00D60D8A">
            <w:r>
              <w:rPr>
                <w:sz w:val="15"/>
              </w:rPr>
              <w:t>Required when replacing a previously accepted result.</w:t>
            </w:r>
          </w:p>
        </w:tc>
      </w:tr>
    </w:tbl>
    <w:p w14:paraId="5A343D64" w14:textId="77777777" w:rsidR="00894236" w:rsidRDefault="00894236">
      <w:pPr>
        <w:spacing w:after="20"/>
      </w:pPr>
    </w:p>
    <w:p w14:paraId="21240012" w14:textId="77777777" w:rsidR="00894236" w:rsidRDefault="00D60D8A">
      <w:pPr>
        <w:spacing w:after="100"/>
      </w:pPr>
      <w:r>
        <w:rPr>
          <w:b/>
        </w:rPr>
        <w:t xml:space="preserve">Rules: </w:t>
      </w:r>
      <w:r>
        <w:t>Decide whether game scores are authoritative and match total is derived, or whether the product supports a single-score format. Do not maintain contradictory duplicate score facts.</w:t>
      </w:r>
    </w:p>
    <w:p w14:paraId="7D2364BD" w14:textId="77777777" w:rsidR="00894236" w:rsidRDefault="00D60D8A">
      <w:pPr>
        <w:pStyle w:val="Heading3"/>
      </w:pPr>
      <w:r>
        <w:t>ResultAudit</w:t>
      </w:r>
    </w:p>
    <w:p w14:paraId="51DC9B53" w14:textId="77777777" w:rsidR="00894236" w:rsidRDefault="00D60D8A">
      <w:pPr>
        <w:spacing w:after="60"/>
      </w:pPr>
      <w:r>
        <w:rPr>
          <w:b/>
        </w:rPr>
        <w:t xml:space="preserve">Business purpose: </w:t>
      </w:r>
      <w:r>
        <w:t>Immutable history of result changes and adjudication.</w:t>
      </w:r>
    </w:p>
    <w:tbl>
      <w:tblPr>
        <w:tblStyle w:val="TableGrid"/>
        <w:tblW w:w="0" w:type="auto"/>
        <w:jc w:val="center"/>
        <w:tblLook w:val="04A0" w:firstRow="1" w:lastRow="0" w:firstColumn="1" w:lastColumn="0" w:noHBand="0" w:noVBand="1"/>
      </w:tblPr>
      <w:tblGrid>
        <w:gridCol w:w="5112"/>
        <w:gridCol w:w="5112"/>
      </w:tblGrid>
      <w:tr w:rsidR="00894236" w14:paraId="285E5095" w14:textId="77777777">
        <w:trPr>
          <w:jc w:val="center"/>
        </w:trPr>
        <w:tc>
          <w:tcPr>
            <w:tcW w:w="5112" w:type="dxa"/>
            <w:shd w:val="clear" w:color="auto" w:fill="1F4E79"/>
            <w:vAlign w:val="center"/>
          </w:tcPr>
          <w:p w14:paraId="173F91F3" w14:textId="77777777" w:rsidR="00894236" w:rsidRDefault="00D60D8A">
            <w:r>
              <w:rPr>
                <w:b/>
                <w:color w:val="FFFFFF"/>
                <w:sz w:val="15"/>
              </w:rPr>
              <w:t>Logical attribute</w:t>
            </w:r>
          </w:p>
        </w:tc>
        <w:tc>
          <w:tcPr>
            <w:tcW w:w="5112" w:type="dxa"/>
            <w:shd w:val="clear" w:color="auto" w:fill="1F4E79"/>
            <w:vAlign w:val="center"/>
          </w:tcPr>
          <w:p w14:paraId="7CCEE619" w14:textId="77777777" w:rsidR="00894236" w:rsidRDefault="00D60D8A">
            <w:r>
              <w:rPr>
                <w:b/>
                <w:color w:val="FFFFFF"/>
                <w:sz w:val="15"/>
              </w:rPr>
              <w:t>Meaning / logical constraint</w:t>
            </w:r>
          </w:p>
        </w:tc>
      </w:tr>
      <w:tr w:rsidR="00894236" w14:paraId="6AF4F8D6" w14:textId="77777777">
        <w:trPr>
          <w:jc w:val="center"/>
        </w:trPr>
        <w:tc>
          <w:tcPr>
            <w:tcW w:w="5112" w:type="dxa"/>
            <w:vAlign w:val="center"/>
          </w:tcPr>
          <w:p w14:paraId="45463593" w14:textId="77777777" w:rsidR="00894236" w:rsidRDefault="00D60D8A">
            <w:r>
              <w:rPr>
                <w:sz w:val="15"/>
              </w:rPr>
              <w:t>result_audit_id (PK)</w:t>
            </w:r>
          </w:p>
        </w:tc>
        <w:tc>
          <w:tcPr>
            <w:tcW w:w="5112" w:type="dxa"/>
            <w:vAlign w:val="center"/>
          </w:tcPr>
          <w:p w14:paraId="31823340" w14:textId="77777777" w:rsidR="00894236" w:rsidRDefault="00D60D8A">
            <w:r>
              <w:rPr>
                <w:sz w:val="15"/>
              </w:rPr>
              <w:t>Stable audit-event identifier.</w:t>
            </w:r>
          </w:p>
        </w:tc>
      </w:tr>
      <w:tr w:rsidR="00894236" w14:paraId="7EB82E13" w14:textId="77777777">
        <w:trPr>
          <w:jc w:val="center"/>
        </w:trPr>
        <w:tc>
          <w:tcPr>
            <w:tcW w:w="5112" w:type="dxa"/>
            <w:shd w:val="clear" w:color="auto" w:fill="F2F6FA"/>
            <w:vAlign w:val="center"/>
          </w:tcPr>
          <w:p w14:paraId="52FB1ABC" w14:textId="77777777" w:rsidR="00894236" w:rsidRDefault="00D60D8A">
            <w:r>
              <w:rPr>
                <w:sz w:val="15"/>
              </w:rPr>
              <w:t>match_id / result version relationship</w:t>
            </w:r>
          </w:p>
        </w:tc>
        <w:tc>
          <w:tcPr>
            <w:tcW w:w="5112" w:type="dxa"/>
            <w:shd w:val="clear" w:color="auto" w:fill="F2F6FA"/>
            <w:vAlign w:val="center"/>
          </w:tcPr>
          <w:p w14:paraId="063D74D8" w14:textId="77777777" w:rsidR="00894236" w:rsidRDefault="00D60D8A">
            <w:r>
              <w:rPr>
                <w:sz w:val="15"/>
              </w:rPr>
              <w:t>Mandatory target.</w:t>
            </w:r>
          </w:p>
        </w:tc>
      </w:tr>
      <w:tr w:rsidR="00894236" w14:paraId="2E1753FC" w14:textId="77777777">
        <w:trPr>
          <w:jc w:val="center"/>
        </w:trPr>
        <w:tc>
          <w:tcPr>
            <w:tcW w:w="5112" w:type="dxa"/>
            <w:vAlign w:val="center"/>
          </w:tcPr>
          <w:p w14:paraId="7ACC8429" w14:textId="77777777" w:rsidR="00894236" w:rsidRDefault="00D60D8A">
            <w:r>
              <w:rPr>
                <w:sz w:val="15"/>
              </w:rPr>
              <w:t>action_type</w:t>
            </w:r>
          </w:p>
        </w:tc>
        <w:tc>
          <w:tcPr>
            <w:tcW w:w="5112" w:type="dxa"/>
            <w:vAlign w:val="center"/>
          </w:tcPr>
          <w:p w14:paraId="12F72371" w14:textId="77777777" w:rsidR="00894236" w:rsidRDefault="00D60D8A">
            <w:r>
              <w:rPr>
                <w:sz w:val="15"/>
              </w:rPr>
              <w:t>Created, edited, submitted, verified, disputed, rejected or corrected.</w:t>
            </w:r>
          </w:p>
        </w:tc>
      </w:tr>
      <w:tr w:rsidR="00894236" w14:paraId="24C9443C" w14:textId="77777777">
        <w:trPr>
          <w:jc w:val="center"/>
        </w:trPr>
        <w:tc>
          <w:tcPr>
            <w:tcW w:w="5112" w:type="dxa"/>
            <w:shd w:val="clear" w:color="auto" w:fill="F2F6FA"/>
            <w:vAlign w:val="center"/>
          </w:tcPr>
          <w:p w14:paraId="4FFDAB49" w14:textId="77777777" w:rsidR="00894236" w:rsidRDefault="00D60D8A">
            <w:r>
              <w:rPr>
                <w:sz w:val="15"/>
              </w:rPr>
              <w:t>before_value / after_value</w:t>
            </w:r>
          </w:p>
        </w:tc>
        <w:tc>
          <w:tcPr>
            <w:tcW w:w="5112" w:type="dxa"/>
            <w:shd w:val="clear" w:color="auto" w:fill="F2F6FA"/>
            <w:vAlign w:val="center"/>
          </w:tcPr>
          <w:p w14:paraId="51A0E6F6" w14:textId="77777777" w:rsidR="00894236" w:rsidRDefault="00D60D8A">
            <w:r>
              <w:rPr>
                <w:sz w:val="15"/>
              </w:rPr>
              <w:t>Logical snapshots of changed result fields.</w:t>
            </w:r>
          </w:p>
        </w:tc>
      </w:tr>
      <w:tr w:rsidR="00894236" w14:paraId="27FBEB00" w14:textId="77777777">
        <w:trPr>
          <w:jc w:val="center"/>
        </w:trPr>
        <w:tc>
          <w:tcPr>
            <w:tcW w:w="5112" w:type="dxa"/>
            <w:vAlign w:val="center"/>
          </w:tcPr>
          <w:p w14:paraId="584B759B" w14:textId="77777777" w:rsidR="00894236" w:rsidRDefault="00D60D8A">
            <w:r>
              <w:rPr>
                <w:sz w:val="15"/>
              </w:rPr>
              <w:t>actor / occurred_at</w:t>
            </w:r>
          </w:p>
        </w:tc>
        <w:tc>
          <w:tcPr>
            <w:tcW w:w="5112" w:type="dxa"/>
            <w:vAlign w:val="center"/>
          </w:tcPr>
          <w:p w14:paraId="61EBA3E8" w14:textId="77777777" w:rsidR="00894236" w:rsidRDefault="00D60D8A">
            <w:r>
              <w:rPr>
                <w:sz w:val="15"/>
              </w:rPr>
              <w:t>Mandatory where known; system actor permitted.</w:t>
            </w:r>
          </w:p>
        </w:tc>
      </w:tr>
      <w:tr w:rsidR="00894236" w14:paraId="3C31186A" w14:textId="77777777">
        <w:trPr>
          <w:jc w:val="center"/>
        </w:trPr>
        <w:tc>
          <w:tcPr>
            <w:tcW w:w="5112" w:type="dxa"/>
            <w:shd w:val="clear" w:color="auto" w:fill="F2F6FA"/>
            <w:vAlign w:val="center"/>
          </w:tcPr>
          <w:p w14:paraId="0673322D" w14:textId="77777777" w:rsidR="00894236" w:rsidRDefault="00D60D8A">
            <w:r>
              <w:rPr>
                <w:sz w:val="15"/>
              </w:rPr>
              <w:t>reason / dispute reference</w:t>
            </w:r>
          </w:p>
        </w:tc>
        <w:tc>
          <w:tcPr>
            <w:tcW w:w="5112" w:type="dxa"/>
            <w:shd w:val="clear" w:color="auto" w:fill="F2F6FA"/>
            <w:vAlign w:val="center"/>
          </w:tcPr>
          <w:p w14:paraId="0C588D4A" w14:textId="77777777" w:rsidR="00894236" w:rsidRDefault="00D60D8A">
            <w:r>
              <w:rPr>
                <w:sz w:val="15"/>
              </w:rPr>
              <w:t>Required for material corrections where appropriate.</w:t>
            </w:r>
          </w:p>
        </w:tc>
      </w:tr>
    </w:tbl>
    <w:p w14:paraId="42826DC1" w14:textId="77777777" w:rsidR="00894236" w:rsidRDefault="00894236">
      <w:pPr>
        <w:spacing w:after="20"/>
      </w:pPr>
    </w:p>
    <w:p w14:paraId="20B95763" w14:textId="77777777" w:rsidR="00894236" w:rsidRDefault="00D60D8A">
      <w:pPr>
        <w:spacing w:after="100"/>
      </w:pPr>
      <w:r>
        <w:rPr>
          <w:b/>
        </w:rPr>
        <w:t xml:space="preserve">Rules: </w:t>
      </w:r>
      <w:r>
        <w:t>Audit history is append-only from the business perspective; corrections create new events rather than erasing prior evidence.</w:t>
      </w:r>
    </w:p>
    <w:p w14:paraId="015A3561" w14:textId="77777777" w:rsidR="00894236" w:rsidRDefault="00D60D8A">
      <w:pPr>
        <w:pStyle w:val="Heading2"/>
      </w:pPr>
      <w:r>
        <w:t>5.5 Finance and communication</w:t>
      </w:r>
    </w:p>
    <w:p w14:paraId="7CBE777E" w14:textId="77777777" w:rsidR="00894236" w:rsidRDefault="00D60D8A">
      <w:pPr>
        <w:pStyle w:val="Heading3"/>
      </w:pPr>
      <w:r>
        <w:t>PaymentObligation</w:t>
      </w:r>
    </w:p>
    <w:p w14:paraId="31FB11E4" w14:textId="77777777" w:rsidR="00894236" w:rsidRDefault="00D60D8A">
      <w:pPr>
        <w:spacing w:after="60"/>
      </w:pPr>
      <w:r>
        <w:rPr>
          <w:b/>
        </w:rPr>
        <w:t xml:space="preserve">Business purpose: </w:t>
      </w:r>
      <w:r>
        <w:t>An amount a player or other party is expected to pay.</w:t>
      </w:r>
    </w:p>
    <w:tbl>
      <w:tblPr>
        <w:tblStyle w:val="TableGrid"/>
        <w:tblW w:w="0" w:type="auto"/>
        <w:jc w:val="center"/>
        <w:tblLook w:val="04A0" w:firstRow="1" w:lastRow="0" w:firstColumn="1" w:lastColumn="0" w:noHBand="0" w:noVBand="1"/>
      </w:tblPr>
      <w:tblGrid>
        <w:gridCol w:w="5112"/>
        <w:gridCol w:w="5112"/>
      </w:tblGrid>
      <w:tr w:rsidR="00894236" w14:paraId="7549DB86" w14:textId="77777777">
        <w:trPr>
          <w:jc w:val="center"/>
        </w:trPr>
        <w:tc>
          <w:tcPr>
            <w:tcW w:w="5112" w:type="dxa"/>
            <w:shd w:val="clear" w:color="auto" w:fill="1F4E79"/>
            <w:vAlign w:val="center"/>
          </w:tcPr>
          <w:p w14:paraId="07EA1340" w14:textId="77777777" w:rsidR="00894236" w:rsidRDefault="00D60D8A">
            <w:r>
              <w:rPr>
                <w:b/>
                <w:color w:val="FFFFFF"/>
                <w:sz w:val="15"/>
              </w:rPr>
              <w:t>Logical attribute</w:t>
            </w:r>
          </w:p>
        </w:tc>
        <w:tc>
          <w:tcPr>
            <w:tcW w:w="5112" w:type="dxa"/>
            <w:shd w:val="clear" w:color="auto" w:fill="1F4E79"/>
            <w:vAlign w:val="center"/>
          </w:tcPr>
          <w:p w14:paraId="39F1334D" w14:textId="77777777" w:rsidR="00894236" w:rsidRDefault="00D60D8A">
            <w:r>
              <w:rPr>
                <w:b/>
                <w:color w:val="FFFFFF"/>
                <w:sz w:val="15"/>
              </w:rPr>
              <w:t>Meaning / logical constraint</w:t>
            </w:r>
          </w:p>
        </w:tc>
      </w:tr>
      <w:tr w:rsidR="00894236" w14:paraId="08B7280B" w14:textId="77777777">
        <w:trPr>
          <w:jc w:val="center"/>
        </w:trPr>
        <w:tc>
          <w:tcPr>
            <w:tcW w:w="5112" w:type="dxa"/>
            <w:vAlign w:val="center"/>
          </w:tcPr>
          <w:p w14:paraId="2D77999E" w14:textId="77777777" w:rsidR="00894236" w:rsidRDefault="00D60D8A">
            <w:r>
              <w:rPr>
                <w:sz w:val="15"/>
              </w:rPr>
              <w:t>payment_obligation_id (PK)</w:t>
            </w:r>
          </w:p>
        </w:tc>
        <w:tc>
          <w:tcPr>
            <w:tcW w:w="5112" w:type="dxa"/>
            <w:vAlign w:val="center"/>
          </w:tcPr>
          <w:p w14:paraId="604D18A4" w14:textId="77777777" w:rsidR="00894236" w:rsidRDefault="00D60D8A">
            <w:r>
              <w:rPr>
                <w:sz w:val="15"/>
              </w:rPr>
              <w:t>Stable obligation identifier.</w:t>
            </w:r>
          </w:p>
        </w:tc>
      </w:tr>
      <w:tr w:rsidR="00894236" w14:paraId="659C85C9" w14:textId="77777777">
        <w:trPr>
          <w:jc w:val="center"/>
        </w:trPr>
        <w:tc>
          <w:tcPr>
            <w:tcW w:w="5112" w:type="dxa"/>
            <w:shd w:val="clear" w:color="auto" w:fill="F2F6FA"/>
            <w:vAlign w:val="center"/>
          </w:tcPr>
          <w:p w14:paraId="7587E703" w14:textId="77777777" w:rsidR="00894236" w:rsidRDefault="00D60D8A">
            <w:r>
              <w:rPr>
                <w:sz w:val="15"/>
              </w:rPr>
              <w:t>payer relationship</w:t>
            </w:r>
          </w:p>
        </w:tc>
        <w:tc>
          <w:tcPr>
            <w:tcW w:w="5112" w:type="dxa"/>
            <w:shd w:val="clear" w:color="auto" w:fill="F2F6FA"/>
            <w:vAlign w:val="center"/>
          </w:tcPr>
          <w:p w14:paraId="79B6670E" w14:textId="77777777" w:rsidR="00894236" w:rsidRDefault="00D60D8A">
            <w:r>
              <w:rPr>
                <w:sz w:val="15"/>
              </w:rPr>
              <w:t>Player/account or other approved payer.</w:t>
            </w:r>
          </w:p>
        </w:tc>
      </w:tr>
      <w:tr w:rsidR="00894236" w14:paraId="4AD04EFE" w14:textId="77777777">
        <w:trPr>
          <w:jc w:val="center"/>
        </w:trPr>
        <w:tc>
          <w:tcPr>
            <w:tcW w:w="5112" w:type="dxa"/>
            <w:vAlign w:val="center"/>
          </w:tcPr>
          <w:p w14:paraId="40C55A0B" w14:textId="77777777" w:rsidR="00894236" w:rsidRDefault="00D60D8A">
            <w:r>
              <w:rPr>
                <w:sz w:val="15"/>
              </w:rPr>
              <w:t>club_id / related session/invoice relationship</w:t>
            </w:r>
          </w:p>
        </w:tc>
        <w:tc>
          <w:tcPr>
            <w:tcW w:w="5112" w:type="dxa"/>
            <w:vAlign w:val="center"/>
          </w:tcPr>
          <w:p w14:paraId="6E1C32A8" w14:textId="77777777" w:rsidR="00894236" w:rsidRDefault="00D60D8A">
            <w:r>
              <w:rPr>
                <w:sz w:val="15"/>
              </w:rPr>
              <w:t>Context for the amount due.</w:t>
            </w:r>
          </w:p>
        </w:tc>
      </w:tr>
      <w:tr w:rsidR="00894236" w14:paraId="4A55C35C" w14:textId="77777777">
        <w:trPr>
          <w:jc w:val="center"/>
        </w:trPr>
        <w:tc>
          <w:tcPr>
            <w:tcW w:w="5112" w:type="dxa"/>
            <w:shd w:val="clear" w:color="auto" w:fill="F2F6FA"/>
            <w:vAlign w:val="center"/>
          </w:tcPr>
          <w:p w14:paraId="347338C5" w14:textId="77777777" w:rsidR="00894236" w:rsidRDefault="00D60D8A">
            <w:r>
              <w:rPr>
                <w:sz w:val="15"/>
              </w:rPr>
              <w:t>description / obligation type</w:t>
            </w:r>
          </w:p>
        </w:tc>
        <w:tc>
          <w:tcPr>
            <w:tcW w:w="5112" w:type="dxa"/>
            <w:shd w:val="clear" w:color="auto" w:fill="F2F6FA"/>
            <w:vAlign w:val="center"/>
          </w:tcPr>
          <w:p w14:paraId="4355B6E2" w14:textId="77777777" w:rsidR="00894236" w:rsidRDefault="00D60D8A">
            <w:r>
              <w:rPr>
                <w:sz w:val="15"/>
              </w:rPr>
              <w:t>Session fee, membership, cancellation charge or other type.</w:t>
            </w:r>
          </w:p>
        </w:tc>
      </w:tr>
      <w:tr w:rsidR="00894236" w14:paraId="48B3FF05" w14:textId="77777777">
        <w:trPr>
          <w:jc w:val="center"/>
        </w:trPr>
        <w:tc>
          <w:tcPr>
            <w:tcW w:w="5112" w:type="dxa"/>
            <w:vAlign w:val="center"/>
          </w:tcPr>
          <w:p w14:paraId="5734704B" w14:textId="77777777" w:rsidR="00894236" w:rsidRDefault="00D60D8A">
            <w:r>
              <w:rPr>
                <w:sz w:val="15"/>
              </w:rPr>
              <w:t>amount_due / currency</w:t>
            </w:r>
          </w:p>
        </w:tc>
        <w:tc>
          <w:tcPr>
            <w:tcW w:w="5112" w:type="dxa"/>
            <w:vAlign w:val="center"/>
          </w:tcPr>
          <w:p w14:paraId="11C4DF37" w14:textId="77777777" w:rsidR="00894236" w:rsidRDefault="00D60D8A">
            <w:r>
              <w:rPr>
                <w:sz w:val="15"/>
              </w:rPr>
              <w:t>Mandatory monetary obligation.</w:t>
            </w:r>
          </w:p>
        </w:tc>
      </w:tr>
      <w:tr w:rsidR="00894236" w14:paraId="2223967A" w14:textId="77777777">
        <w:trPr>
          <w:jc w:val="center"/>
        </w:trPr>
        <w:tc>
          <w:tcPr>
            <w:tcW w:w="5112" w:type="dxa"/>
            <w:shd w:val="clear" w:color="auto" w:fill="F2F6FA"/>
            <w:vAlign w:val="center"/>
          </w:tcPr>
          <w:p w14:paraId="3C4B4BF1" w14:textId="77777777" w:rsidR="00894236" w:rsidRDefault="00D60D8A">
            <w:r>
              <w:rPr>
                <w:sz w:val="15"/>
              </w:rPr>
              <w:t>due_at</w:t>
            </w:r>
          </w:p>
        </w:tc>
        <w:tc>
          <w:tcPr>
            <w:tcW w:w="5112" w:type="dxa"/>
            <w:shd w:val="clear" w:color="auto" w:fill="F2F6FA"/>
            <w:vAlign w:val="center"/>
          </w:tcPr>
          <w:p w14:paraId="2FAD3052" w14:textId="77777777" w:rsidR="00894236" w:rsidRDefault="00D60D8A">
            <w:r>
              <w:rPr>
                <w:sz w:val="15"/>
              </w:rPr>
              <w:t>Optional or mandatory according to obligation type.</w:t>
            </w:r>
          </w:p>
        </w:tc>
      </w:tr>
      <w:tr w:rsidR="00894236" w14:paraId="033BCD74" w14:textId="77777777">
        <w:trPr>
          <w:jc w:val="center"/>
        </w:trPr>
        <w:tc>
          <w:tcPr>
            <w:tcW w:w="5112" w:type="dxa"/>
            <w:vAlign w:val="center"/>
          </w:tcPr>
          <w:p w14:paraId="4A50943F" w14:textId="77777777" w:rsidR="00894236" w:rsidRDefault="00D60D8A">
            <w:r>
              <w:rPr>
                <w:sz w:val="15"/>
              </w:rPr>
              <w:t>obligation_status</w:t>
            </w:r>
          </w:p>
        </w:tc>
        <w:tc>
          <w:tcPr>
            <w:tcW w:w="5112" w:type="dxa"/>
            <w:vAlign w:val="center"/>
          </w:tcPr>
          <w:p w14:paraId="10540B22" w14:textId="77777777" w:rsidR="00894236" w:rsidRDefault="00D60D8A">
            <w:r>
              <w:rPr>
                <w:sz w:val="15"/>
              </w:rPr>
              <w:t>Open, partially paid, paid, overdue, disputed, waived, cancelled or equivalent.</w:t>
            </w:r>
          </w:p>
        </w:tc>
      </w:tr>
      <w:tr w:rsidR="00894236" w14:paraId="2CF8DFD8" w14:textId="77777777">
        <w:trPr>
          <w:jc w:val="center"/>
        </w:trPr>
        <w:tc>
          <w:tcPr>
            <w:tcW w:w="5112" w:type="dxa"/>
            <w:shd w:val="clear" w:color="auto" w:fill="F2F6FA"/>
            <w:vAlign w:val="center"/>
          </w:tcPr>
          <w:p w14:paraId="2845942A" w14:textId="77777777" w:rsidR="00894236" w:rsidRDefault="00D60D8A">
            <w:r>
              <w:rPr>
                <w:sz w:val="15"/>
              </w:rPr>
              <w:t>created_from reference</w:t>
            </w:r>
          </w:p>
        </w:tc>
        <w:tc>
          <w:tcPr>
            <w:tcW w:w="5112" w:type="dxa"/>
            <w:shd w:val="clear" w:color="auto" w:fill="F2F6FA"/>
            <w:vAlign w:val="center"/>
          </w:tcPr>
          <w:p w14:paraId="1051CB81" w14:textId="77777777" w:rsidR="00894236" w:rsidRDefault="00D60D8A">
            <w:r>
              <w:rPr>
                <w:sz w:val="15"/>
              </w:rPr>
              <w:t>Booking, invoice, policy or other source.</w:t>
            </w:r>
          </w:p>
        </w:tc>
      </w:tr>
    </w:tbl>
    <w:p w14:paraId="62B01BFC" w14:textId="77777777" w:rsidR="00894236" w:rsidRDefault="00894236">
      <w:pPr>
        <w:spacing w:after="20"/>
      </w:pPr>
    </w:p>
    <w:p w14:paraId="192E8D6F" w14:textId="77777777" w:rsidR="00894236" w:rsidRDefault="00D60D8A">
      <w:pPr>
        <w:spacing w:after="100"/>
      </w:pPr>
      <w:r>
        <w:rPr>
          <w:b/>
        </w:rPr>
        <w:t xml:space="preserve">Rules: </w:t>
      </w:r>
      <w:r>
        <w:t>Address is not the payment source of truth. Outstanding balance is derived from the obligation and related transactions/adjustments under agreed accounting rules.</w:t>
      </w:r>
    </w:p>
    <w:p w14:paraId="29F48A9B" w14:textId="77777777" w:rsidR="00894236" w:rsidRDefault="00D60D8A">
      <w:pPr>
        <w:pStyle w:val="Heading3"/>
      </w:pPr>
      <w:r>
        <w:t>PaymentTransaction</w:t>
      </w:r>
    </w:p>
    <w:p w14:paraId="25762764" w14:textId="77777777" w:rsidR="00894236" w:rsidRDefault="00D60D8A">
      <w:pPr>
        <w:spacing w:after="60"/>
      </w:pPr>
      <w:r>
        <w:rPr>
          <w:b/>
        </w:rPr>
        <w:t xml:space="preserve">Business purpose: </w:t>
      </w:r>
      <w:r>
        <w:t>A payment, refund or other money movement recorded against an obligation.</w:t>
      </w:r>
    </w:p>
    <w:tbl>
      <w:tblPr>
        <w:tblStyle w:val="TableGrid"/>
        <w:tblW w:w="0" w:type="auto"/>
        <w:jc w:val="center"/>
        <w:tblLook w:val="04A0" w:firstRow="1" w:lastRow="0" w:firstColumn="1" w:lastColumn="0" w:noHBand="0" w:noVBand="1"/>
      </w:tblPr>
      <w:tblGrid>
        <w:gridCol w:w="5112"/>
        <w:gridCol w:w="5112"/>
      </w:tblGrid>
      <w:tr w:rsidR="00894236" w14:paraId="4B624266" w14:textId="77777777">
        <w:trPr>
          <w:jc w:val="center"/>
        </w:trPr>
        <w:tc>
          <w:tcPr>
            <w:tcW w:w="5112" w:type="dxa"/>
            <w:shd w:val="clear" w:color="auto" w:fill="1F4E79"/>
            <w:vAlign w:val="center"/>
          </w:tcPr>
          <w:p w14:paraId="40D1DAF4" w14:textId="77777777" w:rsidR="00894236" w:rsidRDefault="00D60D8A">
            <w:r>
              <w:rPr>
                <w:b/>
                <w:color w:val="FFFFFF"/>
                <w:sz w:val="15"/>
              </w:rPr>
              <w:t>Logical attribute</w:t>
            </w:r>
          </w:p>
        </w:tc>
        <w:tc>
          <w:tcPr>
            <w:tcW w:w="5112" w:type="dxa"/>
            <w:shd w:val="clear" w:color="auto" w:fill="1F4E79"/>
            <w:vAlign w:val="center"/>
          </w:tcPr>
          <w:p w14:paraId="4DC9A240" w14:textId="77777777" w:rsidR="00894236" w:rsidRDefault="00D60D8A">
            <w:r>
              <w:rPr>
                <w:b/>
                <w:color w:val="FFFFFF"/>
                <w:sz w:val="15"/>
              </w:rPr>
              <w:t>Meaning / logical constraint</w:t>
            </w:r>
          </w:p>
        </w:tc>
      </w:tr>
      <w:tr w:rsidR="00894236" w14:paraId="13235388" w14:textId="77777777">
        <w:trPr>
          <w:jc w:val="center"/>
        </w:trPr>
        <w:tc>
          <w:tcPr>
            <w:tcW w:w="5112" w:type="dxa"/>
            <w:vAlign w:val="center"/>
          </w:tcPr>
          <w:p w14:paraId="139A1208" w14:textId="77777777" w:rsidR="00894236" w:rsidRDefault="00D60D8A">
            <w:r>
              <w:rPr>
                <w:sz w:val="15"/>
              </w:rPr>
              <w:t>payment_transaction_id (PK)</w:t>
            </w:r>
          </w:p>
        </w:tc>
        <w:tc>
          <w:tcPr>
            <w:tcW w:w="5112" w:type="dxa"/>
            <w:vAlign w:val="center"/>
          </w:tcPr>
          <w:p w14:paraId="18B2819E" w14:textId="77777777" w:rsidR="00894236" w:rsidRDefault="00D60D8A">
            <w:r>
              <w:rPr>
                <w:sz w:val="15"/>
              </w:rPr>
              <w:t>Stable transaction identifier.</w:t>
            </w:r>
          </w:p>
        </w:tc>
      </w:tr>
      <w:tr w:rsidR="00894236" w14:paraId="76FAFB92" w14:textId="77777777">
        <w:trPr>
          <w:jc w:val="center"/>
        </w:trPr>
        <w:tc>
          <w:tcPr>
            <w:tcW w:w="5112" w:type="dxa"/>
            <w:shd w:val="clear" w:color="auto" w:fill="F2F6FA"/>
            <w:vAlign w:val="center"/>
          </w:tcPr>
          <w:p w14:paraId="4D4846AC" w14:textId="77777777" w:rsidR="00894236" w:rsidRDefault="00D60D8A">
            <w:r>
              <w:rPr>
                <w:sz w:val="15"/>
              </w:rPr>
              <w:t>payment_obligation_id (relationship)</w:t>
            </w:r>
          </w:p>
        </w:tc>
        <w:tc>
          <w:tcPr>
            <w:tcW w:w="5112" w:type="dxa"/>
            <w:shd w:val="clear" w:color="auto" w:fill="F2F6FA"/>
            <w:vAlign w:val="center"/>
          </w:tcPr>
          <w:p w14:paraId="68CC0C26" w14:textId="77777777" w:rsidR="00894236" w:rsidRDefault="00D60D8A">
            <w:r>
              <w:rPr>
                <w:sz w:val="15"/>
              </w:rPr>
              <w:t>Mandatory where linked to an obligation.</w:t>
            </w:r>
          </w:p>
        </w:tc>
      </w:tr>
      <w:tr w:rsidR="00894236" w14:paraId="4456FFC2" w14:textId="77777777">
        <w:trPr>
          <w:jc w:val="center"/>
        </w:trPr>
        <w:tc>
          <w:tcPr>
            <w:tcW w:w="5112" w:type="dxa"/>
            <w:vAlign w:val="center"/>
          </w:tcPr>
          <w:p w14:paraId="15921437" w14:textId="77777777" w:rsidR="00894236" w:rsidRDefault="00D60D8A">
            <w:r>
              <w:rPr>
                <w:sz w:val="15"/>
              </w:rPr>
              <w:t>transaction_type</w:t>
            </w:r>
          </w:p>
        </w:tc>
        <w:tc>
          <w:tcPr>
            <w:tcW w:w="5112" w:type="dxa"/>
            <w:vAlign w:val="center"/>
          </w:tcPr>
          <w:p w14:paraId="201E4558" w14:textId="77777777" w:rsidR="00894236" w:rsidRDefault="00D60D8A">
            <w:r>
              <w:rPr>
                <w:sz w:val="15"/>
              </w:rPr>
              <w:t>Payment, refund, reversal or other supported type.</w:t>
            </w:r>
          </w:p>
        </w:tc>
      </w:tr>
      <w:tr w:rsidR="00894236" w14:paraId="5ED26071" w14:textId="77777777">
        <w:trPr>
          <w:jc w:val="center"/>
        </w:trPr>
        <w:tc>
          <w:tcPr>
            <w:tcW w:w="5112" w:type="dxa"/>
            <w:shd w:val="clear" w:color="auto" w:fill="F2F6FA"/>
            <w:vAlign w:val="center"/>
          </w:tcPr>
          <w:p w14:paraId="589E978E" w14:textId="77777777" w:rsidR="00894236" w:rsidRDefault="00D60D8A">
            <w:r>
              <w:rPr>
                <w:sz w:val="15"/>
              </w:rPr>
              <w:t>amount / currency</w:t>
            </w:r>
          </w:p>
        </w:tc>
        <w:tc>
          <w:tcPr>
            <w:tcW w:w="5112" w:type="dxa"/>
            <w:shd w:val="clear" w:color="auto" w:fill="F2F6FA"/>
            <w:vAlign w:val="center"/>
          </w:tcPr>
          <w:p w14:paraId="572919DF" w14:textId="77777777" w:rsidR="00894236" w:rsidRDefault="00D60D8A">
            <w:r>
              <w:rPr>
                <w:sz w:val="15"/>
              </w:rPr>
              <w:t>Mandatory.</w:t>
            </w:r>
          </w:p>
        </w:tc>
      </w:tr>
      <w:tr w:rsidR="00894236" w14:paraId="6F64DEB3" w14:textId="77777777">
        <w:trPr>
          <w:jc w:val="center"/>
        </w:trPr>
        <w:tc>
          <w:tcPr>
            <w:tcW w:w="5112" w:type="dxa"/>
            <w:vAlign w:val="center"/>
          </w:tcPr>
          <w:p w14:paraId="47CAC67C" w14:textId="77777777" w:rsidR="00894236" w:rsidRDefault="00D60D8A">
            <w:r>
              <w:rPr>
                <w:sz w:val="15"/>
              </w:rPr>
              <w:lastRenderedPageBreak/>
              <w:t>transaction_status</w:t>
            </w:r>
          </w:p>
        </w:tc>
        <w:tc>
          <w:tcPr>
            <w:tcW w:w="5112" w:type="dxa"/>
            <w:vAlign w:val="center"/>
          </w:tcPr>
          <w:p w14:paraId="492D716A" w14:textId="77777777" w:rsidR="00894236" w:rsidRDefault="00D60D8A">
            <w:r>
              <w:rPr>
                <w:sz w:val="15"/>
              </w:rPr>
              <w:t>Initiated, pending, succeeded, failed, refunded or equivalent.</w:t>
            </w:r>
          </w:p>
        </w:tc>
      </w:tr>
      <w:tr w:rsidR="00894236" w14:paraId="0CC5DC00" w14:textId="77777777">
        <w:trPr>
          <w:jc w:val="center"/>
        </w:trPr>
        <w:tc>
          <w:tcPr>
            <w:tcW w:w="5112" w:type="dxa"/>
            <w:shd w:val="clear" w:color="auto" w:fill="F2F6FA"/>
            <w:vAlign w:val="center"/>
          </w:tcPr>
          <w:p w14:paraId="0BC06826" w14:textId="77777777" w:rsidR="00894236" w:rsidRDefault="00D60D8A">
            <w:r>
              <w:rPr>
                <w:sz w:val="15"/>
              </w:rPr>
              <w:t>provider_reference</w:t>
            </w:r>
          </w:p>
        </w:tc>
        <w:tc>
          <w:tcPr>
            <w:tcW w:w="5112" w:type="dxa"/>
            <w:shd w:val="clear" w:color="auto" w:fill="F2F6FA"/>
            <w:vAlign w:val="center"/>
          </w:tcPr>
          <w:p w14:paraId="6F683BAA" w14:textId="77777777" w:rsidR="00894236" w:rsidRDefault="00D60D8A">
            <w:r>
              <w:rPr>
                <w:sz w:val="15"/>
              </w:rPr>
              <w:t>Optional external provider transaction reference.</w:t>
            </w:r>
          </w:p>
        </w:tc>
      </w:tr>
      <w:tr w:rsidR="00894236" w14:paraId="60C7991B" w14:textId="77777777">
        <w:trPr>
          <w:jc w:val="center"/>
        </w:trPr>
        <w:tc>
          <w:tcPr>
            <w:tcW w:w="5112" w:type="dxa"/>
            <w:vAlign w:val="center"/>
          </w:tcPr>
          <w:p w14:paraId="1D95AD91" w14:textId="77777777" w:rsidR="00894236" w:rsidRDefault="00D60D8A">
            <w:r>
              <w:rPr>
                <w:sz w:val="15"/>
              </w:rPr>
              <w:t>initiated_at / completed_at</w:t>
            </w:r>
          </w:p>
        </w:tc>
        <w:tc>
          <w:tcPr>
            <w:tcW w:w="5112" w:type="dxa"/>
            <w:vAlign w:val="center"/>
          </w:tcPr>
          <w:p w14:paraId="123044AF" w14:textId="77777777" w:rsidR="00894236" w:rsidRDefault="00D60D8A">
            <w:r>
              <w:rPr>
                <w:sz w:val="15"/>
              </w:rPr>
              <w:t>Lifecycle timestamps.</w:t>
            </w:r>
          </w:p>
        </w:tc>
      </w:tr>
      <w:tr w:rsidR="00894236" w14:paraId="2C03535D" w14:textId="77777777">
        <w:trPr>
          <w:jc w:val="center"/>
        </w:trPr>
        <w:tc>
          <w:tcPr>
            <w:tcW w:w="5112" w:type="dxa"/>
            <w:shd w:val="clear" w:color="auto" w:fill="F2F6FA"/>
            <w:vAlign w:val="center"/>
          </w:tcPr>
          <w:p w14:paraId="64498F1A" w14:textId="77777777" w:rsidR="00894236" w:rsidRDefault="00D60D8A">
            <w:r>
              <w:rPr>
                <w:sz w:val="15"/>
              </w:rPr>
              <w:t>recorded_by / source</w:t>
            </w:r>
          </w:p>
        </w:tc>
        <w:tc>
          <w:tcPr>
            <w:tcW w:w="5112" w:type="dxa"/>
            <w:shd w:val="clear" w:color="auto" w:fill="F2F6FA"/>
            <w:vAlign w:val="center"/>
          </w:tcPr>
          <w:p w14:paraId="7503C0AB" w14:textId="77777777" w:rsidR="00894236" w:rsidRDefault="00D60D8A">
            <w:r>
              <w:rPr>
                <w:sz w:val="15"/>
              </w:rPr>
              <w:t>Actor/system and origin.</w:t>
            </w:r>
          </w:p>
        </w:tc>
      </w:tr>
    </w:tbl>
    <w:p w14:paraId="16A1D85A" w14:textId="77777777" w:rsidR="00894236" w:rsidRDefault="00894236">
      <w:pPr>
        <w:spacing w:after="20"/>
      </w:pPr>
    </w:p>
    <w:p w14:paraId="59F5A5B2" w14:textId="77777777" w:rsidR="00894236" w:rsidRDefault="00D60D8A">
      <w:pPr>
        <w:spacing w:after="100"/>
      </w:pPr>
      <w:r>
        <w:rPr>
          <w:b/>
        </w:rPr>
        <w:t xml:space="preserve">Rules: </w:t>
      </w:r>
      <w:r>
        <w:t>Never store raw card data. Model partial payments, failed attempts and refunds explicitly; do not infer success from a reminder or email.</w:t>
      </w:r>
    </w:p>
    <w:p w14:paraId="3FE295ED" w14:textId="77777777" w:rsidR="00894236" w:rsidRDefault="00D60D8A">
      <w:pPr>
        <w:pStyle w:val="Heading3"/>
      </w:pPr>
      <w:r>
        <w:t>PaymentAdjustment</w:t>
      </w:r>
    </w:p>
    <w:p w14:paraId="729E6D07" w14:textId="77777777" w:rsidR="00894236" w:rsidRDefault="00D60D8A">
      <w:pPr>
        <w:spacing w:after="60"/>
      </w:pPr>
      <w:r>
        <w:rPr>
          <w:b/>
        </w:rPr>
        <w:t xml:space="preserve">Business purpose: </w:t>
      </w:r>
      <w:r>
        <w:t>A non-cash change to an amount owed.</w:t>
      </w:r>
    </w:p>
    <w:tbl>
      <w:tblPr>
        <w:tblStyle w:val="TableGrid"/>
        <w:tblW w:w="0" w:type="auto"/>
        <w:jc w:val="center"/>
        <w:tblLook w:val="04A0" w:firstRow="1" w:lastRow="0" w:firstColumn="1" w:lastColumn="0" w:noHBand="0" w:noVBand="1"/>
      </w:tblPr>
      <w:tblGrid>
        <w:gridCol w:w="5112"/>
        <w:gridCol w:w="5112"/>
      </w:tblGrid>
      <w:tr w:rsidR="00894236" w14:paraId="320535B3" w14:textId="77777777">
        <w:trPr>
          <w:jc w:val="center"/>
        </w:trPr>
        <w:tc>
          <w:tcPr>
            <w:tcW w:w="5112" w:type="dxa"/>
            <w:shd w:val="clear" w:color="auto" w:fill="1F4E79"/>
            <w:vAlign w:val="center"/>
          </w:tcPr>
          <w:p w14:paraId="42C98DC5" w14:textId="77777777" w:rsidR="00894236" w:rsidRDefault="00D60D8A">
            <w:r>
              <w:rPr>
                <w:b/>
                <w:color w:val="FFFFFF"/>
                <w:sz w:val="15"/>
              </w:rPr>
              <w:t>Logical attribute</w:t>
            </w:r>
          </w:p>
        </w:tc>
        <w:tc>
          <w:tcPr>
            <w:tcW w:w="5112" w:type="dxa"/>
            <w:shd w:val="clear" w:color="auto" w:fill="1F4E79"/>
            <w:vAlign w:val="center"/>
          </w:tcPr>
          <w:p w14:paraId="49508B84" w14:textId="77777777" w:rsidR="00894236" w:rsidRDefault="00D60D8A">
            <w:r>
              <w:rPr>
                <w:b/>
                <w:color w:val="FFFFFF"/>
                <w:sz w:val="15"/>
              </w:rPr>
              <w:t>Meaning / logical constraint</w:t>
            </w:r>
          </w:p>
        </w:tc>
      </w:tr>
      <w:tr w:rsidR="00894236" w14:paraId="7561E022" w14:textId="77777777">
        <w:trPr>
          <w:jc w:val="center"/>
        </w:trPr>
        <w:tc>
          <w:tcPr>
            <w:tcW w:w="5112" w:type="dxa"/>
            <w:vAlign w:val="center"/>
          </w:tcPr>
          <w:p w14:paraId="0CE9D957" w14:textId="77777777" w:rsidR="00894236" w:rsidRDefault="00D60D8A">
            <w:r>
              <w:rPr>
                <w:sz w:val="15"/>
              </w:rPr>
              <w:t>payment_adjustment_id (PK)</w:t>
            </w:r>
          </w:p>
        </w:tc>
        <w:tc>
          <w:tcPr>
            <w:tcW w:w="5112" w:type="dxa"/>
            <w:vAlign w:val="center"/>
          </w:tcPr>
          <w:p w14:paraId="024392C2" w14:textId="77777777" w:rsidR="00894236" w:rsidRDefault="00D60D8A">
            <w:r>
              <w:rPr>
                <w:sz w:val="15"/>
              </w:rPr>
              <w:t>Stable adjustment identifier.</w:t>
            </w:r>
          </w:p>
        </w:tc>
      </w:tr>
      <w:tr w:rsidR="00894236" w14:paraId="2D81EF55" w14:textId="77777777">
        <w:trPr>
          <w:jc w:val="center"/>
        </w:trPr>
        <w:tc>
          <w:tcPr>
            <w:tcW w:w="5112" w:type="dxa"/>
            <w:shd w:val="clear" w:color="auto" w:fill="F2F6FA"/>
            <w:vAlign w:val="center"/>
          </w:tcPr>
          <w:p w14:paraId="46E07961" w14:textId="77777777" w:rsidR="00894236" w:rsidRDefault="00D60D8A">
            <w:r>
              <w:rPr>
                <w:sz w:val="15"/>
              </w:rPr>
              <w:t>payment_obligation_id (relationship)</w:t>
            </w:r>
          </w:p>
        </w:tc>
        <w:tc>
          <w:tcPr>
            <w:tcW w:w="5112" w:type="dxa"/>
            <w:shd w:val="clear" w:color="auto" w:fill="F2F6FA"/>
            <w:vAlign w:val="center"/>
          </w:tcPr>
          <w:p w14:paraId="2C9D66EA" w14:textId="77777777" w:rsidR="00894236" w:rsidRDefault="00D60D8A">
            <w:r>
              <w:rPr>
                <w:sz w:val="15"/>
              </w:rPr>
              <w:t>Mandatory.</w:t>
            </w:r>
          </w:p>
        </w:tc>
      </w:tr>
      <w:tr w:rsidR="00894236" w14:paraId="681FD63C" w14:textId="77777777">
        <w:trPr>
          <w:jc w:val="center"/>
        </w:trPr>
        <w:tc>
          <w:tcPr>
            <w:tcW w:w="5112" w:type="dxa"/>
            <w:vAlign w:val="center"/>
          </w:tcPr>
          <w:p w14:paraId="6CC75EED" w14:textId="77777777" w:rsidR="00894236" w:rsidRDefault="00D60D8A">
            <w:r>
              <w:rPr>
                <w:sz w:val="15"/>
              </w:rPr>
              <w:t>adjustment_type</w:t>
            </w:r>
          </w:p>
        </w:tc>
        <w:tc>
          <w:tcPr>
            <w:tcW w:w="5112" w:type="dxa"/>
            <w:vAlign w:val="center"/>
          </w:tcPr>
          <w:p w14:paraId="37919C24" w14:textId="77777777" w:rsidR="00894236" w:rsidRDefault="00D60D8A">
            <w:r>
              <w:rPr>
                <w:sz w:val="15"/>
              </w:rPr>
              <w:t>Waiver, credit, correction or other defined adjustment.</w:t>
            </w:r>
          </w:p>
        </w:tc>
      </w:tr>
      <w:tr w:rsidR="00894236" w14:paraId="63BEF239" w14:textId="77777777">
        <w:trPr>
          <w:jc w:val="center"/>
        </w:trPr>
        <w:tc>
          <w:tcPr>
            <w:tcW w:w="5112" w:type="dxa"/>
            <w:shd w:val="clear" w:color="auto" w:fill="F2F6FA"/>
            <w:vAlign w:val="center"/>
          </w:tcPr>
          <w:p w14:paraId="286AAEBD" w14:textId="77777777" w:rsidR="00894236" w:rsidRDefault="00D60D8A">
            <w:r>
              <w:rPr>
                <w:sz w:val="15"/>
              </w:rPr>
              <w:t>amount / currency</w:t>
            </w:r>
          </w:p>
        </w:tc>
        <w:tc>
          <w:tcPr>
            <w:tcW w:w="5112" w:type="dxa"/>
            <w:shd w:val="clear" w:color="auto" w:fill="F2F6FA"/>
            <w:vAlign w:val="center"/>
          </w:tcPr>
          <w:p w14:paraId="1FBE5491" w14:textId="77777777" w:rsidR="00894236" w:rsidRDefault="00D60D8A">
            <w:r>
              <w:rPr>
                <w:sz w:val="15"/>
              </w:rPr>
              <w:t>Mandatory.</w:t>
            </w:r>
          </w:p>
        </w:tc>
      </w:tr>
      <w:tr w:rsidR="00894236" w14:paraId="6387BE90" w14:textId="77777777">
        <w:trPr>
          <w:jc w:val="center"/>
        </w:trPr>
        <w:tc>
          <w:tcPr>
            <w:tcW w:w="5112" w:type="dxa"/>
            <w:vAlign w:val="center"/>
          </w:tcPr>
          <w:p w14:paraId="2F5F73B6" w14:textId="77777777" w:rsidR="00894236" w:rsidRDefault="00D60D8A">
            <w:r>
              <w:rPr>
                <w:sz w:val="15"/>
              </w:rPr>
              <w:t>reason / authoriser / occurred_at</w:t>
            </w:r>
          </w:p>
        </w:tc>
        <w:tc>
          <w:tcPr>
            <w:tcW w:w="5112" w:type="dxa"/>
            <w:vAlign w:val="center"/>
          </w:tcPr>
          <w:p w14:paraId="7BE6E262" w14:textId="77777777" w:rsidR="00894236" w:rsidRDefault="00D60D8A">
            <w:r>
              <w:rPr>
                <w:sz w:val="15"/>
              </w:rPr>
              <w:t>Audit evidence.</w:t>
            </w:r>
          </w:p>
        </w:tc>
      </w:tr>
      <w:tr w:rsidR="00894236" w14:paraId="59D68819" w14:textId="77777777">
        <w:trPr>
          <w:jc w:val="center"/>
        </w:trPr>
        <w:tc>
          <w:tcPr>
            <w:tcW w:w="5112" w:type="dxa"/>
            <w:shd w:val="clear" w:color="auto" w:fill="F2F6FA"/>
            <w:vAlign w:val="center"/>
          </w:tcPr>
          <w:p w14:paraId="69A688FB" w14:textId="77777777" w:rsidR="00894236" w:rsidRDefault="00D60D8A">
            <w:r>
              <w:rPr>
                <w:sz w:val="15"/>
              </w:rPr>
              <w:t>status</w:t>
            </w:r>
          </w:p>
        </w:tc>
        <w:tc>
          <w:tcPr>
            <w:tcW w:w="5112" w:type="dxa"/>
            <w:shd w:val="clear" w:color="auto" w:fill="F2F6FA"/>
            <w:vAlign w:val="center"/>
          </w:tcPr>
          <w:p w14:paraId="34E1E9E3" w14:textId="77777777" w:rsidR="00894236" w:rsidRDefault="00D60D8A">
            <w:r>
              <w:rPr>
                <w:sz w:val="15"/>
              </w:rPr>
              <w:t>Pending, approved, rejected or applied.</w:t>
            </w:r>
          </w:p>
        </w:tc>
      </w:tr>
    </w:tbl>
    <w:p w14:paraId="163010BC" w14:textId="77777777" w:rsidR="00894236" w:rsidRDefault="00894236">
      <w:pPr>
        <w:spacing w:after="20"/>
      </w:pPr>
    </w:p>
    <w:p w14:paraId="4CFEB41E" w14:textId="77777777" w:rsidR="00894236" w:rsidRDefault="00D60D8A">
      <w:pPr>
        <w:spacing w:after="100"/>
      </w:pPr>
      <w:r>
        <w:rPr>
          <w:b/>
        </w:rPr>
        <w:t xml:space="preserve">Rules: </w:t>
      </w:r>
      <w:r>
        <w:t>Separate waivers/credits from cash transactions for traceability.</w:t>
      </w:r>
    </w:p>
    <w:p w14:paraId="6250C919" w14:textId="77777777" w:rsidR="00894236" w:rsidRDefault="00D60D8A">
      <w:pPr>
        <w:pStyle w:val="Heading3"/>
      </w:pPr>
      <w:r>
        <w:t>PaymentReminder</w:t>
      </w:r>
    </w:p>
    <w:p w14:paraId="503FBAFE" w14:textId="77777777" w:rsidR="00894236" w:rsidRDefault="00D60D8A">
      <w:pPr>
        <w:spacing w:after="60"/>
      </w:pPr>
      <w:r>
        <w:rPr>
          <w:b/>
        </w:rPr>
        <w:t xml:space="preserve">Business purpose: </w:t>
      </w:r>
      <w:r>
        <w:t>A reminder associated with an outstanding obligation.</w:t>
      </w:r>
    </w:p>
    <w:tbl>
      <w:tblPr>
        <w:tblStyle w:val="TableGrid"/>
        <w:tblW w:w="0" w:type="auto"/>
        <w:jc w:val="center"/>
        <w:tblLook w:val="04A0" w:firstRow="1" w:lastRow="0" w:firstColumn="1" w:lastColumn="0" w:noHBand="0" w:noVBand="1"/>
      </w:tblPr>
      <w:tblGrid>
        <w:gridCol w:w="5112"/>
        <w:gridCol w:w="5112"/>
      </w:tblGrid>
      <w:tr w:rsidR="00894236" w14:paraId="53F93FE2" w14:textId="77777777">
        <w:trPr>
          <w:jc w:val="center"/>
        </w:trPr>
        <w:tc>
          <w:tcPr>
            <w:tcW w:w="5112" w:type="dxa"/>
            <w:shd w:val="clear" w:color="auto" w:fill="1F4E79"/>
            <w:vAlign w:val="center"/>
          </w:tcPr>
          <w:p w14:paraId="37F5863B" w14:textId="77777777" w:rsidR="00894236" w:rsidRDefault="00D60D8A">
            <w:r>
              <w:rPr>
                <w:b/>
                <w:color w:val="FFFFFF"/>
                <w:sz w:val="15"/>
              </w:rPr>
              <w:t>Logical attribute</w:t>
            </w:r>
          </w:p>
        </w:tc>
        <w:tc>
          <w:tcPr>
            <w:tcW w:w="5112" w:type="dxa"/>
            <w:shd w:val="clear" w:color="auto" w:fill="1F4E79"/>
            <w:vAlign w:val="center"/>
          </w:tcPr>
          <w:p w14:paraId="612B44BF" w14:textId="77777777" w:rsidR="00894236" w:rsidRDefault="00D60D8A">
            <w:r>
              <w:rPr>
                <w:b/>
                <w:color w:val="FFFFFF"/>
                <w:sz w:val="15"/>
              </w:rPr>
              <w:t>Meaning / logical constraint</w:t>
            </w:r>
          </w:p>
        </w:tc>
      </w:tr>
      <w:tr w:rsidR="00894236" w14:paraId="59687038" w14:textId="77777777">
        <w:trPr>
          <w:jc w:val="center"/>
        </w:trPr>
        <w:tc>
          <w:tcPr>
            <w:tcW w:w="5112" w:type="dxa"/>
            <w:vAlign w:val="center"/>
          </w:tcPr>
          <w:p w14:paraId="1C149B8B" w14:textId="77777777" w:rsidR="00894236" w:rsidRDefault="00D60D8A">
            <w:r>
              <w:rPr>
                <w:sz w:val="15"/>
              </w:rPr>
              <w:t>payment_reminder_id (PK)</w:t>
            </w:r>
          </w:p>
        </w:tc>
        <w:tc>
          <w:tcPr>
            <w:tcW w:w="5112" w:type="dxa"/>
            <w:vAlign w:val="center"/>
          </w:tcPr>
          <w:p w14:paraId="5D9FE030" w14:textId="77777777" w:rsidR="00894236" w:rsidRDefault="00D60D8A">
            <w:r>
              <w:rPr>
                <w:sz w:val="15"/>
              </w:rPr>
              <w:t>Stable reminder identifier.</w:t>
            </w:r>
          </w:p>
        </w:tc>
      </w:tr>
      <w:tr w:rsidR="00894236" w14:paraId="4238795F" w14:textId="77777777">
        <w:trPr>
          <w:jc w:val="center"/>
        </w:trPr>
        <w:tc>
          <w:tcPr>
            <w:tcW w:w="5112" w:type="dxa"/>
            <w:shd w:val="clear" w:color="auto" w:fill="F2F6FA"/>
            <w:vAlign w:val="center"/>
          </w:tcPr>
          <w:p w14:paraId="16A60BEF" w14:textId="77777777" w:rsidR="00894236" w:rsidRDefault="00D60D8A">
            <w:r>
              <w:rPr>
                <w:sz w:val="15"/>
              </w:rPr>
              <w:t>payment_obligation_id (relationship)</w:t>
            </w:r>
          </w:p>
        </w:tc>
        <w:tc>
          <w:tcPr>
            <w:tcW w:w="5112" w:type="dxa"/>
            <w:shd w:val="clear" w:color="auto" w:fill="F2F6FA"/>
            <w:vAlign w:val="center"/>
          </w:tcPr>
          <w:p w14:paraId="7B247F67" w14:textId="77777777" w:rsidR="00894236" w:rsidRDefault="00D60D8A">
            <w:r>
              <w:rPr>
                <w:sz w:val="15"/>
              </w:rPr>
              <w:t>Mandatory.</w:t>
            </w:r>
          </w:p>
        </w:tc>
      </w:tr>
      <w:tr w:rsidR="00894236" w14:paraId="25F89028" w14:textId="77777777">
        <w:trPr>
          <w:jc w:val="center"/>
        </w:trPr>
        <w:tc>
          <w:tcPr>
            <w:tcW w:w="5112" w:type="dxa"/>
            <w:vAlign w:val="center"/>
          </w:tcPr>
          <w:p w14:paraId="0B94FB2B" w14:textId="77777777" w:rsidR="00894236" w:rsidRDefault="00D60D8A">
            <w:r>
              <w:rPr>
                <w:sz w:val="15"/>
              </w:rPr>
              <w:t>scheduled_at / sent_at</w:t>
            </w:r>
          </w:p>
        </w:tc>
        <w:tc>
          <w:tcPr>
            <w:tcW w:w="5112" w:type="dxa"/>
            <w:vAlign w:val="center"/>
          </w:tcPr>
          <w:p w14:paraId="6D74694D" w14:textId="77777777" w:rsidR="00894236" w:rsidRDefault="00D60D8A">
            <w:r>
              <w:rPr>
                <w:sz w:val="15"/>
              </w:rPr>
              <w:t>Schedule and dispatch times.</w:t>
            </w:r>
          </w:p>
        </w:tc>
      </w:tr>
      <w:tr w:rsidR="00894236" w14:paraId="73D7856C" w14:textId="77777777">
        <w:trPr>
          <w:jc w:val="center"/>
        </w:trPr>
        <w:tc>
          <w:tcPr>
            <w:tcW w:w="5112" w:type="dxa"/>
            <w:shd w:val="clear" w:color="auto" w:fill="F2F6FA"/>
            <w:vAlign w:val="center"/>
          </w:tcPr>
          <w:p w14:paraId="4BBF18A3" w14:textId="77777777" w:rsidR="00894236" w:rsidRDefault="00D60D8A">
            <w:r>
              <w:rPr>
                <w:sz w:val="15"/>
              </w:rPr>
              <w:t>channel</w:t>
            </w:r>
          </w:p>
        </w:tc>
        <w:tc>
          <w:tcPr>
            <w:tcW w:w="5112" w:type="dxa"/>
            <w:shd w:val="clear" w:color="auto" w:fill="F2F6FA"/>
            <w:vAlign w:val="center"/>
          </w:tcPr>
          <w:p w14:paraId="7D20F157" w14:textId="77777777" w:rsidR="00894236" w:rsidRDefault="00D60D8A">
            <w:r>
              <w:rPr>
                <w:sz w:val="15"/>
              </w:rPr>
              <w:t>Email, SMS, WhatsApp or other supported channel.</w:t>
            </w:r>
          </w:p>
        </w:tc>
      </w:tr>
      <w:tr w:rsidR="00894236" w14:paraId="78F2805C" w14:textId="77777777">
        <w:trPr>
          <w:jc w:val="center"/>
        </w:trPr>
        <w:tc>
          <w:tcPr>
            <w:tcW w:w="5112" w:type="dxa"/>
            <w:vAlign w:val="center"/>
          </w:tcPr>
          <w:p w14:paraId="2E2672F3" w14:textId="77777777" w:rsidR="00894236" w:rsidRDefault="00D60D8A">
            <w:r>
              <w:rPr>
                <w:sz w:val="15"/>
              </w:rPr>
              <w:t>reminder_status</w:t>
            </w:r>
          </w:p>
        </w:tc>
        <w:tc>
          <w:tcPr>
            <w:tcW w:w="5112" w:type="dxa"/>
            <w:vAlign w:val="center"/>
          </w:tcPr>
          <w:p w14:paraId="1414B1B7" w14:textId="77777777" w:rsidR="00894236" w:rsidRDefault="00D60D8A">
            <w:r>
              <w:rPr>
                <w:sz w:val="15"/>
              </w:rPr>
              <w:t>Scheduled, sent, delivered, failed, cancelled or equivalent.</w:t>
            </w:r>
          </w:p>
        </w:tc>
      </w:tr>
      <w:tr w:rsidR="00894236" w14:paraId="382FC8C6" w14:textId="77777777">
        <w:trPr>
          <w:jc w:val="center"/>
        </w:trPr>
        <w:tc>
          <w:tcPr>
            <w:tcW w:w="5112" w:type="dxa"/>
            <w:shd w:val="clear" w:color="auto" w:fill="F2F6FA"/>
            <w:vAlign w:val="center"/>
          </w:tcPr>
          <w:p w14:paraId="0A33432F" w14:textId="77777777" w:rsidR="00894236" w:rsidRDefault="00D60D8A">
            <w:r>
              <w:rPr>
                <w:sz w:val="15"/>
              </w:rPr>
              <w:t>notification reference</w:t>
            </w:r>
          </w:p>
        </w:tc>
        <w:tc>
          <w:tcPr>
            <w:tcW w:w="5112" w:type="dxa"/>
            <w:shd w:val="clear" w:color="auto" w:fill="F2F6FA"/>
            <w:vAlign w:val="center"/>
          </w:tcPr>
          <w:p w14:paraId="6BA51BFE" w14:textId="77777777" w:rsidR="00894236" w:rsidRDefault="00D60D8A">
            <w:r>
              <w:rPr>
                <w:sz w:val="15"/>
              </w:rPr>
              <w:t>Optional link to general notification record.</w:t>
            </w:r>
          </w:p>
        </w:tc>
      </w:tr>
    </w:tbl>
    <w:p w14:paraId="1C36242E" w14:textId="77777777" w:rsidR="00894236" w:rsidRDefault="00894236">
      <w:pPr>
        <w:spacing w:after="20"/>
      </w:pPr>
    </w:p>
    <w:p w14:paraId="6416C0CA" w14:textId="77777777" w:rsidR="00894236" w:rsidRDefault="00D60D8A">
      <w:pPr>
        <w:spacing w:after="100"/>
      </w:pPr>
      <w:r>
        <w:rPr>
          <w:b/>
        </w:rPr>
        <w:t xml:space="preserve">Rules: </w:t>
      </w:r>
      <w:r>
        <w:t>Reminder history should not be the authoritative balance record.</w:t>
      </w:r>
    </w:p>
    <w:p w14:paraId="57EEFB8B" w14:textId="77777777" w:rsidR="00894236" w:rsidRDefault="00D60D8A">
      <w:pPr>
        <w:pStyle w:val="Heading3"/>
      </w:pPr>
      <w:r>
        <w:t>Notification</w:t>
      </w:r>
    </w:p>
    <w:p w14:paraId="0634EE7F" w14:textId="77777777" w:rsidR="00894236" w:rsidRDefault="00D60D8A">
      <w:pPr>
        <w:spacing w:after="60"/>
      </w:pPr>
      <w:r>
        <w:rPr>
          <w:b/>
        </w:rPr>
        <w:t xml:space="preserve">Business purpose: </w:t>
      </w:r>
      <w:r>
        <w:t>A communication request generated by a business event.</w:t>
      </w:r>
    </w:p>
    <w:tbl>
      <w:tblPr>
        <w:tblStyle w:val="TableGrid"/>
        <w:tblW w:w="0" w:type="auto"/>
        <w:jc w:val="center"/>
        <w:tblLook w:val="04A0" w:firstRow="1" w:lastRow="0" w:firstColumn="1" w:lastColumn="0" w:noHBand="0" w:noVBand="1"/>
      </w:tblPr>
      <w:tblGrid>
        <w:gridCol w:w="5112"/>
        <w:gridCol w:w="5112"/>
      </w:tblGrid>
      <w:tr w:rsidR="00894236" w14:paraId="2B467CB7" w14:textId="77777777">
        <w:trPr>
          <w:jc w:val="center"/>
        </w:trPr>
        <w:tc>
          <w:tcPr>
            <w:tcW w:w="5112" w:type="dxa"/>
            <w:shd w:val="clear" w:color="auto" w:fill="1F4E79"/>
            <w:vAlign w:val="center"/>
          </w:tcPr>
          <w:p w14:paraId="37AE404D" w14:textId="77777777" w:rsidR="00894236" w:rsidRDefault="00D60D8A">
            <w:r>
              <w:rPr>
                <w:b/>
                <w:color w:val="FFFFFF"/>
                <w:sz w:val="15"/>
              </w:rPr>
              <w:t>Logical attribute</w:t>
            </w:r>
          </w:p>
        </w:tc>
        <w:tc>
          <w:tcPr>
            <w:tcW w:w="5112" w:type="dxa"/>
            <w:shd w:val="clear" w:color="auto" w:fill="1F4E79"/>
            <w:vAlign w:val="center"/>
          </w:tcPr>
          <w:p w14:paraId="32E58C5C" w14:textId="77777777" w:rsidR="00894236" w:rsidRDefault="00D60D8A">
            <w:r>
              <w:rPr>
                <w:b/>
                <w:color w:val="FFFFFF"/>
                <w:sz w:val="15"/>
              </w:rPr>
              <w:t>Meaning / logical constraint</w:t>
            </w:r>
          </w:p>
        </w:tc>
      </w:tr>
      <w:tr w:rsidR="00894236" w14:paraId="5A106903" w14:textId="77777777">
        <w:trPr>
          <w:jc w:val="center"/>
        </w:trPr>
        <w:tc>
          <w:tcPr>
            <w:tcW w:w="5112" w:type="dxa"/>
            <w:vAlign w:val="center"/>
          </w:tcPr>
          <w:p w14:paraId="4A2B4369" w14:textId="77777777" w:rsidR="00894236" w:rsidRDefault="00D60D8A">
            <w:r>
              <w:rPr>
                <w:sz w:val="15"/>
              </w:rPr>
              <w:t>notification_id (PK)</w:t>
            </w:r>
          </w:p>
        </w:tc>
        <w:tc>
          <w:tcPr>
            <w:tcW w:w="5112" w:type="dxa"/>
            <w:vAlign w:val="center"/>
          </w:tcPr>
          <w:p w14:paraId="78C5DF32" w14:textId="77777777" w:rsidR="00894236" w:rsidRDefault="00D60D8A">
            <w:r>
              <w:rPr>
                <w:sz w:val="15"/>
              </w:rPr>
              <w:t>Stable notification identifier.</w:t>
            </w:r>
          </w:p>
        </w:tc>
      </w:tr>
      <w:tr w:rsidR="00894236" w14:paraId="32B63452" w14:textId="77777777">
        <w:trPr>
          <w:jc w:val="center"/>
        </w:trPr>
        <w:tc>
          <w:tcPr>
            <w:tcW w:w="5112" w:type="dxa"/>
            <w:shd w:val="clear" w:color="auto" w:fill="F2F6FA"/>
            <w:vAlign w:val="center"/>
          </w:tcPr>
          <w:p w14:paraId="42998F00" w14:textId="77777777" w:rsidR="00894236" w:rsidRDefault="00D60D8A">
            <w:r>
              <w:rPr>
                <w:sz w:val="15"/>
              </w:rPr>
              <w:t>recipient user/contact reference</w:t>
            </w:r>
          </w:p>
        </w:tc>
        <w:tc>
          <w:tcPr>
            <w:tcW w:w="5112" w:type="dxa"/>
            <w:shd w:val="clear" w:color="auto" w:fill="F2F6FA"/>
            <w:vAlign w:val="center"/>
          </w:tcPr>
          <w:p w14:paraId="180FD6F5" w14:textId="77777777" w:rsidR="00894236" w:rsidRDefault="00D60D8A">
            <w:r>
              <w:rPr>
                <w:sz w:val="15"/>
              </w:rPr>
              <w:t>Mandatory recipient identity/channel address at dispatch time as appropriate.</w:t>
            </w:r>
          </w:p>
        </w:tc>
      </w:tr>
      <w:tr w:rsidR="00894236" w14:paraId="4DD69E0A" w14:textId="77777777">
        <w:trPr>
          <w:jc w:val="center"/>
        </w:trPr>
        <w:tc>
          <w:tcPr>
            <w:tcW w:w="5112" w:type="dxa"/>
            <w:vAlign w:val="center"/>
          </w:tcPr>
          <w:p w14:paraId="1301F3ED" w14:textId="77777777" w:rsidR="00894236" w:rsidRDefault="00D60D8A">
            <w:r>
              <w:rPr>
                <w:sz w:val="15"/>
              </w:rPr>
              <w:t>notification_type / template version</w:t>
            </w:r>
          </w:p>
        </w:tc>
        <w:tc>
          <w:tcPr>
            <w:tcW w:w="5112" w:type="dxa"/>
            <w:vAlign w:val="center"/>
          </w:tcPr>
          <w:p w14:paraId="4CF77F2C" w14:textId="77777777" w:rsidR="00894236" w:rsidRDefault="00D60D8A">
            <w:r>
              <w:rPr>
                <w:sz w:val="15"/>
              </w:rPr>
              <w:t>Purpose and template/version.</w:t>
            </w:r>
          </w:p>
        </w:tc>
      </w:tr>
      <w:tr w:rsidR="00894236" w14:paraId="233684AA" w14:textId="77777777">
        <w:trPr>
          <w:jc w:val="center"/>
        </w:trPr>
        <w:tc>
          <w:tcPr>
            <w:tcW w:w="5112" w:type="dxa"/>
            <w:shd w:val="clear" w:color="auto" w:fill="F2F6FA"/>
            <w:vAlign w:val="center"/>
          </w:tcPr>
          <w:p w14:paraId="3D79C46B" w14:textId="77777777" w:rsidR="00894236" w:rsidRDefault="00D60D8A">
            <w:r>
              <w:rPr>
                <w:sz w:val="15"/>
              </w:rPr>
              <w:t>channel</w:t>
            </w:r>
          </w:p>
        </w:tc>
        <w:tc>
          <w:tcPr>
            <w:tcW w:w="5112" w:type="dxa"/>
            <w:shd w:val="clear" w:color="auto" w:fill="F2F6FA"/>
            <w:vAlign w:val="center"/>
          </w:tcPr>
          <w:p w14:paraId="03710E19" w14:textId="77777777" w:rsidR="00894236" w:rsidRDefault="00D60D8A">
            <w:r>
              <w:rPr>
                <w:sz w:val="15"/>
              </w:rPr>
              <w:t>Email, SMS, WhatsApp or in-app.</w:t>
            </w:r>
          </w:p>
        </w:tc>
      </w:tr>
      <w:tr w:rsidR="00894236" w14:paraId="374A53ED" w14:textId="77777777">
        <w:trPr>
          <w:jc w:val="center"/>
        </w:trPr>
        <w:tc>
          <w:tcPr>
            <w:tcW w:w="5112" w:type="dxa"/>
            <w:vAlign w:val="center"/>
          </w:tcPr>
          <w:p w14:paraId="7D8C2E58" w14:textId="77777777" w:rsidR="00894236" w:rsidRDefault="00D60D8A">
            <w:r>
              <w:rPr>
                <w:sz w:val="15"/>
              </w:rPr>
              <w:t>related entity reference</w:t>
            </w:r>
          </w:p>
        </w:tc>
        <w:tc>
          <w:tcPr>
            <w:tcW w:w="5112" w:type="dxa"/>
            <w:vAlign w:val="center"/>
          </w:tcPr>
          <w:p w14:paraId="05DAD5D7" w14:textId="77777777" w:rsidR="00894236" w:rsidRDefault="00D60D8A">
            <w:r>
              <w:rPr>
                <w:sz w:val="15"/>
              </w:rPr>
              <w:t>Booking, waitlist offer, payment obligation or other business context.</w:t>
            </w:r>
          </w:p>
        </w:tc>
      </w:tr>
      <w:tr w:rsidR="00894236" w14:paraId="547AD661" w14:textId="77777777">
        <w:trPr>
          <w:jc w:val="center"/>
        </w:trPr>
        <w:tc>
          <w:tcPr>
            <w:tcW w:w="5112" w:type="dxa"/>
            <w:shd w:val="clear" w:color="auto" w:fill="F2F6FA"/>
            <w:vAlign w:val="center"/>
          </w:tcPr>
          <w:p w14:paraId="39827521" w14:textId="77777777" w:rsidR="00894236" w:rsidRDefault="00D60D8A">
            <w:r>
              <w:rPr>
                <w:sz w:val="15"/>
              </w:rPr>
              <w:t>notification_status</w:t>
            </w:r>
          </w:p>
        </w:tc>
        <w:tc>
          <w:tcPr>
            <w:tcW w:w="5112" w:type="dxa"/>
            <w:shd w:val="clear" w:color="auto" w:fill="F2F6FA"/>
            <w:vAlign w:val="center"/>
          </w:tcPr>
          <w:p w14:paraId="5CD43825" w14:textId="77777777" w:rsidR="00894236" w:rsidRDefault="00D60D8A">
            <w:r>
              <w:rPr>
                <w:sz w:val="15"/>
              </w:rPr>
              <w:t>Queued, sent, delivered, failed, cancelled or equivalent.</w:t>
            </w:r>
          </w:p>
        </w:tc>
      </w:tr>
      <w:tr w:rsidR="00894236" w14:paraId="13A821F0" w14:textId="77777777">
        <w:trPr>
          <w:jc w:val="center"/>
        </w:trPr>
        <w:tc>
          <w:tcPr>
            <w:tcW w:w="5112" w:type="dxa"/>
            <w:vAlign w:val="center"/>
          </w:tcPr>
          <w:p w14:paraId="077F3982" w14:textId="77777777" w:rsidR="00894236" w:rsidRDefault="00D60D8A">
            <w:r>
              <w:rPr>
                <w:sz w:val="15"/>
              </w:rPr>
              <w:t>created_at / sent_at</w:t>
            </w:r>
          </w:p>
        </w:tc>
        <w:tc>
          <w:tcPr>
            <w:tcW w:w="5112" w:type="dxa"/>
            <w:vAlign w:val="center"/>
          </w:tcPr>
          <w:p w14:paraId="36CDE3C7" w14:textId="77777777" w:rsidR="00894236" w:rsidRDefault="00D60D8A">
            <w:r>
              <w:rPr>
                <w:sz w:val="15"/>
              </w:rPr>
              <w:t>Lifecycle timestamps.</w:t>
            </w:r>
          </w:p>
        </w:tc>
      </w:tr>
    </w:tbl>
    <w:p w14:paraId="342AA318" w14:textId="77777777" w:rsidR="00894236" w:rsidRDefault="00894236">
      <w:pPr>
        <w:spacing w:after="20"/>
      </w:pPr>
    </w:p>
    <w:p w14:paraId="62BF9E51" w14:textId="77777777" w:rsidR="00894236" w:rsidRDefault="00D60D8A">
      <w:pPr>
        <w:spacing w:after="100"/>
      </w:pPr>
      <w:r>
        <w:rPr>
          <w:b/>
        </w:rPr>
        <w:t xml:space="preserve">Rules: </w:t>
      </w:r>
      <w:r>
        <w:t>Store a dispatch-time recipient snapshot where needed for audit, while protecting contact information.</w:t>
      </w:r>
    </w:p>
    <w:p w14:paraId="6C297804" w14:textId="77777777" w:rsidR="00894236" w:rsidRDefault="00D60D8A">
      <w:pPr>
        <w:pStyle w:val="Heading3"/>
      </w:pPr>
      <w:r>
        <w:t>NotificationAttempt</w:t>
      </w:r>
    </w:p>
    <w:p w14:paraId="0DEE358E" w14:textId="77777777" w:rsidR="00894236" w:rsidRDefault="00D60D8A">
      <w:pPr>
        <w:spacing w:after="60"/>
      </w:pPr>
      <w:r>
        <w:rPr>
          <w:b/>
        </w:rPr>
        <w:t xml:space="preserve">Business purpose: </w:t>
      </w:r>
      <w:r>
        <w:t>An individual delivery attempt for a notification.</w:t>
      </w:r>
    </w:p>
    <w:tbl>
      <w:tblPr>
        <w:tblStyle w:val="TableGrid"/>
        <w:tblW w:w="0" w:type="auto"/>
        <w:jc w:val="center"/>
        <w:tblLook w:val="04A0" w:firstRow="1" w:lastRow="0" w:firstColumn="1" w:lastColumn="0" w:noHBand="0" w:noVBand="1"/>
      </w:tblPr>
      <w:tblGrid>
        <w:gridCol w:w="5112"/>
        <w:gridCol w:w="5112"/>
      </w:tblGrid>
      <w:tr w:rsidR="00894236" w14:paraId="19DE2852" w14:textId="77777777">
        <w:trPr>
          <w:jc w:val="center"/>
        </w:trPr>
        <w:tc>
          <w:tcPr>
            <w:tcW w:w="5112" w:type="dxa"/>
            <w:shd w:val="clear" w:color="auto" w:fill="1F4E79"/>
            <w:vAlign w:val="center"/>
          </w:tcPr>
          <w:p w14:paraId="0689450F" w14:textId="77777777" w:rsidR="00894236" w:rsidRDefault="00D60D8A">
            <w:r>
              <w:rPr>
                <w:b/>
                <w:color w:val="FFFFFF"/>
                <w:sz w:val="15"/>
              </w:rPr>
              <w:t>Logical attribute</w:t>
            </w:r>
          </w:p>
        </w:tc>
        <w:tc>
          <w:tcPr>
            <w:tcW w:w="5112" w:type="dxa"/>
            <w:shd w:val="clear" w:color="auto" w:fill="1F4E79"/>
            <w:vAlign w:val="center"/>
          </w:tcPr>
          <w:p w14:paraId="5B2AF3F7" w14:textId="77777777" w:rsidR="00894236" w:rsidRDefault="00D60D8A">
            <w:r>
              <w:rPr>
                <w:b/>
                <w:color w:val="FFFFFF"/>
                <w:sz w:val="15"/>
              </w:rPr>
              <w:t>Meaning / logical constraint</w:t>
            </w:r>
          </w:p>
        </w:tc>
      </w:tr>
      <w:tr w:rsidR="00894236" w14:paraId="0553ACAB" w14:textId="77777777">
        <w:trPr>
          <w:jc w:val="center"/>
        </w:trPr>
        <w:tc>
          <w:tcPr>
            <w:tcW w:w="5112" w:type="dxa"/>
            <w:vAlign w:val="center"/>
          </w:tcPr>
          <w:p w14:paraId="7ABD803E" w14:textId="77777777" w:rsidR="00894236" w:rsidRDefault="00D60D8A">
            <w:r>
              <w:rPr>
                <w:sz w:val="15"/>
              </w:rPr>
              <w:t>notification_attempt_id (PK)</w:t>
            </w:r>
          </w:p>
        </w:tc>
        <w:tc>
          <w:tcPr>
            <w:tcW w:w="5112" w:type="dxa"/>
            <w:vAlign w:val="center"/>
          </w:tcPr>
          <w:p w14:paraId="52EDBC0A" w14:textId="77777777" w:rsidR="00894236" w:rsidRDefault="00D60D8A">
            <w:r>
              <w:rPr>
                <w:sz w:val="15"/>
              </w:rPr>
              <w:t>Stable attempt identifier.</w:t>
            </w:r>
          </w:p>
        </w:tc>
      </w:tr>
      <w:tr w:rsidR="00894236" w14:paraId="156F1282" w14:textId="77777777">
        <w:trPr>
          <w:jc w:val="center"/>
        </w:trPr>
        <w:tc>
          <w:tcPr>
            <w:tcW w:w="5112" w:type="dxa"/>
            <w:shd w:val="clear" w:color="auto" w:fill="F2F6FA"/>
            <w:vAlign w:val="center"/>
          </w:tcPr>
          <w:p w14:paraId="7613D836" w14:textId="77777777" w:rsidR="00894236" w:rsidRDefault="00D60D8A">
            <w:r>
              <w:rPr>
                <w:sz w:val="15"/>
              </w:rPr>
              <w:t>notification_id (relationship)</w:t>
            </w:r>
          </w:p>
        </w:tc>
        <w:tc>
          <w:tcPr>
            <w:tcW w:w="5112" w:type="dxa"/>
            <w:shd w:val="clear" w:color="auto" w:fill="F2F6FA"/>
            <w:vAlign w:val="center"/>
          </w:tcPr>
          <w:p w14:paraId="725A8361" w14:textId="77777777" w:rsidR="00894236" w:rsidRDefault="00D60D8A">
            <w:r>
              <w:rPr>
                <w:sz w:val="15"/>
              </w:rPr>
              <w:t>Mandatory.</w:t>
            </w:r>
          </w:p>
        </w:tc>
      </w:tr>
      <w:tr w:rsidR="00894236" w14:paraId="24A849FC" w14:textId="77777777">
        <w:trPr>
          <w:jc w:val="center"/>
        </w:trPr>
        <w:tc>
          <w:tcPr>
            <w:tcW w:w="5112" w:type="dxa"/>
            <w:vAlign w:val="center"/>
          </w:tcPr>
          <w:p w14:paraId="6125B8DA" w14:textId="77777777" w:rsidR="00894236" w:rsidRDefault="00D60D8A">
            <w:r>
              <w:rPr>
                <w:sz w:val="15"/>
              </w:rPr>
              <w:t>attempt_number / attempted_at</w:t>
            </w:r>
          </w:p>
        </w:tc>
        <w:tc>
          <w:tcPr>
            <w:tcW w:w="5112" w:type="dxa"/>
            <w:vAlign w:val="center"/>
          </w:tcPr>
          <w:p w14:paraId="7F3162CD" w14:textId="77777777" w:rsidR="00894236" w:rsidRDefault="00D60D8A">
            <w:r>
              <w:rPr>
                <w:sz w:val="15"/>
              </w:rPr>
              <w:t>Sequence and timestamp.</w:t>
            </w:r>
          </w:p>
        </w:tc>
      </w:tr>
      <w:tr w:rsidR="00894236" w14:paraId="3E571359" w14:textId="77777777">
        <w:trPr>
          <w:jc w:val="center"/>
        </w:trPr>
        <w:tc>
          <w:tcPr>
            <w:tcW w:w="5112" w:type="dxa"/>
            <w:shd w:val="clear" w:color="auto" w:fill="F2F6FA"/>
            <w:vAlign w:val="center"/>
          </w:tcPr>
          <w:p w14:paraId="672B1798" w14:textId="77777777" w:rsidR="00894236" w:rsidRDefault="00D60D8A">
            <w:r>
              <w:rPr>
                <w:sz w:val="15"/>
              </w:rPr>
              <w:t>provider_reference</w:t>
            </w:r>
          </w:p>
        </w:tc>
        <w:tc>
          <w:tcPr>
            <w:tcW w:w="5112" w:type="dxa"/>
            <w:shd w:val="clear" w:color="auto" w:fill="F2F6FA"/>
            <w:vAlign w:val="center"/>
          </w:tcPr>
          <w:p w14:paraId="7B351442" w14:textId="77777777" w:rsidR="00894236" w:rsidRDefault="00D60D8A">
            <w:r>
              <w:rPr>
                <w:sz w:val="15"/>
              </w:rPr>
              <w:t>Optional provider message identifier.</w:t>
            </w:r>
          </w:p>
        </w:tc>
      </w:tr>
      <w:tr w:rsidR="00894236" w14:paraId="44964605" w14:textId="77777777">
        <w:trPr>
          <w:jc w:val="center"/>
        </w:trPr>
        <w:tc>
          <w:tcPr>
            <w:tcW w:w="5112" w:type="dxa"/>
            <w:vAlign w:val="center"/>
          </w:tcPr>
          <w:p w14:paraId="2D8E2269" w14:textId="77777777" w:rsidR="00894236" w:rsidRDefault="00D60D8A">
            <w:r>
              <w:rPr>
                <w:sz w:val="15"/>
              </w:rPr>
              <w:t>outcome / failure_reason</w:t>
            </w:r>
          </w:p>
        </w:tc>
        <w:tc>
          <w:tcPr>
            <w:tcW w:w="5112" w:type="dxa"/>
            <w:vAlign w:val="center"/>
          </w:tcPr>
          <w:p w14:paraId="40CAF142" w14:textId="77777777" w:rsidR="00894236" w:rsidRDefault="00D60D8A">
            <w:r>
              <w:rPr>
                <w:sz w:val="15"/>
              </w:rPr>
              <w:t>Delivery result and diagnostic information.</w:t>
            </w:r>
          </w:p>
        </w:tc>
      </w:tr>
    </w:tbl>
    <w:p w14:paraId="54090DE0" w14:textId="77777777" w:rsidR="00894236" w:rsidRDefault="00894236">
      <w:pPr>
        <w:spacing w:after="20"/>
      </w:pPr>
    </w:p>
    <w:p w14:paraId="7A661EF7" w14:textId="77777777" w:rsidR="00894236" w:rsidRDefault="00D60D8A">
      <w:pPr>
        <w:spacing w:after="100"/>
      </w:pPr>
      <w:r>
        <w:rPr>
          <w:b/>
        </w:rPr>
        <w:t xml:space="preserve">Rules: </w:t>
      </w:r>
      <w:r>
        <w:t>A notification may have multiple attempts; do not overwrite earlier failures when retrying.</w:t>
      </w:r>
    </w:p>
    <w:p w14:paraId="3ABEECB5" w14:textId="77777777" w:rsidR="00894236" w:rsidRDefault="00D60D8A">
      <w:pPr>
        <w:pStyle w:val="Heading2"/>
      </w:pPr>
      <w:r>
        <w:t>5.6 Future competition and ranking entities</w:t>
      </w:r>
    </w:p>
    <w:tbl>
      <w:tblPr>
        <w:tblStyle w:val="TableGrid"/>
        <w:tblW w:w="0" w:type="auto"/>
        <w:jc w:val="center"/>
        <w:tblLook w:val="04A0" w:firstRow="1" w:lastRow="0" w:firstColumn="1" w:lastColumn="0" w:noHBand="0" w:noVBand="1"/>
      </w:tblPr>
      <w:tblGrid>
        <w:gridCol w:w="5112"/>
        <w:gridCol w:w="5112"/>
      </w:tblGrid>
      <w:tr w:rsidR="00894236" w14:paraId="20AF1CC6" w14:textId="77777777">
        <w:trPr>
          <w:jc w:val="center"/>
        </w:trPr>
        <w:tc>
          <w:tcPr>
            <w:tcW w:w="5112" w:type="dxa"/>
            <w:shd w:val="clear" w:color="auto" w:fill="1F4E79"/>
            <w:vAlign w:val="center"/>
          </w:tcPr>
          <w:p w14:paraId="498BA2B6" w14:textId="77777777" w:rsidR="00894236" w:rsidRDefault="00D60D8A">
            <w:r>
              <w:rPr>
                <w:b/>
                <w:color w:val="FFFFFF"/>
                <w:sz w:val="15"/>
              </w:rPr>
              <w:t>Entity</w:t>
            </w:r>
          </w:p>
        </w:tc>
        <w:tc>
          <w:tcPr>
            <w:tcW w:w="5112" w:type="dxa"/>
            <w:shd w:val="clear" w:color="auto" w:fill="1F4E79"/>
            <w:vAlign w:val="center"/>
          </w:tcPr>
          <w:p w14:paraId="0CEDFA7C" w14:textId="77777777" w:rsidR="00894236" w:rsidRDefault="00D60D8A">
            <w:r>
              <w:rPr>
                <w:b/>
                <w:color w:val="FFFFFF"/>
                <w:sz w:val="15"/>
              </w:rPr>
              <w:t>Logical purpose and key relationships</w:t>
            </w:r>
          </w:p>
        </w:tc>
      </w:tr>
      <w:tr w:rsidR="00894236" w14:paraId="4DB4D660" w14:textId="77777777">
        <w:trPr>
          <w:jc w:val="center"/>
        </w:trPr>
        <w:tc>
          <w:tcPr>
            <w:tcW w:w="5112" w:type="dxa"/>
            <w:vAlign w:val="center"/>
          </w:tcPr>
          <w:p w14:paraId="78EF9478" w14:textId="77777777" w:rsidR="00894236" w:rsidRDefault="00D60D8A">
            <w:r>
              <w:rPr>
                <w:sz w:val="15"/>
              </w:rPr>
              <w:t>Competition</w:t>
            </w:r>
          </w:p>
        </w:tc>
        <w:tc>
          <w:tcPr>
            <w:tcW w:w="5112" w:type="dxa"/>
            <w:vAlign w:val="center"/>
          </w:tcPr>
          <w:p w14:paraId="1A1FB6CF" w14:textId="77777777" w:rsidR="00894236" w:rsidRDefault="00D60D8A">
            <w:r>
              <w:rPr>
                <w:sz w:val="15"/>
              </w:rPr>
              <w:t>An organised event/competition with organiser, name, date/time, venue, status and eligibility policy.</w:t>
            </w:r>
          </w:p>
        </w:tc>
      </w:tr>
      <w:tr w:rsidR="00894236" w14:paraId="21D2542C" w14:textId="77777777">
        <w:trPr>
          <w:jc w:val="center"/>
        </w:trPr>
        <w:tc>
          <w:tcPr>
            <w:tcW w:w="5112" w:type="dxa"/>
            <w:shd w:val="clear" w:color="auto" w:fill="F2F6FA"/>
            <w:vAlign w:val="center"/>
          </w:tcPr>
          <w:p w14:paraId="2D90FD0A" w14:textId="77777777" w:rsidR="00894236" w:rsidRDefault="00D60D8A">
            <w:r>
              <w:rPr>
                <w:sz w:val="15"/>
              </w:rPr>
              <w:t>CompetitionCategory</w:t>
            </w:r>
          </w:p>
        </w:tc>
        <w:tc>
          <w:tcPr>
            <w:tcW w:w="5112" w:type="dxa"/>
            <w:shd w:val="clear" w:color="auto" w:fill="F2F6FA"/>
            <w:vAlign w:val="center"/>
          </w:tcPr>
          <w:p w14:paraId="2E482C25" w14:textId="77777777" w:rsidR="00894236" w:rsidRDefault="00D60D8A">
            <w:r>
              <w:rPr>
                <w:sz w:val="15"/>
              </w:rPr>
              <w:t>A category within a competition, with category name, event format, age/gender/skill eligibility rules and cut-off date/rule.</w:t>
            </w:r>
          </w:p>
        </w:tc>
      </w:tr>
      <w:tr w:rsidR="00894236" w14:paraId="28768E86" w14:textId="77777777">
        <w:trPr>
          <w:jc w:val="center"/>
        </w:trPr>
        <w:tc>
          <w:tcPr>
            <w:tcW w:w="5112" w:type="dxa"/>
            <w:vAlign w:val="center"/>
          </w:tcPr>
          <w:p w14:paraId="1CF3CF76" w14:textId="77777777" w:rsidR="00894236" w:rsidRDefault="00D60D8A">
            <w:r>
              <w:rPr>
                <w:sz w:val="15"/>
              </w:rPr>
              <w:lastRenderedPageBreak/>
              <w:t>CompetitionEntry</w:t>
            </w:r>
          </w:p>
        </w:tc>
        <w:tc>
          <w:tcPr>
            <w:tcW w:w="5112" w:type="dxa"/>
            <w:vAlign w:val="center"/>
          </w:tcPr>
          <w:p w14:paraId="506AB38A" w14:textId="77777777" w:rsidR="00894236" w:rsidRDefault="00D60D8A">
            <w:r>
              <w:rPr>
                <w:sz w:val="15"/>
              </w:rPr>
              <w:t>Associative entity linking player or pair/team to a competition category; captures entry status, submission time and eligibility decision.</w:t>
            </w:r>
          </w:p>
        </w:tc>
      </w:tr>
      <w:tr w:rsidR="00894236" w14:paraId="2FA1AD40" w14:textId="77777777">
        <w:trPr>
          <w:jc w:val="center"/>
        </w:trPr>
        <w:tc>
          <w:tcPr>
            <w:tcW w:w="5112" w:type="dxa"/>
            <w:shd w:val="clear" w:color="auto" w:fill="F2F6FA"/>
            <w:vAlign w:val="center"/>
          </w:tcPr>
          <w:p w14:paraId="674678E7" w14:textId="77777777" w:rsidR="00894236" w:rsidRDefault="00D60D8A">
            <w:r>
              <w:rPr>
                <w:sz w:val="15"/>
              </w:rPr>
              <w:t>Fixture</w:t>
            </w:r>
          </w:p>
        </w:tc>
        <w:tc>
          <w:tcPr>
            <w:tcW w:w="5112" w:type="dxa"/>
            <w:shd w:val="clear" w:color="auto" w:fill="F2F6FA"/>
            <w:vAlign w:val="center"/>
          </w:tcPr>
          <w:p w14:paraId="15992809" w14:textId="77777777" w:rsidR="00894236" w:rsidRDefault="00D60D8A">
            <w:r>
              <w:rPr>
                <w:sz w:val="15"/>
              </w:rPr>
              <w:t>A scheduled contest between players/teams, potentially linked to a competition/category/round/venue; inter-club specifics can be added if needed.</w:t>
            </w:r>
          </w:p>
        </w:tc>
      </w:tr>
      <w:tr w:rsidR="00894236" w14:paraId="4471CDA3" w14:textId="77777777">
        <w:trPr>
          <w:jc w:val="center"/>
        </w:trPr>
        <w:tc>
          <w:tcPr>
            <w:tcW w:w="5112" w:type="dxa"/>
            <w:vAlign w:val="center"/>
          </w:tcPr>
          <w:p w14:paraId="68802AC4" w14:textId="77777777" w:rsidR="00894236" w:rsidRDefault="00D60D8A">
            <w:r>
              <w:rPr>
                <w:sz w:val="15"/>
              </w:rPr>
              <w:t>PlayerRatingHistory</w:t>
            </w:r>
          </w:p>
        </w:tc>
        <w:tc>
          <w:tcPr>
            <w:tcW w:w="5112" w:type="dxa"/>
            <w:vAlign w:val="center"/>
          </w:tcPr>
          <w:p w14:paraId="17F59C17" w14:textId="77777777" w:rsidR="00894236" w:rsidRDefault="00D60D8A">
            <w:r>
              <w:rPr>
                <w:sz w:val="15"/>
              </w:rPr>
              <w:t>Time-stamped player rating value and method/version; derived history, not source sporting evidence.</w:t>
            </w:r>
          </w:p>
        </w:tc>
      </w:tr>
      <w:tr w:rsidR="00894236" w14:paraId="4E323168" w14:textId="77777777">
        <w:trPr>
          <w:jc w:val="center"/>
        </w:trPr>
        <w:tc>
          <w:tcPr>
            <w:tcW w:w="5112" w:type="dxa"/>
            <w:shd w:val="clear" w:color="auto" w:fill="F2F6FA"/>
            <w:vAlign w:val="center"/>
          </w:tcPr>
          <w:p w14:paraId="5CEAB14B" w14:textId="77777777" w:rsidR="00894236" w:rsidRDefault="00D60D8A">
            <w:r>
              <w:rPr>
                <w:sz w:val="15"/>
              </w:rPr>
              <w:t>RankingRun</w:t>
            </w:r>
          </w:p>
        </w:tc>
        <w:tc>
          <w:tcPr>
            <w:tcW w:w="5112" w:type="dxa"/>
            <w:shd w:val="clear" w:color="auto" w:fill="F2F6FA"/>
            <w:vAlign w:val="center"/>
          </w:tcPr>
          <w:p w14:paraId="32A0643C" w14:textId="77777777" w:rsidR="00894236" w:rsidRDefault="00D60D8A">
            <w:r>
              <w:rPr>
                <w:sz w:val="15"/>
              </w:rPr>
              <w:t>A calculation run with algorithm version, input cut-off, run time and status; supports reproducibility.</w:t>
            </w:r>
          </w:p>
        </w:tc>
      </w:tr>
      <w:tr w:rsidR="00894236" w14:paraId="288C8D8C" w14:textId="77777777">
        <w:trPr>
          <w:jc w:val="center"/>
        </w:trPr>
        <w:tc>
          <w:tcPr>
            <w:tcW w:w="5112" w:type="dxa"/>
            <w:vAlign w:val="center"/>
          </w:tcPr>
          <w:p w14:paraId="769E33ED" w14:textId="77777777" w:rsidR="00894236" w:rsidRDefault="00D60D8A">
            <w:r>
              <w:rPr>
                <w:sz w:val="15"/>
              </w:rPr>
              <w:t>GuestOpportunity</w:t>
            </w:r>
          </w:p>
        </w:tc>
        <w:tc>
          <w:tcPr>
            <w:tcW w:w="5112" w:type="dxa"/>
            <w:vAlign w:val="center"/>
          </w:tcPr>
          <w:p w14:paraId="2E3B0070" w14:textId="77777777" w:rsidR="00894236" w:rsidRDefault="00D60D8A">
            <w:r>
              <w:rPr>
                <w:sz w:val="15"/>
              </w:rPr>
              <w:t>A club/session opportunity for eligible non-members or guests.</w:t>
            </w:r>
          </w:p>
        </w:tc>
      </w:tr>
      <w:tr w:rsidR="00894236" w14:paraId="2DB32777" w14:textId="77777777">
        <w:trPr>
          <w:jc w:val="center"/>
        </w:trPr>
        <w:tc>
          <w:tcPr>
            <w:tcW w:w="5112" w:type="dxa"/>
            <w:shd w:val="clear" w:color="auto" w:fill="F2F6FA"/>
            <w:vAlign w:val="center"/>
          </w:tcPr>
          <w:p w14:paraId="331F0AED" w14:textId="77777777" w:rsidR="00894236" w:rsidRDefault="00D60D8A">
            <w:r>
              <w:rPr>
                <w:sz w:val="15"/>
              </w:rPr>
              <w:t>SubstituteRequest</w:t>
            </w:r>
          </w:p>
        </w:tc>
        <w:tc>
          <w:tcPr>
            <w:tcW w:w="5112" w:type="dxa"/>
            <w:shd w:val="clear" w:color="auto" w:fill="F2F6FA"/>
            <w:vAlign w:val="center"/>
          </w:tcPr>
          <w:p w14:paraId="48F3027C" w14:textId="77777777" w:rsidR="00894236" w:rsidRDefault="00D60D8A">
            <w:r>
              <w:rPr>
                <w:sz w:val="15"/>
              </w:rPr>
              <w:t>Request for a substitute player for a session or match, including requester, status and time window.</w:t>
            </w:r>
          </w:p>
        </w:tc>
      </w:tr>
      <w:tr w:rsidR="00894236" w14:paraId="4B0D6C2E" w14:textId="77777777">
        <w:trPr>
          <w:jc w:val="center"/>
        </w:trPr>
        <w:tc>
          <w:tcPr>
            <w:tcW w:w="5112" w:type="dxa"/>
            <w:vAlign w:val="center"/>
          </w:tcPr>
          <w:p w14:paraId="4CFDC098" w14:textId="77777777" w:rsidR="00894236" w:rsidRDefault="00D60D8A">
            <w:r>
              <w:rPr>
                <w:sz w:val="15"/>
              </w:rPr>
              <w:t>GuestBooking</w:t>
            </w:r>
          </w:p>
        </w:tc>
        <w:tc>
          <w:tcPr>
            <w:tcW w:w="5112" w:type="dxa"/>
            <w:vAlign w:val="center"/>
          </w:tcPr>
          <w:p w14:paraId="3DD2622F" w14:textId="77777777" w:rsidR="00894236" w:rsidRDefault="00D60D8A">
            <w:r>
              <w:rPr>
                <w:sz w:val="15"/>
              </w:rPr>
              <w:t>Booking/acceptance linking a guest to a club/session and any applicable payment obligation.</w:t>
            </w:r>
          </w:p>
        </w:tc>
      </w:tr>
    </w:tbl>
    <w:p w14:paraId="5CFC0902" w14:textId="77777777" w:rsidR="00894236" w:rsidRDefault="00894236">
      <w:pPr>
        <w:spacing w:after="20"/>
      </w:pPr>
    </w:p>
    <w:p w14:paraId="4BF28BEF" w14:textId="77777777" w:rsidR="00894236" w:rsidRDefault="00D60D8A">
      <w:r>
        <w:t>These future entities should be refined only when the relevant feature scope is confirmed. They should not distort the MVP model.</w:t>
      </w:r>
    </w:p>
    <w:p w14:paraId="32EF337B" w14:textId="77777777" w:rsidR="00894236" w:rsidRDefault="00D60D8A">
      <w:pPr>
        <w:pStyle w:val="Heading1"/>
      </w:pPr>
      <w:r>
        <w:t>6. Important business rules and integrity constraints</w:t>
      </w:r>
    </w:p>
    <w:p w14:paraId="1D96BF7E" w14:textId="77777777" w:rsidR="00894236" w:rsidRDefault="00D60D8A">
      <w:pPr>
        <w:pStyle w:val="ListBullet"/>
        <w:spacing w:after="30"/>
      </w:pPr>
      <w:r>
        <w:t>Identity: one real person should not be represented as multiple players merely because they attend different clubs. Support safe duplicate detection and merge/reconciliation procedures.</w:t>
      </w:r>
    </w:p>
    <w:p w14:paraId="3B3CF507" w14:textId="77777777" w:rsidR="00894236" w:rsidRDefault="00D60D8A">
      <w:pPr>
        <w:pStyle w:val="ListBullet"/>
        <w:spacing w:after="30"/>
      </w:pPr>
      <w:r>
        <w:t>Account linking: a pending player profile may be linked to a verified User through an explicit, auditable process; do not auto-link solely on an unverified email/name match.</w:t>
      </w:r>
    </w:p>
    <w:p w14:paraId="2C90E67C" w14:textId="77777777" w:rsidR="00894236" w:rsidRDefault="00D60D8A">
      <w:pPr>
        <w:pStyle w:val="ListBullet"/>
        <w:spacing w:after="30"/>
      </w:pPr>
      <w:r>
        <w:t>Player contact: standard player account requires first name, last name, DOB, email and mobile under the accepted product rule. Verification state is separate from the presence of a value.</w:t>
      </w:r>
    </w:p>
    <w:p w14:paraId="4DE6EDD3" w14:textId="77777777" w:rsidR="00894236" w:rsidRDefault="00D60D8A">
      <w:pPr>
        <w:pStyle w:val="ListBullet"/>
        <w:spacing w:after="30"/>
      </w:pPr>
      <w:r>
        <w:t>Age eligibility: calculate age at the competition-defined eligibility date; retain the rule/cut-off used for each eligibility decision.</w:t>
      </w:r>
    </w:p>
    <w:p w14:paraId="2F3E9C22" w14:textId="77777777" w:rsidR="00894236" w:rsidRDefault="00D60D8A">
      <w:pPr>
        <w:pStyle w:val="ListBullet"/>
        <w:spacing w:after="30"/>
      </w:pPr>
      <w:r>
        <w:t>Gender and categories: competition category and eligibility rules are distinct from the player profile field; exact rules need stakeholder confirmation.</w:t>
      </w:r>
    </w:p>
    <w:p w14:paraId="0FF88E16" w14:textId="77777777" w:rsidR="00894236" w:rsidRDefault="00D60D8A">
      <w:pPr>
        <w:pStyle w:val="ListBullet"/>
        <w:spacing w:after="30"/>
      </w:pPr>
      <w:r>
        <w:t>Privacy: full DOB, personal email/mobile, residential address, payment data and guardian details are not public by default. Access is role- and purpose-limited.</w:t>
      </w:r>
    </w:p>
    <w:p w14:paraId="4D6F8B47" w14:textId="77777777" w:rsidR="00894236" w:rsidRDefault="00D60D8A">
      <w:pPr>
        <w:pStyle w:val="ListBullet"/>
        <w:spacing w:after="30"/>
      </w:pPr>
      <w:r>
        <w:t>Club discovery: a discoverable club has a name, unique public slug, short introduction, location information and at least one configured public enquiry route.</w:t>
      </w:r>
    </w:p>
    <w:p w14:paraId="4B3EFFDB" w14:textId="77777777" w:rsidR="00894236" w:rsidRDefault="00D60D8A">
      <w:pPr>
        <w:pStyle w:val="ListBullet"/>
        <w:spacing w:after="30"/>
      </w:pPr>
      <w:r>
        <w:t>Club roles: permissions are scoped to a club. A user can hold roles at multiple clubs; one club's administrators must not access another club's private data without permission.</w:t>
      </w:r>
    </w:p>
    <w:p w14:paraId="4AEA3EF6" w14:textId="77777777" w:rsidR="00894236" w:rsidRDefault="00D60D8A">
      <w:pPr>
        <w:pStyle w:val="ListBullet"/>
        <w:spacing w:after="30"/>
      </w:pPr>
      <w:r>
        <w:t>Session time: end_at must be later than start_at. Persist time instants consistently and retain a time zone for local display/scheduling.</w:t>
      </w:r>
    </w:p>
    <w:p w14:paraId="177E4B5F" w14:textId="77777777" w:rsidR="00894236" w:rsidRDefault="00D60D8A">
      <w:pPr>
        <w:pStyle w:val="ListBullet"/>
        <w:spacing w:after="30"/>
      </w:pPr>
      <w:r>
        <w:t>Registration: avoid duplicate active registrations for a player/session. Record selection policy version and decision history.</w:t>
      </w:r>
    </w:p>
    <w:p w14:paraId="631E337B" w14:textId="77777777" w:rsidR="00894236" w:rsidRDefault="00D60D8A">
      <w:pPr>
        <w:pStyle w:val="ListBullet"/>
        <w:spacing w:after="30"/>
      </w:pPr>
      <w:r>
        <w:t>Waitlist: each offer has a response window and status. Queue order changes must be explainable; declined/expired offers should lead to the next eligible candidate according to policy.</w:t>
      </w:r>
    </w:p>
    <w:p w14:paraId="18A9E9D3" w14:textId="77777777" w:rsidR="00894236" w:rsidRDefault="00D60D8A">
      <w:pPr>
        <w:pStyle w:val="ListBullet"/>
        <w:spacing w:after="30"/>
      </w:pPr>
      <w:r>
        <w:t>Cancellation: apply the policy version active for the booking/session and preserve exceptions, waivers, disputes and the published terms reference.</w:t>
      </w:r>
    </w:p>
    <w:p w14:paraId="497C0BF5" w14:textId="77777777" w:rsidR="00894236" w:rsidRDefault="00D60D8A">
      <w:pPr>
        <w:pStyle w:val="ListBullet"/>
        <w:spacing w:after="30"/>
      </w:pPr>
      <w:r>
        <w:t>Allocation: plan versions and manual overrides are retained. A planned allocation is never counted as actual participation.</w:t>
      </w:r>
    </w:p>
    <w:p w14:paraId="36E39AB5" w14:textId="77777777" w:rsidR="00894236" w:rsidRDefault="00D60D8A">
      <w:pPr>
        <w:pStyle w:val="ListBullet"/>
        <w:spacing w:after="30"/>
      </w:pPr>
      <w:r>
        <w:t>Match participation: actual MatchPlayer rows are the basis for individual statistics. A player may only have one active participation row per match.</w:t>
      </w:r>
    </w:p>
    <w:p w14:paraId="54B2F063" w14:textId="77777777" w:rsidR="00894236" w:rsidRDefault="00D60D8A">
      <w:pPr>
        <w:pStyle w:val="ListBullet"/>
        <w:spacing w:after="30"/>
      </w:pPr>
      <w:r>
        <w:t>Scores: enforce score validation based on match format. Corrections preserve the previous accepted value and record actor, time and reason.</w:t>
      </w:r>
    </w:p>
    <w:p w14:paraId="6FBCEF9C" w14:textId="77777777" w:rsidR="00894236" w:rsidRDefault="00D60D8A">
      <w:pPr>
        <w:pStyle w:val="ListBullet"/>
        <w:spacing w:after="30"/>
      </w:pPr>
      <w:r>
        <w:t>Payments: obligations, transactions and adjustments are separate. Balance is calculated from authoritative records; message delivery is not evidence of payment.</w:t>
      </w:r>
    </w:p>
    <w:p w14:paraId="3E413838" w14:textId="77777777" w:rsidR="00894236" w:rsidRDefault="00D60D8A">
      <w:pPr>
        <w:pStyle w:val="ListBullet"/>
        <w:spacing w:after="30"/>
      </w:pPr>
      <w:r>
        <w:t>Audit: important changes are append-only in history. Common created_at/updated_at fields do not replace business event audit.</w:t>
      </w:r>
    </w:p>
    <w:p w14:paraId="6716A29E" w14:textId="77777777" w:rsidR="00894236" w:rsidRDefault="00D60D8A">
      <w:pPr>
        <w:pStyle w:val="ListBullet"/>
        <w:spacing w:after="30"/>
      </w:pPr>
      <w:r>
        <w:t>Deletion/retention: use lifecycle states or soft deletion only where justified; retention, anonymisation and legal record requirements need a separate policy.</w:t>
      </w:r>
    </w:p>
    <w:p w14:paraId="6A698547" w14:textId="77777777" w:rsidR="00894236" w:rsidRDefault="00D60D8A">
      <w:pPr>
        <w:pStyle w:val="ListBullet"/>
        <w:spacing w:after="30"/>
      </w:pPr>
      <w:r>
        <w:t>Media: files are stored outside the logical relational model; MediaAsset stores metadata/reference and access status.</w:t>
      </w:r>
    </w:p>
    <w:p w14:paraId="6D2AD4A0" w14:textId="77777777" w:rsidR="00894236" w:rsidRDefault="00D60D8A">
      <w:pPr>
        <w:pStyle w:val="Heading1"/>
      </w:pPr>
      <w:r>
        <w:lastRenderedPageBreak/>
        <w:t>7. Logical normalisation and data quality</w:t>
      </w:r>
    </w:p>
    <w:p w14:paraId="1F2BE42E" w14:textId="77777777" w:rsidR="00894236" w:rsidRDefault="00D60D8A">
      <w:pPr>
        <w:pStyle w:val="ListBullet"/>
        <w:spacing w:after="30"/>
      </w:pPr>
      <w:r>
        <w:t>Separate entities that have different identities or lifecycles: User vs PlayerProfile, Club vs ClubMembership, Session vs Registration vs Attendance, AllocationPlan vs actual Match participation, PaymentObligation vs PaymentTransaction.</w:t>
      </w:r>
    </w:p>
    <w:p w14:paraId="71DD7B78" w14:textId="77777777" w:rsidR="00894236" w:rsidRDefault="00D60D8A">
      <w:pPr>
        <w:pStyle w:val="ListBullet"/>
        <w:spacing w:after="30"/>
      </w:pPr>
      <w:r>
        <w:t>Resolve many-to-many relationships with associative entities such as ClubVenue, ClubMembership, MatchPlayer and CompetitionEntry.</w:t>
      </w:r>
    </w:p>
    <w:p w14:paraId="58D6A4BA" w14:textId="77777777" w:rsidR="00894236" w:rsidRDefault="00D60D8A">
      <w:pPr>
        <w:pStyle w:val="ListBullet"/>
        <w:spacing w:after="30"/>
      </w:pPr>
      <w:r>
        <w:t>Store each business fact in one authoritative place. Avoid storing a player's age as an independent fact, copying club contact data into venue records, or treating a match's participant list as an unstructured field.</w:t>
      </w:r>
    </w:p>
    <w:p w14:paraId="3D7A5068" w14:textId="77777777" w:rsidR="00894236" w:rsidRDefault="00D60D8A">
      <w:pPr>
        <w:pStyle w:val="ListBullet"/>
        <w:spacing w:after="30"/>
      </w:pPr>
      <w:r>
        <w:t>Use controlled vocabularies for lifecycle/status/category fields; document allowed transitions rather than permitting arbitrary strings.</w:t>
      </w:r>
    </w:p>
    <w:p w14:paraId="186B81A5" w14:textId="77777777" w:rsidR="00894236" w:rsidRDefault="00D60D8A">
      <w:pPr>
        <w:pStyle w:val="ListBullet"/>
        <w:spacing w:after="30"/>
      </w:pPr>
      <w:r>
        <w:t>Represent history explicitly where a prior decision must be explainable; do not use a mutable current-state field as the only record of an important event.</w:t>
      </w:r>
    </w:p>
    <w:p w14:paraId="6F5964F0" w14:textId="77777777" w:rsidR="00894236" w:rsidRDefault="00D60D8A">
      <w:pPr>
        <w:pStyle w:val="ListBullet"/>
        <w:spacing w:after="30"/>
      </w:pPr>
      <w:r>
        <w:t>Derived values such as age, outstanding balance, player win/loss statistics and ranking should be calculated from source records or materialised under a documented refresh/versioning approach later.</w:t>
      </w:r>
    </w:p>
    <w:p w14:paraId="53824EC3" w14:textId="77777777" w:rsidR="00894236" w:rsidRDefault="00D60D8A">
      <w:pPr>
        <w:pStyle w:val="ListBullet"/>
        <w:spacing w:after="30"/>
      </w:pPr>
      <w:r>
        <w:t>Use explicit source references and reconciliation records when importing historic workbook data; do not silently merge players based on similar names.</w:t>
      </w:r>
    </w:p>
    <w:p w14:paraId="4914672E" w14:textId="77777777" w:rsidR="00894236" w:rsidRDefault="00D60D8A">
      <w:pPr>
        <w:pStyle w:val="ListBullet"/>
        <w:spacing w:after="30"/>
      </w:pPr>
      <w:r>
        <w:t>Keep optional future entities out of the MVP implementation until their business rules and scope are approved.</w:t>
      </w:r>
    </w:p>
    <w:p w14:paraId="2EC72F78" w14:textId="77777777" w:rsidR="00894236" w:rsidRDefault="00D60D8A">
      <w:pPr>
        <w:pStyle w:val="Heading1"/>
      </w:pPr>
      <w:r>
        <w:t>8. Key lifecycle summaries</w:t>
      </w:r>
    </w:p>
    <w:p w14:paraId="2A74EDAE" w14:textId="77777777" w:rsidR="00894236" w:rsidRDefault="00D60D8A">
      <w:pPr>
        <w:pStyle w:val="Heading2"/>
      </w:pPr>
      <w:r>
        <w:t>8.1 Session registration lifecycle (illustrative)</w:t>
      </w:r>
    </w:p>
    <w:p w14:paraId="62CEF2F1" w14:textId="77777777" w:rsidR="00894236" w:rsidRDefault="00D60D8A">
      <w:r>
        <w:t>Requested → Selected / Waitlisted / Rejected → Confirmed → Attended / Absent; cancellation can occur at applicable stages. Exact transitions, whether selection and confirmation are separate, and how late registrations work must be confirmed in detailed workflow design. Preserve decision history.</w:t>
      </w:r>
    </w:p>
    <w:p w14:paraId="384AF360" w14:textId="77777777" w:rsidR="00894236" w:rsidRDefault="00D60D8A">
      <w:pPr>
        <w:pStyle w:val="Heading2"/>
      </w:pPr>
      <w:r>
        <w:t>8.2 Waitlist offer lifecycle</w:t>
      </w:r>
    </w:p>
    <w:p w14:paraId="2E676BF7" w14:textId="77777777" w:rsidR="00894236" w:rsidRDefault="00D60D8A">
      <w:r>
        <w:t>Pending → Accepted / Declined / Expired / Withdrawn. An accepted offer updates the related registration according to the configured booking policy. An expired or declined offer permits the next eligible offer under the policy.</w:t>
      </w:r>
    </w:p>
    <w:p w14:paraId="50A59E26" w14:textId="77777777" w:rsidR="00894236" w:rsidRDefault="00D60D8A">
      <w:pPr>
        <w:pStyle w:val="Heading2"/>
      </w:pPr>
      <w:r>
        <w:t>8.3 Match result lifecycle</w:t>
      </w:r>
    </w:p>
    <w:p w14:paraId="7CB0F337" w14:textId="77777777" w:rsidR="00894236" w:rsidRDefault="00D60D8A">
      <w:r>
        <w:t>Planned → In progress → Submitted → Verified, or disputed/rejected/abandoned. A correction to a verified result creates an auditable new version/event; it does not erase prior evidence.</w:t>
      </w:r>
    </w:p>
    <w:p w14:paraId="2B6F75E6" w14:textId="77777777" w:rsidR="00894236" w:rsidRDefault="00D60D8A">
      <w:pPr>
        <w:pStyle w:val="Heading2"/>
      </w:pPr>
      <w:r>
        <w:t>8.4 Payment lifecycle</w:t>
      </w:r>
    </w:p>
    <w:p w14:paraId="6E0AC833" w14:textId="77777777" w:rsidR="00894236" w:rsidRDefault="00D60D8A">
      <w:r>
        <w:t>Obligation open → partially paid / paid / overdue / disputed / waived or cancelled, with transactions and adjustments recorded independently. Exact transitions depend on payment-provider integration and accounting policy.</w:t>
      </w:r>
    </w:p>
    <w:p w14:paraId="2EAF4FF4" w14:textId="77777777" w:rsidR="00894236" w:rsidRDefault="00D60D8A">
      <w:pPr>
        <w:pStyle w:val="Heading1"/>
      </w:pPr>
      <w:r>
        <w:t>9. Illustrative ER relationship view</w:t>
      </w:r>
    </w:p>
    <w:p w14:paraId="169B0E32" w14:textId="77777777" w:rsidR="00894236" w:rsidRDefault="00D60D8A">
      <w:r>
        <w:t>The following Mermaid ER diagram is a simplified navigation view of the principal MVP relationships. It is intentionally not exhaustive; the relationship catalogue and entity definitions above are authoritative for this version.</w:t>
      </w:r>
    </w:p>
    <w:p w14:paraId="557C63BD" w14:textId="77777777" w:rsidR="00894236" w:rsidRDefault="00D60D8A">
      <w:r>
        <w:rPr>
          <w:rFonts w:ascii="Consolas" w:hAnsi="Consolas"/>
          <w:sz w:val="16"/>
        </w:rPr>
        <w:t>erDiagram</w:t>
      </w:r>
      <w:r>
        <w:rPr>
          <w:rFonts w:ascii="Consolas" w:hAnsi="Consolas"/>
          <w:sz w:val="16"/>
        </w:rPr>
        <w:br/>
      </w:r>
      <w:r>
        <w:rPr>
          <w:rFonts w:ascii="Consolas" w:hAnsi="Consolas"/>
          <w:sz w:val="16"/>
        </w:rPr>
        <w:t xml:space="preserve">    USER ||--o| PLAYER_PROFILE : links_to</w:t>
      </w:r>
      <w:r>
        <w:rPr>
          <w:rFonts w:ascii="Consolas" w:hAnsi="Consolas"/>
          <w:sz w:val="16"/>
        </w:rPr>
        <w:br/>
        <w:t xml:space="preserve">    PLAYER_PROFILE ||--o{ CLUB_MEMBERSHIP : joins</w:t>
      </w:r>
      <w:r>
        <w:rPr>
          <w:rFonts w:ascii="Consolas" w:hAnsi="Consolas"/>
          <w:sz w:val="16"/>
        </w:rPr>
        <w:br/>
        <w:t xml:space="preserve">    CLUB ||--o{ CLUB_MEMBERSHIP : has</w:t>
      </w:r>
      <w:r>
        <w:rPr>
          <w:rFonts w:ascii="Consolas" w:hAnsi="Consolas"/>
          <w:sz w:val="16"/>
        </w:rPr>
        <w:br/>
        <w:t xml:space="preserve">    USER ||--o{ CLUB_ROLE_ASSIGNMENT : holds</w:t>
      </w:r>
      <w:r>
        <w:rPr>
          <w:rFonts w:ascii="Consolas" w:hAnsi="Consolas"/>
          <w:sz w:val="16"/>
        </w:rPr>
        <w:br/>
        <w:t xml:space="preserve">    CLUB ||--o{ CLUB_ROLE_ASSIGNMENT : scopes</w:t>
      </w:r>
      <w:r>
        <w:rPr>
          <w:rFonts w:ascii="Consolas" w:hAnsi="Consolas"/>
          <w:sz w:val="16"/>
        </w:rPr>
        <w:br/>
        <w:t xml:space="preserve">    CLUB ||--o{ SESSION : organises</w:t>
      </w:r>
      <w:r>
        <w:rPr>
          <w:rFonts w:ascii="Consolas" w:hAnsi="Consolas"/>
          <w:sz w:val="16"/>
        </w:rPr>
        <w:br/>
        <w:t xml:space="preserve">    VENUE ||--o{ SESSION : hosts</w:t>
      </w:r>
      <w:r>
        <w:rPr>
          <w:rFonts w:ascii="Consolas" w:hAnsi="Consolas"/>
          <w:sz w:val="16"/>
        </w:rPr>
        <w:br/>
        <w:t xml:space="preserve">    VENUE ||--o{ COURT : contains</w:t>
      </w:r>
      <w:r>
        <w:rPr>
          <w:rFonts w:ascii="Consolas" w:hAnsi="Consolas"/>
          <w:sz w:val="16"/>
        </w:rPr>
        <w:br/>
        <w:t xml:space="preserve">    CLUB ||--o{ CLUB_VENUE : uses</w:t>
      </w:r>
      <w:r>
        <w:rPr>
          <w:rFonts w:ascii="Consolas" w:hAnsi="Consolas"/>
          <w:sz w:val="16"/>
        </w:rPr>
        <w:br/>
        <w:t xml:space="preserve">    VENUE ||--o{ CLUB_VENUE : linked</w:t>
      </w:r>
      <w:r>
        <w:rPr>
          <w:rFonts w:ascii="Consolas" w:hAnsi="Consolas"/>
          <w:sz w:val="16"/>
        </w:rPr>
        <w:br/>
        <w:t xml:space="preserve">    SESSION ||--o{ SESSION_REGISTRATION : receives</w:t>
      </w:r>
      <w:r>
        <w:rPr>
          <w:rFonts w:ascii="Consolas" w:hAnsi="Consolas"/>
          <w:sz w:val="16"/>
        </w:rPr>
        <w:br/>
      </w:r>
      <w:r>
        <w:rPr>
          <w:rFonts w:ascii="Consolas" w:hAnsi="Consolas"/>
          <w:sz w:val="16"/>
        </w:rPr>
        <w:lastRenderedPageBreak/>
        <w:t xml:space="preserve">    PLAYER_PROFILE ||--o{ SESSION_REGISTRATION : requests</w:t>
      </w:r>
      <w:r>
        <w:rPr>
          <w:rFonts w:ascii="Consolas" w:hAnsi="Consolas"/>
          <w:sz w:val="16"/>
        </w:rPr>
        <w:br/>
      </w:r>
      <w:r>
        <w:rPr>
          <w:rFonts w:ascii="Consolas" w:hAnsi="Consolas"/>
          <w:sz w:val="16"/>
        </w:rPr>
        <w:t xml:space="preserve">    SESSION ||--o{ SESSION_ATTENDANCE : records</w:t>
      </w:r>
      <w:r>
        <w:rPr>
          <w:rFonts w:ascii="Consolas" w:hAnsi="Consolas"/>
          <w:sz w:val="16"/>
        </w:rPr>
        <w:br/>
        <w:t xml:space="preserve">    SESSION ||--o{ SESSION_ALLOCATION_PLAN : plans</w:t>
      </w:r>
      <w:r>
        <w:rPr>
          <w:rFonts w:ascii="Consolas" w:hAnsi="Consolas"/>
          <w:sz w:val="16"/>
        </w:rPr>
        <w:br/>
        <w:t xml:space="preserve">    SESSION_ALLOCATION_PLAN ||--o{ SESSION_ROUND : contains</w:t>
      </w:r>
      <w:r>
        <w:rPr>
          <w:rFonts w:ascii="Consolas" w:hAnsi="Consolas"/>
          <w:sz w:val="16"/>
        </w:rPr>
        <w:br/>
        <w:t xml:space="preserve">    SESSION_ALLOCATION_PLAN ||--o{ ALLOCATION_PLAN_PLAYER : allocates</w:t>
      </w:r>
      <w:r>
        <w:rPr>
          <w:rFonts w:ascii="Consolas" w:hAnsi="Consolas"/>
          <w:sz w:val="16"/>
        </w:rPr>
        <w:br/>
        <w:t xml:space="preserve">    SESSION_ROUND ||--o{ COURT_ASSIGNMENT : assigns</w:t>
      </w:r>
      <w:r>
        <w:rPr>
          <w:rFonts w:ascii="Consolas" w:hAnsi="Consolas"/>
          <w:sz w:val="16"/>
        </w:rPr>
        <w:br/>
        <w:t xml:space="preserve">    COURT ||--o{ COURT_ASSIGNMENT : allocated_to</w:t>
      </w:r>
      <w:r>
        <w:rPr>
          <w:rFonts w:ascii="Consolas" w:hAnsi="Consolas"/>
          <w:sz w:val="16"/>
        </w:rPr>
        <w:br/>
        <w:t xml:space="preserve">    SESSION ||--o{ MATCH : includes</w:t>
      </w:r>
      <w:r>
        <w:rPr>
          <w:rFonts w:ascii="Consolas" w:hAnsi="Consolas"/>
          <w:sz w:val="16"/>
        </w:rPr>
        <w:br/>
        <w:t xml:space="preserve">    MATCH ||--|{ MATCH_PLAYER : participants</w:t>
      </w:r>
      <w:r>
        <w:rPr>
          <w:rFonts w:ascii="Consolas" w:hAnsi="Consolas"/>
          <w:sz w:val="16"/>
        </w:rPr>
        <w:br/>
        <w:t xml:space="preserve">    PLAYER_PROFILE ||--o{ MATCH_PLAYER : plays</w:t>
      </w:r>
      <w:r>
        <w:rPr>
          <w:rFonts w:ascii="Consolas" w:hAnsi="Consolas"/>
          <w:sz w:val="16"/>
        </w:rPr>
        <w:br/>
        <w:t xml:space="preserve">    MATCH ||--o{ MATCH_GAME : contains</w:t>
      </w:r>
      <w:r>
        <w:rPr>
          <w:rFonts w:ascii="Consolas" w:hAnsi="Consolas"/>
          <w:sz w:val="16"/>
        </w:rPr>
        <w:br/>
      </w:r>
      <w:r>
        <w:rPr>
          <w:rFonts w:ascii="Consolas" w:hAnsi="Consolas"/>
          <w:sz w:val="16"/>
        </w:rPr>
        <w:t xml:space="preserve">    MATCH ||--o| MATCH_RESULT : has_current_result</w:t>
      </w:r>
      <w:r>
        <w:rPr>
          <w:rFonts w:ascii="Consolas" w:hAnsi="Consolas"/>
          <w:sz w:val="16"/>
        </w:rPr>
        <w:br/>
        <w:t xml:space="preserve">    MATCH_RESULT ||--o{ RESULT_AUDIT : history</w:t>
      </w:r>
      <w:r>
        <w:rPr>
          <w:rFonts w:ascii="Consolas" w:hAnsi="Consolas"/>
          <w:sz w:val="16"/>
        </w:rPr>
        <w:br/>
        <w:t xml:space="preserve">    PLAYER_PROFILE ||--o{ PAYMENT_OBLIGATION : owes</w:t>
      </w:r>
      <w:r>
        <w:rPr>
          <w:rFonts w:ascii="Consolas" w:hAnsi="Consolas"/>
          <w:sz w:val="16"/>
        </w:rPr>
        <w:br/>
        <w:t xml:space="preserve">    PAYMENT_OBLIGATION ||--o{ PAYMENT_TRANSACTION : has</w:t>
      </w:r>
      <w:r>
        <w:rPr>
          <w:rFonts w:ascii="Consolas" w:hAnsi="Consolas"/>
          <w:sz w:val="16"/>
        </w:rPr>
        <w:br/>
        <w:t xml:space="preserve">    PAYMENT_OBLIGATION ||--o{ PAYMENT_ADJUSTMENT : adjusted_by</w:t>
      </w:r>
      <w:r>
        <w:rPr>
          <w:rFonts w:ascii="Consolas" w:hAnsi="Consolas"/>
          <w:sz w:val="16"/>
        </w:rPr>
        <w:br/>
        <w:t xml:space="preserve">    PAYMENT_OBLIGATION ||--o{ PAYMENT_REMINDER : reminded</w:t>
      </w:r>
      <w:r>
        <w:rPr>
          <w:rFonts w:ascii="Consolas" w:hAnsi="Consolas"/>
          <w:sz w:val="16"/>
        </w:rPr>
        <w:br/>
        <w:t xml:space="preserve">    NOTIFICATION ||--o{ NOTIFICATION_ATTEMPT : attempts</w:t>
      </w:r>
    </w:p>
    <w:p w14:paraId="200B1FC1" w14:textId="77777777" w:rsidR="00894236" w:rsidRDefault="00D60D8A">
      <w:pPr>
        <w:pStyle w:val="Heading1"/>
      </w:pPr>
      <w:r>
        <w:t>10. Open decisions requiring stakeholder agreement</w:t>
      </w:r>
    </w:p>
    <w:tbl>
      <w:tblPr>
        <w:tblStyle w:val="TableGrid"/>
        <w:tblW w:w="0" w:type="auto"/>
        <w:jc w:val="center"/>
        <w:tblLook w:val="04A0" w:firstRow="1" w:lastRow="0" w:firstColumn="1" w:lastColumn="0" w:noHBand="0" w:noVBand="1"/>
      </w:tblPr>
      <w:tblGrid>
        <w:gridCol w:w="3408"/>
        <w:gridCol w:w="3408"/>
        <w:gridCol w:w="3408"/>
      </w:tblGrid>
      <w:tr w:rsidR="00894236" w14:paraId="294AB9C0" w14:textId="77777777">
        <w:trPr>
          <w:jc w:val="center"/>
        </w:trPr>
        <w:tc>
          <w:tcPr>
            <w:tcW w:w="3408" w:type="dxa"/>
            <w:shd w:val="clear" w:color="auto" w:fill="1F4E79"/>
            <w:vAlign w:val="center"/>
          </w:tcPr>
          <w:p w14:paraId="65CDFDA3" w14:textId="77777777" w:rsidR="00894236" w:rsidRDefault="00D60D8A">
            <w:r>
              <w:rPr>
                <w:b/>
                <w:color w:val="FFFFFF"/>
                <w:sz w:val="14"/>
              </w:rPr>
              <w:t>ID</w:t>
            </w:r>
          </w:p>
        </w:tc>
        <w:tc>
          <w:tcPr>
            <w:tcW w:w="3408" w:type="dxa"/>
            <w:shd w:val="clear" w:color="auto" w:fill="1F4E79"/>
            <w:vAlign w:val="center"/>
          </w:tcPr>
          <w:p w14:paraId="2A883DD8" w14:textId="77777777" w:rsidR="00894236" w:rsidRDefault="00D60D8A">
            <w:r>
              <w:rPr>
                <w:b/>
                <w:color w:val="FFFFFF"/>
                <w:sz w:val="14"/>
              </w:rPr>
              <w:t>Decision</w:t>
            </w:r>
          </w:p>
        </w:tc>
        <w:tc>
          <w:tcPr>
            <w:tcW w:w="3408" w:type="dxa"/>
            <w:shd w:val="clear" w:color="auto" w:fill="1F4E79"/>
            <w:vAlign w:val="center"/>
          </w:tcPr>
          <w:p w14:paraId="47B942F6" w14:textId="77777777" w:rsidR="00894236" w:rsidRDefault="00D60D8A">
            <w:r>
              <w:rPr>
                <w:b/>
                <w:color w:val="FFFFFF"/>
                <w:sz w:val="14"/>
              </w:rPr>
              <w:t>Recommended next action</w:t>
            </w:r>
          </w:p>
        </w:tc>
      </w:tr>
      <w:tr w:rsidR="00894236" w14:paraId="105B3609" w14:textId="77777777">
        <w:trPr>
          <w:jc w:val="center"/>
        </w:trPr>
        <w:tc>
          <w:tcPr>
            <w:tcW w:w="3408" w:type="dxa"/>
            <w:vAlign w:val="center"/>
          </w:tcPr>
          <w:p w14:paraId="32C4C12F" w14:textId="77777777" w:rsidR="00894236" w:rsidRDefault="00D60D8A">
            <w:r>
              <w:rPr>
                <w:sz w:val="14"/>
              </w:rPr>
              <w:t>LDM-01</w:t>
            </w:r>
          </w:p>
        </w:tc>
        <w:tc>
          <w:tcPr>
            <w:tcW w:w="3408" w:type="dxa"/>
            <w:vAlign w:val="center"/>
          </w:tcPr>
          <w:p w14:paraId="4133F806" w14:textId="77777777" w:rsidR="00894236" w:rsidRDefault="00D60D8A">
            <w:r>
              <w:rPr>
                <w:sz w:val="14"/>
              </w:rPr>
              <w:t>Are gender information values mandatory for all players, and what values/handling are appropriate?</w:t>
            </w:r>
          </w:p>
        </w:tc>
        <w:tc>
          <w:tcPr>
            <w:tcW w:w="3408" w:type="dxa"/>
            <w:vAlign w:val="center"/>
          </w:tcPr>
          <w:p w14:paraId="01BED0C1" w14:textId="77777777" w:rsidR="00894236" w:rsidRDefault="00D60D8A">
            <w:r>
              <w:rPr>
                <w:sz w:val="14"/>
              </w:rPr>
              <w:t>Confirm sporting requirements and privacy handling before physical design.</w:t>
            </w:r>
          </w:p>
        </w:tc>
      </w:tr>
      <w:tr w:rsidR="00894236" w14:paraId="09C54039" w14:textId="77777777">
        <w:trPr>
          <w:jc w:val="center"/>
        </w:trPr>
        <w:tc>
          <w:tcPr>
            <w:tcW w:w="3408" w:type="dxa"/>
            <w:shd w:val="clear" w:color="auto" w:fill="F2F6FA"/>
            <w:vAlign w:val="center"/>
          </w:tcPr>
          <w:p w14:paraId="1634BA69" w14:textId="77777777" w:rsidR="00894236" w:rsidRDefault="00D60D8A">
            <w:r>
              <w:rPr>
                <w:sz w:val="14"/>
              </w:rPr>
              <w:t>LDM-02</w:t>
            </w:r>
          </w:p>
        </w:tc>
        <w:tc>
          <w:tcPr>
            <w:tcW w:w="3408" w:type="dxa"/>
            <w:shd w:val="clear" w:color="auto" w:fill="F2F6FA"/>
            <w:vAlign w:val="center"/>
          </w:tcPr>
          <w:p w14:paraId="7FE00F07" w14:textId="77777777" w:rsidR="00894236" w:rsidRDefault="00D60D8A">
            <w:r>
              <w:rPr>
                <w:sz w:val="14"/>
              </w:rPr>
              <w:t>How should junior profiles and guardian accounts be represented?</w:t>
            </w:r>
          </w:p>
        </w:tc>
        <w:tc>
          <w:tcPr>
            <w:tcW w:w="3408" w:type="dxa"/>
            <w:shd w:val="clear" w:color="auto" w:fill="F2F6FA"/>
            <w:vAlign w:val="center"/>
          </w:tcPr>
          <w:p w14:paraId="51AD8B49" w14:textId="77777777" w:rsidR="00894236" w:rsidRDefault="00D60D8A">
            <w:r>
              <w:rPr>
                <w:sz w:val="14"/>
              </w:rPr>
              <w:t>Define parent/guardian linkage, consent, account access and visibility workflows.</w:t>
            </w:r>
          </w:p>
        </w:tc>
      </w:tr>
      <w:tr w:rsidR="00894236" w14:paraId="4BC573A9" w14:textId="77777777">
        <w:trPr>
          <w:jc w:val="center"/>
        </w:trPr>
        <w:tc>
          <w:tcPr>
            <w:tcW w:w="3408" w:type="dxa"/>
            <w:vAlign w:val="center"/>
          </w:tcPr>
          <w:p w14:paraId="6F3D6FDE" w14:textId="77777777" w:rsidR="00894236" w:rsidRDefault="00D60D8A">
            <w:r>
              <w:rPr>
                <w:sz w:val="14"/>
              </w:rPr>
              <w:t>LDM-03</w:t>
            </w:r>
          </w:p>
        </w:tc>
        <w:tc>
          <w:tcPr>
            <w:tcW w:w="3408" w:type="dxa"/>
            <w:vAlign w:val="center"/>
          </w:tcPr>
          <w:p w14:paraId="22F99B73" w14:textId="77777777" w:rsidR="00894236" w:rsidRDefault="00D60D8A">
            <w:r>
              <w:rPr>
                <w:sz w:val="14"/>
              </w:rPr>
              <w:t>Can one User ever link to more than one PlayerProfile?</w:t>
            </w:r>
          </w:p>
        </w:tc>
        <w:tc>
          <w:tcPr>
            <w:tcW w:w="3408" w:type="dxa"/>
            <w:vAlign w:val="center"/>
          </w:tcPr>
          <w:p w14:paraId="5CCD51BC" w14:textId="77777777" w:rsidR="00894236" w:rsidRDefault="00D60D8A">
            <w:r>
              <w:rPr>
                <w:sz w:val="14"/>
              </w:rPr>
              <w:t>Recommend one-to-one for normal operation, with explicit duplicate merge/recovery process.</w:t>
            </w:r>
          </w:p>
        </w:tc>
      </w:tr>
      <w:tr w:rsidR="00894236" w14:paraId="5A2046DB" w14:textId="77777777">
        <w:trPr>
          <w:jc w:val="center"/>
        </w:trPr>
        <w:tc>
          <w:tcPr>
            <w:tcW w:w="3408" w:type="dxa"/>
            <w:shd w:val="clear" w:color="auto" w:fill="F2F6FA"/>
            <w:vAlign w:val="center"/>
          </w:tcPr>
          <w:p w14:paraId="70F2F67B" w14:textId="77777777" w:rsidR="00894236" w:rsidRDefault="00D60D8A">
            <w:r>
              <w:rPr>
                <w:sz w:val="14"/>
              </w:rPr>
              <w:t>LDM-04</w:t>
            </w:r>
          </w:p>
        </w:tc>
        <w:tc>
          <w:tcPr>
            <w:tcW w:w="3408" w:type="dxa"/>
            <w:shd w:val="clear" w:color="auto" w:fill="F2F6FA"/>
            <w:vAlign w:val="center"/>
          </w:tcPr>
          <w:p w14:paraId="33E6AF97" w14:textId="77777777" w:rsidR="00894236" w:rsidRDefault="00D60D8A">
            <w:r>
              <w:rPr>
                <w:sz w:val="14"/>
              </w:rPr>
              <w:t>Are session selection and confirmation separate states?</w:t>
            </w:r>
          </w:p>
        </w:tc>
        <w:tc>
          <w:tcPr>
            <w:tcW w:w="3408" w:type="dxa"/>
            <w:shd w:val="clear" w:color="auto" w:fill="F2F6FA"/>
            <w:vAlign w:val="center"/>
          </w:tcPr>
          <w:p w14:paraId="33EB04B4" w14:textId="77777777" w:rsidR="00894236" w:rsidRDefault="00D60D8A">
            <w:r>
              <w:rPr>
                <w:sz w:val="14"/>
              </w:rPr>
              <w:t>Confirm booking journey and exact allowed status transitions.</w:t>
            </w:r>
          </w:p>
        </w:tc>
      </w:tr>
      <w:tr w:rsidR="00894236" w14:paraId="1D12FE06" w14:textId="77777777">
        <w:trPr>
          <w:jc w:val="center"/>
        </w:trPr>
        <w:tc>
          <w:tcPr>
            <w:tcW w:w="3408" w:type="dxa"/>
            <w:vAlign w:val="center"/>
          </w:tcPr>
          <w:p w14:paraId="234B14C1" w14:textId="77777777" w:rsidR="00894236" w:rsidRDefault="00D60D8A">
            <w:r>
              <w:rPr>
                <w:sz w:val="14"/>
              </w:rPr>
              <w:t>LDM-05</w:t>
            </w:r>
          </w:p>
        </w:tc>
        <w:tc>
          <w:tcPr>
            <w:tcW w:w="3408" w:type="dxa"/>
            <w:vAlign w:val="center"/>
          </w:tcPr>
          <w:p w14:paraId="1267F7BF" w14:textId="77777777" w:rsidR="00894236" w:rsidRDefault="00D60D8A">
            <w:r>
              <w:rPr>
                <w:sz w:val="14"/>
              </w:rPr>
              <w:t>Are match scores entered as one overall score or individual games/sets?</w:t>
            </w:r>
          </w:p>
        </w:tc>
        <w:tc>
          <w:tcPr>
            <w:tcW w:w="3408" w:type="dxa"/>
            <w:vAlign w:val="center"/>
          </w:tcPr>
          <w:p w14:paraId="399826BD" w14:textId="77777777" w:rsidR="00894236" w:rsidRDefault="00D60D8A">
            <w:r>
              <w:rPr>
                <w:sz w:val="14"/>
              </w:rPr>
              <w:t>Confirm initial badminton scoring formats; avoid duplicated authoritative score facts.</w:t>
            </w:r>
          </w:p>
        </w:tc>
      </w:tr>
      <w:tr w:rsidR="00894236" w14:paraId="4723DB8A" w14:textId="77777777">
        <w:trPr>
          <w:jc w:val="center"/>
        </w:trPr>
        <w:tc>
          <w:tcPr>
            <w:tcW w:w="3408" w:type="dxa"/>
            <w:shd w:val="clear" w:color="auto" w:fill="F2F6FA"/>
            <w:vAlign w:val="center"/>
          </w:tcPr>
          <w:p w14:paraId="7CA7EC17" w14:textId="77777777" w:rsidR="00894236" w:rsidRDefault="00D60D8A">
            <w:r>
              <w:rPr>
                <w:sz w:val="14"/>
              </w:rPr>
              <w:t>LDM-06</w:t>
            </w:r>
          </w:p>
        </w:tc>
        <w:tc>
          <w:tcPr>
            <w:tcW w:w="3408" w:type="dxa"/>
            <w:shd w:val="clear" w:color="auto" w:fill="F2F6FA"/>
            <w:vAlign w:val="center"/>
          </w:tcPr>
          <w:p w14:paraId="51192C3C" w14:textId="77777777" w:rsidR="00894236" w:rsidRDefault="00D60D8A">
            <w:r>
              <w:rPr>
                <w:sz w:val="14"/>
              </w:rPr>
              <w:t>Which age cut-off rules are supported?</w:t>
            </w:r>
          </w:p>
        </w:tc>
        <w:tc>
          <w:tcPr>
            <w:tcW w:w="3408" w:type="dxa"/>
            <w:shd w:val="clear" w:color="auto" w:fill="F2F6FA"/>
            <w:vAlign w:val="center"/>
          </w:tcPr>
          <w:p w14:paraId="4DC2D9A1" w14:textId="77777777" w:rsidR="00894236" w:rsidRDefault="00D60D8A">
            <w:r>
              <w:rPr>
                <w:sz w:val="14"/>
              </w:rPr>
              <w:t>Support event date and explicit competition cut-off; select a default.</w:t>
            </w:r>
          </w:p>
        </w:tc>
      </w:tr>
      <w:tr w:rsidR="00894236" w14:paraId="49E47F6C" w14:textId="77777777">
        <w:trPr>
          <w:jc w:val="center"/>
        </w:trPr>
        <w:tc>
          <w:tcPr>
            <w:tcW w:w="3408" w:type="dxa"/>
            <w:vAlign w:val="center"/>
          </w:tcPr>
          <w:p w14:paraId="45AA261B" w14:textId="77777777" w:rsidR="00894236" w:rsidRDefault="00D60D8A">
            <w:r>
              <w:rPr>
                <w:sz w:val="14"/>
              </w:rPr>
              <w:t>LDM-07</w:t>
            </w:r>
          </w:p>
        </w:tc>
        <w:tc>
          <w:tcPr>
            <w:tcW w:w="3408" w:type="dxa"/>
            <w:vAlign w:val="center"/>
          </w:tcPr>
          <w:p w14:paraId="2B84C602" w14:textId="77777777" w:rsidR="00894236" w:rsidRDefault="00D60D8A">
            <w:r>
              <w:rPr>
                <w:sz w:val="14"/>
              </w:rPr>
              <w:t>What location information is public?</w:t>
            </w:r>
          </w:p>
        </w:tc>
        <w:tc>
          <w:tcPr>
            <w:tcW w:w="3408" w:type="dxa"/>
            <w:vAlign w:val="center"/>
          </w:tcPr>
          <w:p w14:paraId="1FACF94B" w14:textId="77777777" w:rsidR="00894236" w:rsidRDefault="00D60D8A">
            <w:r>
              <w:rPr>
                <w:sz w:val="14"/>
              </w:rPr>
              <w:t>Decide area/postcode versus full venue address and map coordinates.</w:t>
            </w:r>
          </w:p>
        </w:tc>
      </w:tr>
      <w:tr w:rsidR="00894236" w14:paraId="25D9594D" w14:textId="77777777">
        <w:trPr>
          <w:jc w:val="center"/>
        </w:trPr>
        <w:tc>
          <w:tcPr>
            <w:tcW w:w="3408" w:type="dxa"/>
            <w:shd w:val="clear" w:color="auto" w:fill="F2F6FA"/>
            <w:vAlign w:val="center"/>
          </w:tcPr>
          <w:p w14:paraId="5DF92F85" w14:textId="77777777" w:rsidR="00894236" w:rsidRDefault="00D60D8A">
            <w:r>
              <w:rPr>
                <w:sz w:val="14"/>
              </w:rPr>
              <w:t>LDM-08</w:t>
            </w:r>
          </w:p>
        </w:tc>
        <w:tc>
          <w:tcPr>
            <w:tcW w:w="3408" w:type="dxa"/>
            <w:shd w:val="clear" w:color="auto" w:fill="F2F6FA"/>
            <w:vAlign w:val="center"/>
          </w:tcPr>
          <w:p w14:paraId="3BA0E0A0" w14:textId="77777777" w:rsidR="00894236" w:rsidRDefault="00D60D8A">
            <w:r>
              <w:rPr>
                <w:sz w:val="14"/>
              </w:rPr>
              <w:t>Which cancellation charges and payment methods are in MVP?</w:t>
            </w:r>
          </w:p>
        </w:tc>
        <w:tc>
          <w:tcPr>
            <w:tcW w:w="3408" w:type="dxa"/>
            <w:shd w:val="clear" w:color="auto" w:fill="F2F6FA"/>
            <w:vAlign w:val="center"/>
          </w:tcPr>
          <w:p w14:paraId="25D635C4" w14:textId="77777777" w:rsidR="00894236" w:rsidRDefault="00D60D8A">
            <w:r>
              <w:rPr>
                <w:sz w:val="14"/>
              </w:rPr>
              <w:t>Keep payment model provider-neutral; confirm terms, waivers and accounting rules.</w:t>
            </w:r>
          </w:p>
        </w:tc>
      </w:tr>
      <w:tr w:rsidR="00894236" w14:paraId="054BBA6E" w14:textId="77777777">
        <w:trPr>
          <w:jc w:val="center"/>
        </w:trPr>
        <w:tc>
          <w:tcPr>
            <w:tcW w:w="3408" w:type="dxa"/>
            <w:vAlign w:val="center"/>
          </w:tcPr>
          <w:p w14:paraId="1E43A230" w14:textId="77777777" w:rsidR="00894236" w:rsidRDefault="00D60D8A">
            <w:r>
              <w:rPr>
                <w:sz w:val="14"/>
              </w:rPr>
              <w:t>LDM-09</w:t>
            </w:r>
          </w:p>
        </w:tc>
        <w:tc>
          <w:tcPr>
            <w:tcW w:w="3408" w:type="dxa"/>
            <w:vAlign w:val="center"/>
          </w:tcPr>
          <w:p w14:paraId="23B1BC4B" w14:textId="77777777" w:rsidR="00894236" w:rsidRDefault="00D60D8A">
            <w:r>
              <w:rPr>
                <w:sz w:val="14"/>
              </w:rPr>
              <w:t>What are the exact MVP allocation fairness rules?</w:t>
            </w:r>
          </w:p>
        </w:tc>
        <w:tc>
          <w:tcPr>
            <w:tcW w:w="3408" w:type="dxa"/>
            <w:vAlign w:val="center"/>
          </w:tcPr>
          <w:p w14:paraId="74914D34" w14:textId="77777777" w:rsidR="00894236" w:rsidRDefault="00D60D8A">
            <w:r>
              <w:rPr>
                <w:sz w:val="14"/>
              </w:rPr>
              <w:t>Write testable constraints and acceptance examples before implementing scheduler.</w:t>
            </w:r>
          </w:p>
        </w:tc>
      </w:tr>
      <w:tr w:rsidR="00894236" w14:paraId="6DA12818" w14:textId="77777777">
        <w:trPr>
          <w:jc w:val="center"/>
        </w:trPr>
        <w:tc>
          <w:tcPr>
            <w:tcW w:w="3408" w:type="dxa"/>
            <w:shd w:val="clear" w:color="auto" w:fill="F2F6FA"/>
            <w:vAlign w:val="center"/>
          </w:tcPr>
          <w:p w14:paraId="453BCF39" w14:textId="77777777" w:rsidR="00894236" w:rsidRDefault="00D60D8A">
            <w:r>
              <w:rPr>
                <w:sz w:val="14"/>
              </w:rPr>
              <w:t>LDM-10</w:t>
            </w:r>
          </w:p>
        </w:tc>
        <w:tc>
          <w:tcPr>
            <w:tcW w:w="3408" w:type="dxa"/>
            <w:shd w:val="clear" w:color="auto" w:fill="F2F6FA"/>
            <w:vAlign w:val="center"/>
          </w:tcPr>
          <w:p w14:paraId="22899F91" w14:textId="77777777" w:rsidR="00894236" w:rsidRDefault="00D60D8A">
            <w:r>
              <w:rPr>
                <w:sz w:val="14"/>
              </w:rPr>
              <w:t>What are retention/deletion periods for profiles, results, financial and audit records?</w:t>
            </w:r>
          </w:p>
        </w:tc>
        <w:tc>
          <w:tcPr>
            <w:tcW w:w="3408" w:type="dxa"/>
            <w:shd w:val="clear" w:color="auto" w:fill="F2F6FA"/>
            <w:vAlign w:val="center"/>
          </w:tcPr>
          <w:p w14:paraId="14BB39B2" w14:textId="77777777" w:rsidR="00894236" w:rsidRDefault="00D60D8A">
            <w:r>
              <w:rPr>
                <w:sz w:val="14"/>
              </w:rPr>
              <w:t>Agree retention schedule and privacy/legal review.</w:t>
            </w:r>
          </w:p>
        </w:tc>
      </w:tr>
    </w:tbl>
    <w:p w14:paraId="5A8C1707" w14:textId="77777777" w:rsidR="00894236" w:rsidRDefault="00894236">
      <w:pPr>
        <w:spacing w:after="20"/>
      </w:pPr>
    </w:p>
    <w:p w14:paraId="4B5C608D" w14:textId="77777777" w:rsidR="00894236" w:rsidRDefault="00D60D8A">
      <w:pPr>
        <w:pStyle w:val="Heading1"/>
      </w:pPr>
      <w:r>
        <w:t>11. Model validation checklist</w:t>
      </w:r>
    </w:p>
    <w:p w14:paraId="31F0E87A" w14:textId="77777777" w:rsidR="00894236" w:rsidRDefault="00D60D8A">
      <w:pPr>
        <w:pStyle w:val="ListBullet"/>
        <w:spacing w:after="30"/>
      </w:pPr>
      <w:r>
        <w:t>Every entity has a clear business purpose and a stable logical identifier.</w:t>
      </w:r>
    </w:p>
    <w:p w14:paraId="02134F57" w14:textId="77777777" w:rsidR="00894236" w:rsidRDefault="00D60D8A">
      <w:pPr>
        <w:pStyle w:val="ListBullet"/>
        <w:spacing w:after="30"/>
      </w:pPr>
      <w:r>
        <w:t>Every relationship has cardinality, optionality and an understandable business rule.</w:t>
      </w:r>
    </w:p>
    <w:p w14:paraId="39D766DE" w14:textId="77777777" w:rsidR="00894236" w:rsidRDefault="00D60D8A">
      <w:pPr>
        <w:pStyle w:val="ListBullet"/>
        <w:spacing w:after="30"/>
      </w:pPr>
      <w:r>
        <w:t>Many-to-many relationships are resolved through associative entities where appropriate.</w:t>
      </w:r>
    </w:p>
    <w:p w14:paraId="17921737" w14:textId="77777777" w:rsidR="00894236" w:rsidRDefault="00D60D8A">
      <w:pPr>
        <w:pStyle w:val="ListBullet"/>
        <w:spacing w:after="30"/>
      </w:pPr>
      <w:r>
        <w:t>Mandatory attributes and uniqueness rules are stated and testable.</w:t>
      </w:r>
    </w:p>
    <w:p w14:paraId="5A9144D0" w14:textId="77777777" w:rsidR="00894236" w:rsidRDefault="00D60D8A">
      <w:pPr>
        <w:pStyle w:val="ListBullet"/>
        <w:spacing w:after="30"/>
      </w:pPr>
      <w:r>
        <w:t>Planned versus actual facts are not conflated.</w:t>
      </w:r>
    </w:p>
    <w:p w14:paraId="1209C35F" w14:textId="77777777" w:rsidR="00894236" w:rsidRDefault="00D60D8A">
      <w:pPr>
        <w:pStyle w:val="ListBullet"/>
        <w:spacing w:after="30"/>
      </w:pPr>
      <w:r>
        <w:t>Personal data is classified by visibility and purpose; public views are restricted projections.</w:t>
      </w:r>
    </w:p>
    <w:p w14:paraId="1B98C4E4" w14:textId="77777777" w:rsidR="00894236" w:rsidRDefault="00D60D8A">
      <w:pPr>
        <w:pStyle w:val="ListBullet"/>
        <w:spacing w:after="30"/>
      </w:pPr>
      <w:r>
        <w:t>Derived facts are distinguished from authoritative source facts.</w:t>
      </w:r>
    </w:p>
    <w:p w14:paraId="4EC62D34" w14:textId="77777777" w:rsidR="00894236" w:rsidRDefault="00D60D8A">
      <w:pPr>
        <w:pStyle w:val="ListBullet"/>
        <w:spacing w:after="30"/>
      </w:pPr>
      <w:r>
        <w:t>Important decisions and corrections can be reconstructed from history.</w:t>
      </w:r>
    </w:p>
    <w:p w14:paraId="23C0FD95" w14:textId="77777777" w:rsidR="00894236" w:rsidRDefault="00D60D8A">
      <w:pPr>
        <w:pStyle w:val="ListBullet"/>
        <w:spacing w:after="30"/>
      </w:pPr>
      <w:r>
        <w:t>Future scope is labelled and does not obscure MVP requirements.</w:t>
      </w:r>
    </w:p>
    <w:p w14:paraId="3DCD00DD" w14:textId="77777777" w:rsidR="00894236" w:rsidRDefault="00D60D8A">
      <w:pPr>
        <w:pStyle w:val="ListBullet"/>
        <w:spacing w:after="30"/>
      </w:pPr>
      <w:r>
        <w:t>Stakeholders review the open decisions and confirm that the model reflects the business.</w:t>
      </w:r>
    </w:p>
    <w:p w14:paraId="7CA6FFEA" w14:textId="77777777" w:rsidR="00894236" w:rsidRDefault="00D60D8A">
      <w:pPr>
        <w:pStyle w:val="Heading1"/>
      </w:pPr>
      <w:r>
        <w:t>12. Recommended next step</w:t>
      </w:r>
    </w:p>
    <w:p w14:paraId="2DB4A7D9" w14:textId="77777777" w:rsidR="00894236" w:rsidRDefault="00D60D8A">
      <w:r>
        <w:t xml:space="preserve">Review this LDM with the product owner and club stakeholders, resolve the open decisions that affect core relationships and business rules, then baseline the logical model. After approval, inspect the current repository and application, map existing </w:t>
      </w:r>
      <w:r>
        <w:lastRenderedPageBreak/>
        <w:t>concepts to the LDM, and produce a gap analysis. Only then should the team derive a physical database design, migrations and API contracts.</w:t>
      </w:r>
    </w:p>
    <w:sectPr w:rsidR="00894236"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D44BD" w14:textId="77777777" w:rsidR="00D60D8A" w:rsidRDefault="00D60D8A">
      <w:pPr>
        <w:spacing w:after="0" w:line="240" w:lineRule="auto"/>
      </w:pPr>
      <w:r>
        <w:separator/>
      </w:r>
    </w:p>
  </w:endnote>
  <w:endnote w:type="continuationSeparator" w:id="0">
    <w:p w14:paraId="30503DDD" w14:textId="77777777" w:rsidR="00D60D8A" w:rsidRDefault="00D60D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5D5B7" w14:textId="0C99B3F8" w:rsidR="00894236" w:rsidRDefault="00D60D8A">
    <w:pPr>
      <w:pStyle w:val="Footer"/>
      <w:jc w:val="center"/>
    </w:pPr>
    <w:r>
      <w:rPr>
        <w:sz w:val="16"/>
      </w:rPr>
      <w:t xml:space="preserve">Project MatchPoint — Logical Data Model v1.0  |  Page </w:t>
    </w:r>
    <w:r>
      <w:rPr>
        <w:sz w:val="16"/>
      </w:rPr>
      <w:fldChar w:fldCharType="begin"/>
    </w:r>
    <w:r>
      <w:rPr>
        <w:sz w:val="16"/>
      </w:rPr>
      <w:instrText xml:space="preserve"> PAGE </w:instrText>
    </w:r>
    <w:r w:rsidR="0053719C">
      <w:rPr>
        <w:sz w:val="16"/>
      </w:rPr>
      <w:fldChar w:fldCharType="separate"/>
    </w:r>
    <w:r w:rsidR="0053719C">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E1BD8" w14:textId="77777777" w:rsidR="00D60D8A" w:rsidRDefault="00D60D8A">
      <w:pPr>
        <w:spacing w:after="0" w:line="240" w:lineRule="auto"/>
      </w:pPr>
      <w:r>
        <w:separator/>
      </w:r>
    </w:p>
  </w:footnote>
  <w:footnote w:type="continuationSeparator" w:id="0">
    <w:p w14:paraId="75A4D2DE" w14:textId="77777777" w:rsidR="00D60D8A" w:rsidRDefault="00D60D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0737080">
    <w:abstractNumId w:val="8"/>
  </w:num>
  <w:num w:numId="2" w16cid:durableId="1290864324">
    <w:abstractNumId w:val="6"/>
  </w:num>
  <w:num w:numId="3" w16cid:durableId="1219125876">
    <w:abstractNumId w:val="5"/>
  </w:num>
  <w:num w:numId="4" w16cid:durableId="955479119">
    <w:abstractNumId w:val="4"/>
  </w:num>
  <w:num w:numId="5" w16cid:durableId="958488634">
    <w:abstractNumId w:val="7"/>
  </w:num>
  <w:num w:numId="6" w16cid:durableId="1725367560">
    <w:abstractNumId w:val="3"/>
  </w:num>
  <w:num w:numId="7" w16cid:durableId="1840342595">
    <w:abstractNumId w:val="2"/>
  </w:num>
  <w:num w:numId="8" w16cid:durableId="2101639679">
    <w:abstractNumId w:val="1"/>
  </w:num>
  <w:num w:numId="9" w16cid:durableId="48575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719C"/>
    <w:rsid w:val="00894236"/>
    <w:rsid w:val="00AA1D8D"/>
    <w:rsid w:val="00B47730"/>
    <w:rsid w:val="00CB0664"/>
    <w:rsid w:val="00D60D8A"/>
    <w:rsid w:val="00F217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320D888F-CAFF-40BA-B592-EB3DD5196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6816</Words>
  <Characters>38852</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Milind Keer</cp:lastModifiedBy>
  <cp:revision>2</cp:revision>
  <dcterms:created xsi:type="dcterms:W3CDTF">2013-12-23T23:15:00Z</dcterms:created>
  <dcterms:modified xsi:type="dcterms:W3CDTF">2026-10-24T15:45:00Z</dcterms:modified>
  <cp:category/>
</cp:coreProperties>
</file>